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Egoless Sex kya hota hai? || Acharya Prashant (2026)</w:t>
      </w:r>
    </w:p>
    <w:p>
      <w:r>
        <w:t>The Quest for Egoless Sex</w:t>
      </w:r>
    </w:p>
    <w:p>
      <w:r>
        <w:t xml:space="preserve">Namaskar Acharya Ji. Egoless sex kaise ho sakta hai? Is par mujhe thodi gehrai chahiye. Tumhara bas chale toh demonstration bhi maang lo. Kaise ho sakta hai maane kya? Kaise maane kya? Vidhi, technique kya bataun? Tum kya kalpana kar rahe the? Egoless sex maane kya? Ab farishte aa gaye idhar se aur idhar se pariyaan aa gayin, woh egoless hain kyunki dono seedhe upar Ishwar ke darbaar se aaye hain aur ab woh sex kar rahe hain. Aise pata nahin kya. Egoik sex ke kaaran hazaar ho sakte hain. Aaj mausam achcha hai. Aaj sehat achchi, aaj khaana achcha hai. Kuch bhi. Ego ke liye sab kuch bas. Namaskar Acharya Ji. Mera naam Amit Bhagat hai aur main CISF mein constable pad par abhi hoon. Acharya Ji aaj ke satra se mera sawal hai ki </w:t>
      </w:r>
      <w:r>
        <w:rPr>
          <w:b/>
        </w:rPr>
        <w:t>Egoless sex kaise ho sakta hai? Is par mujhe thodi gehrai chahiye</w:t>
      </w:r>
      <w:r>
        <w:t xml:space="preserve">. Tumhara bas chale toh </w:t>
      </w:r>
      <w:r>
        <w:rPr>
          <w:b/>
        </w:rPr>
        <w:t>demonstration bhi maang lo</w:t>
      </w:r>
      <w:r>
        <w:t xml:space="preserve">. Kaise ho sakta hai? Maane kya, kaise maane kya </w:t>
      </w:r>
      <w:r>
        <w:rPr>
          <w:b/>
        </w:rPr>
        <w:t>vidhi, technique? Kya bataun</w:t>
      </w:r>
      <w:r>
        <w:t>?</w:t>
      </w:r>
    </w:p>
    <w:p>
      <w:r>
        <w:t>The Ego's Perception and Self-Centeredness</w:t>
      </w:r>
    </w:p>
    <w:p>
      <w:r>
        <w:t xml:space="preserve">Jab </w:t>
      </w:r>
      <w:r>
        <w:rPr>
          <w:b/>
        </w:rPr>
        <w:t>ego kisi body ko dekhti hai toh waise hi dekhti hai jaise wah kisi bhi object ko dekhti hai</w:t>
      </w:r>
      <w:r>
        <w:t xml:space="preserve">. Jab ego kisi body ko dekhti hai toh waise hi toh dekhegi jaise woh car ko ya cake ko ya makaan ko ya paise ko dekhti hai, waise hi dekhegi. Aur woh kya karegi? </w:t>
      </w:r>
      <w:r>
        <w:rPr>
          <w:b/>
        </w:rPr>
        <w:t>Ahankar maane kya? Ego maane kya? Ek apoornta jo bhitar main, main, main karti rehti hai</w:t>
      </w:r>
      <w:r>
        <w:t xml:space="preserve">. Yahi hai na. Wah kisi bhi vishay ko, object ko kis nazar se dekhti hai? Yeh mil le toh </w:t>
      </w:r>
      <w:r>
        <w:rPr>
          <w:b/>
        </w:rPr>
        <w:t>fulfillment mil jaayega</w:t>
      </w:r>
      <w:r>
        <w:t xml:space="preserve">. Yeh ho jaaye toh aisa ho jaayega. Aur main toh kyunki alag hoon usse toh agar woh barbaad bhi ho jaaye mere fulfillment ki prakriya mein toh mujhe </w:t>
      </w:r>
      <w:r>
        <w:rPr>
          <w:b/>
        </w:rPr>
        <w:t>dhela farak nahin padta</w:t>
      </w:r>
      <w:r>
        <w:t xml:space="preserve">. Kyunki main kaun hoon? Main ek </w:t>
      </w:r>
      <w:r>
        <w:rPr>
          <w:b/>
        </w:rPr>
        <w:t>individual self</w:t>
      </w:r>
      <w:r>
        <w:t xml:space="preserve"> hoon. Main </w:t>
      </w:r>
      <w:r>
        <w:rPr>
          <w:b/>
        </w:rPr>
        <w:t>ego self</w:t>
      </w:r>
      <w:r>
        <w:t xml:space="preserve"> hoon. Main kaun hoon jo main is shareer ke bhitar hoon? Woh toh paraya hai. Woh toh alag hai. Woh toh doosra hai. Aur main bechain hoon. Main main chhatpataata rehta hoon. Kyunki mujhe lagta hai main beemar jaisa hoon. Main adhoora hoon. Bahut </w:t>
      </w:r>
      <w:r>
        <w:rPr>
          <w:b/>
        </w:rPr>
        <w:t>apoorna hoon</w:t>
      </w:r>
      <w:r>
        <w:t xml:space="preserve">. Toh uske liye kuch bhi mile mujhe usko </w:t>
      </w:r>
      <w:r>
        <w:rPr>
          <w:b/>
        </w:rPr>
        <w:t>apne hi swaarth ke liye toh istemal karna hai</w:t>
      </w:r>
      <w:r>
        <w:t xml:space="preserve"> na.</w:t>
      </w:r>
    </w:p>
    <w:p>
      <w:r>
        <w:t>The Nature of Egoic Sex</w:t>
      </w:r>
    </w:p>
    <w:p>
      <w:r>
        <w:t xml:space="preserve">Yeh hota hai </w:t>
      </w:r>
      <w:r>
        <w:rPr>
          <w:b/>
        </w:rPr>
        <w:t>egoik sex</w:t>
      </w:r>
      <w:r>
        <w:t xml:space="preserve">. Jahan aap </w:t>
      </w:r>
      <w:r>
        <w:rPr>
          <w:b/>
        </w:rPr>
        <w:t>saamne waale ko istemal kar rahe hote ho</w:t>
      </w:r>
      <w:r>
        <w:t xml:space="preserve">. Saamne wala sex ke kshan mein aapke liye ek </w:t>
      </w:r>
      <w:r>
        <w:rPr>
          <w:b/>
        </w:rPr>
        <w:t>object ban jaata hai</w:t>
      </w:r>
      <w:r>
        <w:t xml:space="preserve">. Bas yeh. Ab egoless sex kaisa hoga? Uski main koi chhavi nahin de sakta aapko. Par ego wala kaisa hoga? Waisa hi hoga jaise </w:t>
      </w:r>
      <w:r>
        <w:rPr>
          <w:b/>
        </w:rPr>
        <w:t>ego ke duniya ke saare kaam hote hain</w:t>
      </w:r>
      <w:r>
        <w:t xml:space="preserve">. Ego jab kisi jaanwar ko kaat rahi hoti hai toh kaise kaat rahi hoti hai? Jis bhaav se wah jaanwar ko kaate gi usi bhaav se wah dukandari karegi, usi bhaav se wah khelegi koodegi, usi bhaav se haath milaaegi, phir woh usi bhaav se sex bhi karegi. Kyunki uska toh ek hi rona hai, </w:t>
      </w:r>
      <w:r>
        <w:rPr>
          <w:b/>
        </w:rPr>
        <w:t>main incomplete hoon. Kuch toh mil jaaye jisko bhog karke main complete ho jaaun</w:t>
      </w:r>
      <w:r>
        <w:t xml:space="preserve">. Yeh hota hai </w:t>
      </w:r>
      <w:r>
        <w:rPr>
          <w:b/>
        </w:rPr>
        <w:t>egoik sex</w:t>
      </w:r>
      <w:r>
        <w:t xml:space="preserve"> aur iske badle mein milti </w:t>
      </w:r>
      <w:r>
        <w:rPr>
          <w:b/>
        </w:rPr>
        <w:t>niraasha hai</w:t>
      </w:r>
      <w:r>
        <w:t xml:space="preserve">. Theek waise jaise ego ko apne </w:t>
      </w:r>
      <w:r>
        <w:rPr>
          <w:b/>
        </w:rPr>
        <w:t>saare kaamon mein niraasha hi milti hai</w:t>
      </w:r>
      <w:r>
        <w:t xml:space="preserve">. Safal ho jaaye toh bhi </w:t>
      </w:r>
      <w:r>
        <w:rPr>
          <w:b/>
        </w:rPr>
        <w:t>niraasha hi milti hai</w:t>
      </w:r>
      <w:r>
        <w:t xml:space="preserve">. Nayi shirt khareed lunga toh fulfill ho jaaunga. Nayi shirt khareed li, paise de diye. Par jab pehni toh usmein wah baat toh nahin thi jo usse chahi thi. </w:t>
      </w:r>
      <w:r>
        <w:rPr>
          <w:b/>
        </w:rPr>
        <w:t>Mil gayi niraasha</w:t>
      </w:r>
      <w:r>
        <w:t xml:space="preserve">. Waise hi </w:t>
      </w:r>
      <w:r>
        <w:rPr>
          <w:b/>
        </w:rPr>
        <w:t>niraasha usko sex mein bhi milti hai</w:t>
      </w:r>
      <w:r>
        <w:t>.</w:t>
      </w:r>
    </w:p>
    <w:p>
      <w:r>
        <w:t>Egoic Sex: A Transaction or Violation</w:t>
      </w:r>
    </w:p>
    <w:p>
      <w:r>
        <w:t xml:space="preserve">Koodfaan macha li jo karna tha. Cheerfaad jo karna tha. Rape bhi karna tha toh woh bhi kar liya. Sab kar liya par mila kuch nahin. Mila kuch nahin. Waastav mein </w:t>
      </w:r>
      <w:r>
        <w:rPr>
          <w:b/>
        </w:rPr>
        <w:t>ego jab bhi sex karegi toh woh ya toh prostitution hoga ya rape hoga</w:t>
      </w:r>
      <w:r>
        <w:t xml:space="preserve">. Kyunki prem toh ahankar ko pata hai nahin. Toh woh ya toh </w:t>
      </w:r>
      <w:r>
        <w:rPr>
          <w:b/>
        </w:rPr>
        <w:t>vyapaar kar sakta hai ya balaatkaar kar sakta hai</w:t>
      </w:r>
      <w:r>
        <w:t xml:space="preserve">. Vyapaar ka kya matlab hoga? Chalo, it's an </w:t>
      </w:r>
      <w:r>
        <w:rPr>
          <w:b/>
        </w:rPr>
        <w:t>exchange of mutual pleasure</w:t>
      </w:r>
      <w:r>
        <w:t xml:space="preserve">. Toh yeh vyapaar ho gaya. Ek tarah ki </w:t>
      </w:r>
      <w:r>
        <w:rPr>
          <w:b/>
        </w:rPr>
        <w:t>veshyavrutti</w:t>
      </w:r>
      <w:r>
        <w:t xml:space="preserve"> ki maine aapko services di, aapne mujhe paise diye. Vyapaar. Toh ya toh yeh kar sakta hai ahankar sex ke naam par ya balatkar kar sakta hai ki main sex karunga. Paise bhi nahin dunga. Woh balatkar ho gaya. Zabardasti karunga. Cheer faad ke karunga. Maar daalunga. Balatkar ho gaya.</w:t>
      </w:r>
    </w:p>
    <w:p>
      <w:r>
        <w:t>Ego's Objectification and Futile Search</w:t>
      </w:r>
    </w:p>
    <w:p>
      <w:r>
        <w:t xml:space="preserve">Sex wagaira mein itni zabardast utsukta ki koi zaroorat nahin hai. </w:t>
      </w:r>
      <w:r>
        <w:rPr>
          <w:b/>
        </w:rPr>
        <w:t>Ego ke liye sab kuch bas ek object hai</w:t>
      </w:r>
      <w:r>
        <w:t xml:space="preserve">. Uska jo ravaiya shirt ki taraf rehta hai, khane-peene ki cheezon ke liye rehta hai, satta ki kisi kursi ke liye rehta hai, uska wahi ravaiya sex ke liye rehta hai. Usko nahin pata usko kya chahiye. Toh isiliye wah har cheez ko bas </w:t>
      </w:r>
      <w:r>
        <w:rPr>
          <w:b/>
        </w:rPr>
        <w:t>istemal karna chahta hai</w:t>
      </w:r>
      <w:r>
        <w:t xml:space="preserve">. </w:t>
      </w:r>
      <w:r>
        <w:rPr>
          <w:b/>
        </w:rPr>
        <w:t>Tukka maar raha hai andhere mein</w:t>
      </w:r>
      <w:r>
        <w:t xml:space="preserve">. Isko istemal karunga toh kya pata bechaini mit jaaye? </w:t>
      </w:r>
      <w:r>
        <w:rPr>
          <w:b/>
        </w:rPr>
        <w:t>Mitni hai nahin</w:t>
      </w:r>
      <w:r>
        <w:t>. Mitni hai nahin. Toh 10 minute ke baad karvat badal ke khurrate maar raha hota hai. Khurr khurr. Yahi hai.</w:t>
      </w:r>
    </w:p>
    <w:p>
      <w:r>
        <w:t>Ego's Self-Reflection and Suspicion</w:t>
      </w:r>
    </w:p>
    <w:p>
      <w:r>
        <w:t xml:space="preserve">Tum kya kalpana kar rahe the? Ego sex. Egoless sex maane kya? Farishte aa gaye. Idhar se idhar se pariyaan aa gayin. Woh egoless hain kyunki dono seedhe upar Ishwar ke darbaar se aaye hain aur ab woh sex kar rahe hain. Aise pata nahin kya. Haan, ego ka kisi ke liye se bhi rishta kaisa hoga? Kisi se bhi kya rishta hoga? Asal mein </w:t>
      </w:r>
      <w:r>
        <w:rPr>
          <w:b/>
        </w:rPr>
        <w:t>ahankar, ahankar ko hi dekhna chahta hai</w:t>
      </w:r>
      <w:r>
        <w:t xml:space="preserve">. Wah is sambhavna ko bhi nahin ginna chahta ki </w:t>
      </w:r>
      <w:r>
        <w:rPr>
          <w:b/>
        </w:rPr>
        <w:t>ahankar ke atirikt bhi kuch ho sakta hai</w:t>
      </w:r>
      <w:r>
        <w:t xml:space="preserve">. Toh jaise wah har cheez mein ginti karta hai, hisaab kitaab lagata hai, haani laabh dekhta hai, </w:t>
      </w:r>
      <w:r>
        <w:rPr>
          <w:b/>
        </w:rPr>
        <w:t>shoshan karta hai, vyapaar, yahi uska kaam hai</w:t>
      </w:r>
      <w:r>
        <w:t xml:space="preserve">. Waise hi wah poori duniya ko bhi samajhta hai. Toh agar uski ore bhi koi ek badh raha hoga toh wah yeh sochega ki jaise main kidhar ko bhi badhta hoon toh </w:t>
      </w:r>
      <w:r>
        <w:rPr>
          <w:b/>
        </w:rPr>
        <w:t>shoshan ke liye ya munaafe ke liye hi badhta hoon</w:t>
      </w:r>
      <w:r>
        <w:t xml:space="preserve"> toh meri ore bhi koi aa raha hai toh wah mere shoshan ya munaafe ke liye hi aa raha hoga.</w:t>
      </w:r>
    </w:p>
    <w:p>
      <w:r>
        <w:t>The Courtesan's Doubt and Realization</w:t>
      </w:r>
    </w:p>
    <w:p>
      <w:r>
        <w:t xml:space="preserve">Bahut saari kahaaniyan hain alag-alag dishaaon se. Kuch toh humko </w:t>
      </w:r>
      <w:r>
        <w:rPr>
          <w:b/>
        </w:rPr>
        <w:t>Baudh sahitya mein bhi milti hain</w:t>
      </w:r>
      <w:r>
        <w:t xml:space="preserve"> ki falaani </w:t>
      </w:r>
      <w:r>
        <w:rPr>
          <w:b/>
        </w:rPr>
        <w:t>veshyavrutti</w:t>
      </w:r>
      <w:r>
        <w:t xml:space="preserve"> thi. Aur uske paas koi sadhu pahunch gaya. Woh bahut din tak yahi maanti rahi ki yeh bhi mere paas mere </w:t>
      </w:r>
      <w:r>
        <w:rPr>
          <w:b/>
        </w:rPr>
        <w:t>shoshan ke liye aaya hoga</w:t>
      </w:r>
      <w:r>
        <w:t xml:space="preserve">. Iske bhi </w:t>
      </w:r>
      <w:r>
        <w:rPr>
          <w:b/>
        </w:rPr>
        <w:t>mansoobe kaale hi hain</w:t>
      </w:r>
      <w:r>
        <w:t xml:space="preserve">. Kyunki usne iske alaawa kabhi kuch dekha hi nahin tha. Usne zindagi bhar anubhav yahi kara tha ki uske paas jo bhi aata hai </w:t>
      </w:r>
      <w:r>
        <w:rPr>
          <w:b/>
        </w:rPr>
        <w:t>apne swaarth ki poorti ke liye hi aata hai</w:t>
      </w:r>
      <w:r>
        <w:t xml:space="preserve">. Aur waise hi logon ke sampark mein reh-reh kar wah bhi waise hi </w:t>
      </w:r>
      <w:r>
        <w:rPr>
          <w:b/>
        </w:rPr>
        <w:t>swaarthi ho gayi thi</w:t>
      </w:r>
      <w:r>
        <w:t xml:space="preserve">. Wah bhi </w:t>
      </w:r>
      <w:r>
        <w:rPr>
          <w:b/>
        </w:rPr>
        <w:t>pakki vyapaari ho gayi thi</w:t>
      </w:r>
      <w:r>
        <w:t xml:space="preserve">. Len den, len den uska bhi yahi chalta tha. Toh sadhu uski zindagi mein aa bhi gaya toh woh uspe </w:t>
      </w:r>
      <w:r>
        <w:rPr>
          <w:b/>
        </w:rPr>
        <w:t>vishwas hi nahin kar paayi</w:t>
      </w:r>
      <w:r>
        <w:t xml:space="preserve">. Aur alag kahani mein kabhi aa jaayega ki sadhu par koi ilzaam laga diya. Kabhi aa jaayega ki antatah wah samajh gayi ki </w:t>
      </w:r>
      <w:r>
        <w:rPr>
          <w:b/>
        </w:rPr>
        <w:t>sadhu jaisa bhi kuch hota hai toh phir wah ro padi aur maafi maang li</w:t>
      </w:r>
      <w:r>
        <w:t>. Kabhi kuch aa jaayega, kabhi kuch aa jaayega.</w:t>
      </w:r>
    </w:p>
    <w:p>
      <w:r>
        <w:t>Egolessness and the Absence of Narrative</w:t>
      </w:r>
    </w:p>
    <w:p>
      <w:r>
        <w:t xml:space="preserve">Aap bhi aisi hi koi apni egoless sex ki kahani bana lijiye. Antatah sadhu ke sampark mein veshya bhi egoless ho gayi aur unhone phir sex kiya. Bana lo. Kahaniyan banana ahankar ka pasandeeda shauk hota hai. Saari samasya yeh hai ki </w:t>
      </w:r>
      <w:r>
        <w:rPr>
          <w:b/>
        </w:rPr>
        <w:t>egolessness mein koi kahani hoti hi nahin</w:t>
      </w:r>
      <w:r>
        <w:t xml:space="preserve">. Isiliye humare palle hi nahin padti. </w:t>
      </w:r>
      <w:r>
        <w:rPr>
          <w:b/>
        </w:rPr>
        <w:t>Kahani matlab kaarya kaaran</w:t>
      </w:r>
      <w:r>
        <w:t xml:space="preserve">. Kahani maane aisa hua, phir isliye aisa hua. Aur egolessness ka matlab hai </w:t>
      </w:r>
      <w:r>
        <w:rPr>
          <w:b/>
        </w:rPr>
        <w:t>jo hua sahaj hua</w:t>
      </w:r>
      <w:r>
        <w:t xml:space="preserve">. Uske peeche koi kaaran nahin hai. Kaaran maane swaarth, mansooba. Koi kaaran hai hi nahin. Aur ahankar se baat jheli nahin jaati ki kuch </w:t>
      </w:r>
      <w:r>
        <w:rPr>
          <w:b/>
        </w:rPr>
        <w:t>sahaj bhi ho sakta hai</w:t>
      </w:r>
      <w:r>
        <w:t>. Uski koi wajah nahin hoti. Bas yun hi. Prem kaisa hota hai? Hum aapko iski kahaniyan suna sakte hain. Swaarth ki khoob kahaniyan bana sakte hain. Par prem kaisa hota hai? Iski kahani kaise sunaayen?</w:t>
      </w:r>
    </w:p>
    <w:p>
      <w:r>
        <w:t>The Undocumentable Nature of Truth</w:t>
      </w:r>
    </w:p>
    <w:p>
      <w:r>
        <w:t xml:space="preserve">Ahankar kya hota hai? Uski chhaviyan banayi ja sakti hain. Par </w:t>
      </w:r>
      <w:r>
        <w:rPr>
          <w:b/>
        </w:rPr>
        <w:t>ahankar mukt ki chhavi kaise banaayen</w:t>
      </w:r>
      <w:r>
        <w:t xml:space="preserve">? Koi yahan aaya hai, baitha hai is kursi par. Hum uski photo kheench sakte hain. Par woh vida ho gaya, chala gaya. Ab photo mein usko kaise dikhaayen? Woh hai hi nahin. </w:t>
      </w:r>
      <w:r>
        <w:rPr>
          <w:b/>
        </w:rPr>
        <w:t>Jo hai nahin uski koi kahani kaise hogi</w:t>
      </w:r>
      <w:r>
        <w:t xml:space="preserve">? Toh isiliye badi samasya aa jaati hai. Aap log kehte hain achcha itihaas mein zara </w:t>
      </w:r>
      <w:r>
        <w:rPr>
          <w:b/>
        </w:rPr>
        <w:t>sacche pyar ka koi udaaharan bataiye</w:t>
      </w:r>
      <w:r>
        <w:t xml:space="preserve">. Yeh kya pooch rahe ho? Achcha </w:t>
      </w:r>
      <w:r>
        <w:rPr>
          <w:b/>
        </w:rPr>
        <w:t>mukt purush ka koi udaaharan bataiye</w:t>
      </w:r>
      <w:r>
        <w:t xml:space="preserve">. Achcha </w:t>
      </w:r>
      <w:r>
        <w:rPr>
          <w:b/>
        </w:rPr>
        <w:t>egoless sex ka koi video dikhaiye</w:t>
      </w:r>
      <w:r>
        <w:t xml:space="preserve">. Kahan se laaye? Kya pooch rahe ho? Iska vipreet karna sambhav hai. Koi kaam egoik hai uska udaaharan bhi diya ja sakta hai. Photo bhi dikhai ja sakti hai. Kahani bhi batai ja sakti hai. Lekin </w:t>
      </w:r>
      <w:r>
        <w:rPr>
          <w:b/>
        </w:rPr>
        <w:t>jo asli cheez hai uski koi kahani nahin hoti</w:t>
      </w:r>
      <w:r>
        <w:t>.</w:t>
      </w:r>
    </w:p>
    <w:p>
      <w:r>
        <w:t>The Causality of Egoic vs. Egoless Actions</w:t>
      </w:r>
    </w:p>
    <w:p>
      <w:r>
        <w:rPr>
          <w:b/>
        </w:rPr>
        <w:t>Satya kya? Uski koi kahani hoti hai</w:t>
      </w:r>
      <w:r>
        <w:t xml:space="preserve">? Satya ki kahani hogi kya? Jhooth ki kahaaniyan hoti hain hazaar. </w:t>
      </w:r>
      <w:r>
        <w:rPr>
          <w:b/>
        </w:rPr>
        <w:t>Egoik sex ke kaaran hazaar ho sakte hain</w:t>
      </w:r>
      <w:r>
        <w:t xml:space="preserve">. Aaj mausam achcha hai. Aaj sehat achchi, aaj khaana achcha hai. Kuch bhi. </w:t>
      </w:r>
      <w:r>
        <w:rPr>
          <w:b/>
        </w:rPr>
        <w:t>Egoless sex ka kya kaaran hota hai? Koi koi kaaran nahin hai. Woh sahaj hai</w:t>
      </w:r>
      <w:r>
        <w:t xml:space="preserve">. Hai toh hai. Nahin hai toh nahin hai. Baat khatam. Na aa raha na peecha. Na lena na dena. Sahi hai. Yeh waisi si baat hai ki aap poochhe jaise abhi bola tha na maine, "As the wind blows and as the grass grows." Aapko uska kaaran batao. Ghaas kyun ugi? Main prakriya bata sakta hoon ghaas ke ugne ki. Kaaran nahin bata sakta. Prakriya toh bata dunga. Beej pada tha mitti mein aur phir pehle ek zara sa usmein ankur phoota hoga. Phir waise wah jo ghaas hai uska poora patta aapko dikhai dene lag gaya. Yeh prakriya hai. Yeh kaaran nahin hai. </w:t>
      </w:r>
      <w:r>
        <w:rPr>
          <w:b/>
        </w:rPr>
        <w:t>Kaaran toh kuch bhi nahin hai. Samagra kaaran hai. The total is the cause</w:t>
      </w:r>
      <w:r>
        <w:t>.</w:t>
      </w:r>
    </w:p>
    <w:p>
      <w:r>
        <w:t>"Love Is Not" – The Learning of Love</w:t>
      </w:r>
    </w:p>
    <w:p>
      <w:r>
        <w:t xml:space="preserve">Humne aaj ke shlok mein yeh samjha ki jab ahum nahin rahega toh prakriti apna kaam karegi aur prakriti hai wahi karta hai wahi karm hai. Lekin hum yeh bhi seekh rahe hain ki </w:t>
      </w:r>
      <w:r>
        <w:rPr>
          <w:b/>
        </w:rPr>
        <w:t>prem aprakritik hai, prem natural nahin hai. Prem seekhna padta hai</w:t>
      </w:r>
      <w:r>
        <w:t xml:space="preserve">. Toh jo santon ki ka prem hai toh woh toh phir prem kisko seekhna padta hai? Ahankar. Ahankar ko. Woh prem jab seekhta hai toh kya seekhta hai? Aapko. Aapne jab prem seekha tha, seekha tha? Usmein jo activity bhi hoti hai uska naam hota hai </w:t>
      </w:r>
      <w:r>
        <w:rPr>
          <w:b/>
        </w:rPr>
        <w:t>Love Is Not</w:t>
      </w:r>
      <w:r>
        <w:t xml:space="preserve">. Us seekhne ka matlab hota hai </w:t>
      </w:r>
      <w:r>
        <w:rPr>
          <w:b/>
        </w:rPr>
        <w:t>apne aap ko mitaana. Apne aap ko mitaana</w:t>
      </w:r>
      <w:r>
        <w:t xml:space="preserve">. Prem seekhna padta hai maane koi Kaamasutra thodi hai ki vidhiyan seekhoge. Prem seekhna padta hai maane jo kuch tum maane baithe the ki prem hai. Prem woh nahin hota. </w:t>
      </w:r>
      <w:r>
        <w:rPr>
          <w:b/>
        </w:rPr>
        <w:t>Love Is Not Attraction. Love Is Not Attachment. Love Is Not Desire. Love Is Not Romance</w:t>
      </w:r>
      <w:r>
        <w:t>. Not, not maane nakaar, neti. Toh prem seekhna hota hai. Iska matlab yeh nahin hota prem aprakritik hota hai.</w:t>
      </w:r>
    </w:p>
    <w:p>
      <w:r>
        <w:t>Correcting the Misconception: Love and Ego</w:t>
      </w:r>
    </w:p>
    <w:p>
      <w:r>
        <w:t xml:space="preserve">Iska matlab hai ki jo </w:t>
      </w:r>
      <w:r>
        <w:rPr>
          <w:b/>
        </w:rPr>
        <w:t>apne aap ko prakriti se alag maane baitha hai</w:t>
      </w:r>
      <w:r>
        <w:t xml:space="preserve">. Kaun? Uski </w:t>
      </w:r>
      <w:r>
        <w:rPr>
          <w:b/>
        </w:rPr>
        <w:t>neti karni hoti hai. Tab prem ubharta hai</w:t>
      </w:r>
      <w:r>
        <w:t xml:space="preserve">. Prem aprakritik hota hai. Yeh kaisi baat ho gayi? Prem aprakritik hota hai. Yeh kahan se aa gaya? Jo main bolun utna hi kara kariye. </w:t>
      </w:r>
      <w:r>
        <w:rPr>
          <w:b/>
        </w:rPr>
        <w:t>Ahankar usmein jod tod deta hai</w:t>
      </w:r>
      <w:r>
        <w:t xml:space="preserve">. Hazaron ghante maine bola hoga. Ek baar kahin aapko yeh nahin milega, "Prem aprakritik hota hai." Par dekho kya karte hain hum. Kaan nahin sun rahe. Kaun sun raha hai? Toh usne suni hui baat ko kya kara? Apne hisaab se mod diya. Prem aprakritik hota hai. Nahin, ekdum nahin. Ahankar hota hai jo apne aap ko maanta hai prakriti se alag. Aur uske liye phir </w:t>
      </w:r>
      <w:r>
        <w:rPr>
          <w:b/>
        </w:rPr>
        <w:t>prem ki paribhasha yahi hoti hai ki bhog lo</w:t>
      </w:r>
      <w:r>
        <w:t>. Jab wah bhog ko bhog nahin keh sakta toh bhog ko prem keh deta hai.</w:t>
      </w:r>
    </w:p>
    <w:p>
      <w:r>
        <w:t>Spirituality: Learning as Unlearning</w:t>
      </w:r>
    </w:p>
    <w:p>
      <w:r>
        <w:t xml:space="preserve">Toh prem seekhna padta hai. Maane tum jo maane baithe ho ki prem hai. Tum jo pakde baithe ho ki prem ki paribhasha hai. Usko </w:t>
      </w:r>
      <w:r>
        <w:rPr>
          <w:b/>
        </w:rPr>
        <w:t>anseekha karo</w:t>
      </w:r>
      <w:r>
        <w:t xml:space="preserve">. </w:t>
      </w:r>
      <w:r>
        <w:rPr>
          <w:b/>
        </w:rPr>
        <w:t>Adhyatm mein learning ka matlab hamesha mitaana hota hai, bhoolna hota hai</w:t>
      </w:r>
      <w:r>
        <w:t xml:space="preserve">. Adhyatm mein prem seekhna ya kuch bhi seekhna. Gyan seekhna, gyan seekhna padta hai. Adhyatm gyan hi kya hota hai? Gyan hi kya hota hai? Haan. Hataana. Seekh shabd bhi chhoti si ek vikriti hai. Woh kahan se aayi hai? Shishya se. </w:t>
      </w:r>
      <w:r>
        <w:rPr>
          <w:b/>
        </w:rPr>
        <w:t>Shishya hi kaun hota hai? Agyani</w:t>
      </w:r>
      <w:r>
        <w:t xml:space="preserve">. Shishya ki kya paribhasha hoti hai? </w:t>
      </w:r>
      <w:r>
        <w:rPr>
          <w:b/>
        </w:rPr>
        <w:t>Jo hatne ko taiyar ho</w:t>
      </w:r>
      <w:r>
        <w:t xml:space="preserve">. Jo guru ke saamne aakar ad jaaye, atak jaaye, akad jaaye, woh nahin shishya hota. Shishya maane </w:t>
      </w:r>
      <w:r>
        <w:rPr>
          <w:b/>
        </w:rPr>
        <w:t>jo hatne ko taiyar ho</w:t>
      </w:r>
      <w:r>
        <w:t xml:space="preserve">. Toh usi shishya se seekh aaya hai. </w:t>
      </w:r>
      <w:r>
        <w:rPr>
          <w:b/>
        </w:rPr>
        <w:t>Seekh maane hatne ki taiyari</w:t>
      </w:r>
      <w:r>
        <w:t>. Kyun? Kyunki tum hamesha kuch lekar aate ho. Shuruaati bindu hi hai maanyata. Shuruaati bindu hi hai hona. Toh ant hona hai na hone par.</w:t>
      </w:r>
    </w:p>
    <w:p>
      <w:r>
        <w:t>Unlearning Ego's Definition of Love</w:t>
      </w:r>
    </w:p>
    <w:p>
      <w:r>
        <w:t xml:space="preserve">Yeh shuruaat hai. Yeh kis se ho rahi hai? Hone se. Kya hone se? Yeh maan ne se, aisa hone se, yeh pakadne se, yeh dhaarana hai, yeh hai woh hai. 50 cheezein hain. Phir jo </w:t>
      </w:r>
      <w:r>
        <w:rPr>
          <w:b/>
        </w:rPr>
        <w:t>seekhne ki ya learning ki prakriya hai uska matlab hai yeh sab kuch jo tha iska hatna</w:t>
      </w:r>
      <w:r>
        <w:t xml:space="preserve">. Toh adhyatm mein </w:t>
      </w:r>
      <w:r>
        <w:rPr>
          <w:b/>
        </w:rPr>
        <w:t>learning maane unlearning hota hai</w:t>
      </w:r>
      <w:r>
        <w:t xml:space="preserve">. </w:t>
      </w:r>
      <w:r>
        <w:rPr>
          <w:b/>
        </w:rPr>
        <w:t>Prem seekhna padta hai ka bhi matlab yahi hai ki jo kuch bhi ahankar prem ko maane baitha tha usko unlearn kar diya</w:t>
      </w:r>
      <w:r>
        <w:t>. Usko hata diya. Usko tyaag diya. Woh nahin prem hai. Yeh maan liya. Prem koi kalabaazi thodi hai. Prem koi siddhant thodi hai. Koi kala, koi skill thodi hai ki seekhoge. Toh hum chala dete 15 din ka course hum.</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