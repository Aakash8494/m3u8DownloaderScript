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1785" w:rsidRPr="007F40D9" w:rsidRDefault="00146EC2">
      <w:pPr>
        <w:pStyle w:val="Heading1"/>
        <w:rPr>
          <w:sz w:val="24"/>
        </w:rPr>
      </w:pPr>
      <w:r w:rsidRPr="007F40D9">
        <w:rPr>
          <w:sz w:val="24"/>
        </w:rPr>
        <w:t xml:space="preserve">Source: </w:t>
      </w:r>
      <w:r w:rsidR="002F1867" w:rsidRPr="007F40D9">
        <w:rPr>
          <w:sz w:val="24"/>
        </w:rPr>
        <w:t>EGO LESS sex kya hota hai | Acharya Prashant</w:t>
      </w:r>
      <w:r w:rsidRPr="007F40D9">
        <w:rPr>
          <w:sz w:val="24"/>
        </w:rPr>
        <w:t xml:space="preserve"> (2026)</w:t>
      </w:r>
    </w:p>
    <w:p w:rsidR="00A31785" w:rsidRPr="007F40D9" w:rsidRDefault="00146EC2">
      <w:pPr>
        <w:pStyle w:val="Heading3"/>
        <w:rPr>
          <w:sz w:val="20"/>
        </w:rPr>
      </w:pPr>
      <w:r w:rsidRPr="007F40D9">
        <w:rPr>
          <w:sz w:val="20"/>
        </w:rPr>
        <w:t>The Quest for Egoless Sex</w:t>
      </w:r>
    </w:p>
    <w:p w:rsidR="00A31785" w:rsidRPr="007F40D9" w:rsidRDefault="00146EC2">
      <w:pPr>
        <w:rPr>
          <w:sz w:val="20"/>
        </w:rPr>
      </w:pPr>
      <w:r w:rsidRPr="007F40D9">
        <w:rPr>
          <w:sz w:val="20"/>
        </w:rPr>
        <w:t xml:space="preserve">Namaskar Acharya ji. Egoless sex kaise ho sakta hai? Is par mujhe thodi </w:t>
      </w:r>
      <w:r w:rsidRPr="007F40D9">
        <w:rPr>
          <w:b/>
          <w:sz w:val="20"/>
        </w:rPr>
        <w:t>gehrai chahiye</w:t>
      </w:r>
      <w:r w:rsidRPr="007F40D9">
        <w:rPr>
          <w:sz w:val="20"/>
        </w:rPr>
        <w:t xml:space="preserve">. Tumhara bas chale toh </w:t>
      </w:r>
      <w:r w:rsidRPr="007F40D9">
        <w:rPr>
          <w:b/>
          <w:sz w:val="20"/>
        </w:rPr>
        <w:t>demonstration</w:t>
      </w:r>
      <w:r w:rsidRPr="007F40D9">
        <w:rPr>
          <w:sz w:val="20"/>
        </w:rPr>
        <w:t xml:space="preserve"> bhi maang lo. Kaise ho sakta hai maane kya? Kaise maane kya </w:t>
      </w:r>
      <w:r w:rsidRPr="007F40D9">
        <w:rPr>
          <w:b/>
          <w:sz w:val="20"/>
        </w:rPr>
        <w:t>vidhi, technique</w:t>
      </w:r>
      <w:r w:rsidRPr="007F40D9">
        <w:rPr>
          <w:sz w:val="20"/>
        </w:rPr>
        <w:t xml:space="preserve"> kya bataun? Tum kya </w:t>
      </w:r>
      <w:r w:rsidRPr="007F40D9">
        <w:rPr>
          <w:b/>
          <w:sz w:val="20"/>
        </w:rPr>
        <w:t>kalpana</w:t>
      </w:r>
      <w:r w:rsidRPr="007F40D9">
        <w:rPr>
          <w:sz w:val="20"/>
        </w:rPr>
        <w:t xml:space="preserve"> kar rahe the? Egoless sex maane kya? Ab </w:t>
      </w:r>
      <w:r w:rsidRPr="007F40D9">
        <w:rPr>
          <w:b/>
          <w:sz w:val="20"/>
        </w:rPr>
        <w:t>farishte</w:t>
      </w:r>
      <w:r w:rsidRPr="007F40D9">
        <w:rPr>
          <w:sz w:val="20"/>
        </w:rPr>
        <w:t xml:space="preserve"> aa gaye idhar se, aur idhar se </w:t>
      </w:r>
      <w:r w:rsidRPr="007F40D9">
        <w:rPr>
          <w:b/>
          <w:sz w:val="20"/>
        </w:rPr>
        <w:t>pariyan</w:t>
      </w:r>
      <w:r w:rsidRPr="007F40D9">
        <w:rPr>
          <w:sz w:val="20"/>
        </w:rPr>
        <w:t xml:space="preserve"> aa gayin, woh egoless hain, kyunki dono seedhe upar Ishwar ke </w:t>
      </w:r>
      <w:r w:rsidRPr="007F40D9">
        <w:rPr>
          <w:sz w:val="20"/>
        </w:rPr>
        <w:t xml:space="preserve">darbar se aaye hain, aur ab woh sex kar rahe hain. Aise pata nahin kya. </w:t>
      </w:r>
      <w:r w:rsidRPr="007F40D9">
        <w:rPr>
          <w:b/>
          <w:sz w:val="20"/>
        </w:rPr>
        <w:t>Egoic sex ke kaaran hazaar</w:t>
      </w:r>
      <w:r w:rsidRPr="007F40D9">
        <w:rPr>
          <w:sz w:val="20"/>
        </w:rPr>
        <w:t xml:space="preserve"> ho sakte hain. Aaj mausam achha hai, aaj sehat achhi, aaj khana achha hai. Kuchh bhi. Ego ke liye sab kuchh bas. Namaskar Acharya ji. Mera naam Amit Bhagat h</w:t>
      </w:r>
      <w:r w:rsidRPr="007F40D9">
        <w:rPr>
          <w:sz w:val="20"/>
        </w:rPr>
        <w:t xml:space="preserve">ai, aur main CISF mein constable pad par abhi hoon. Acharya ji, aaj ke satra se mera sawal hai ki egoless sex kaise ho sakta hai? Is par mujhe thodi gehrai chahiye. Tumhara bas chale toh </w:t>
      </w:r>
      <w:r w:rsidRPr="007F40D9">
        <w:rPr>
          <w:b/>
          <w:sz w:val="20"/>
        </w:rPr>
        <w:t>demonstration</w:t>
      </w:r>
      <w:r w:rsidRPr="007F40D9">
        <w:rPr>
          <w:sz w:val="20"/>
        </w:rPr>
        <w:t xml:space="preserve"> bhi maang lo. Kaise ho sakta hai? Maane kya, kaise maan</w:t>
      </w:r>
      <w:r w:rsidRPr="007F40D9">
        <w:rPr>
          <w:sz w:val="20"/>
        </w:rPr>
        <w:t xml:space="preserve">e kya </w:t>
      </w:r>
      <w:r w:rsidRPr="007F40D9">
        <w:rPr>
          <w:b/>
          <w:sz w:val="20"/>
        </w:rPr>
        <w:t>vidhi, technique</w:t>
      </w:r>
      <w:r w:rsidRPr="007F40D9">
        <w:rPr>
          <w:sz w:val="20"/>
        </w:rPr>
        <w:t>? Kya bataun?</w:t>
      </w:r>
    </w:p>
    <w:p w:rsidR="00A31785" w:rsidRPr="007F40D9" w:rsidRDefault="00146EC2">
      <w:pPr>
        <w:pStyle w:val="Heading3"/>
        <w:rPr>
          <w:sz w:val="20"/>
        </w:rPr>
      </w:pPr>
      <w:r w:rsidRPr="007F40D9">
        <w:rPr>
          <w:sz w:val="20"/>
        </w:rPr>
        <w:t>Ego's Objectification in Relationships</w:t>
      </w:r>
    </w:p>
    <w:p w:rsidR="00A31785" w:rsidRPr="007F40D9" w:rsidRDefault="00146EC2">
      <w:pPr>
        <w:rPr>
          <w:sz w:val="20"/>
        </w:rPr>
      </w:pPr>
      <w:r w:rsidRPr="007F40D9">
        <w:rPr>
          <w:sz w:val="20"/>
        </w:rPr>
        <w:t xml:space="preserve">Jab </w:t>
      </w:r>
      <w:r w:rsidRPr="007F40D9">
        <w:rPr>
          <w:b/>
          <w:sz w:val="20"/>
        </w:rPr>
        <w:t>ego kisi body ko dekhti hai</w:t>
      </w:r>
      <w:r w:rsidRPr="007F40D9">
        <w:rPr>
          <w:sz w:val="20"/>
        </w:rPr>
        <w:t xml:space="preserve"> toh waise hi dekhti hai jaise woh kisi bhi </w:t>
      </w:r>
      <w:r w:rsidRPr="007F40D9">
        <w:rPr>
          <w:b/>
          <w:sz w:val="20"/>
        </w:rPr>
        <w:t>object</w:t>
      </w:r>
      <w:r w:rsidRPr="007F40D9">
        <w:rPr>
          <w:sz w:val="20"/>
        </w:rPr>
        <w:t xml:space="preserve"> ko dekhti hai. Jab ego kisi body ko dekhti hai toh waise hi toh dekhegi jaise woh car ko ya cake ko</w:t>
      </w:r>
      <w:r w:rsidRPr="007F40D9">
        <w:rPr>
          <w:sz w:val="20"/>
        </w:rPr>
        <w:t xml:space="preserve"> ya makan ko ya paise ko dekhti hai, waise hi dekhegi. Aur woh kya karegi? </w:t>
      </w:r>
      <w:r w:rsidRPr="007F40D9">
        <w:rPr>
          <w:b/>
          <w:sz w:val="20"/>
        </w:rPr>
        <w:t>Ahankaar maane kya</w:t>
      </w:r>
      <w:r w:rsidRPr="007F40D9">
        <w:rPr>
          <w:sz w:val="20"/>
        </w:rPr>
        <w:t xml:space="preserve">? </w:t>
      </w:r>
      <w:r w:rsidRPr="007F40D9">
        <w:rPr>
          <w:b/>
          <w:sz w:val="20"/>
        </w:rPr>
        <w:t>Ego maane kya</w:t>
      </w:r>
      <w:r w:rsidRPr="007F40D9">
        <w:rPr>
          <w:sz w:val="20"/>
        </w:rPr>
        <w:t xml:space="preserve">? Ek </w:t>
      </w:r>
      <w:r w:rsidRPr="007F40D9">
        <w:rPr>
          <w:b/>
          <w:sz w:val="20"/>
        </w:rPr>
        <w:t>apoornta</w:t>
      </w:r>
      <w:r w:rsidRPr="007F40D9">
        <w:rPr>
          <w:sz w:val="20"/>
        </w:rPr>
        <w:t xml:space="preserve"> jo bhitar </w:t>
      </w:r>
      <w:r w:rsidRPr="007F40D9">
        <w:rPr>
          <w:b/>
          <w:sz w:val="20"/>
        </w:rPr>
        <w:t>main main main karti rehti hai</w:t>
      </w:r>
      <w:r w:rsidRPr="007F40D9">
        <w:rPr>
          <w:sz w:val="20"/>
        </w:rPr>
        <w:t xml:space="preserve">. Yahi hai na. Woh kisi bhi vishay ko, object ko kis nazar se dekhti hai? Yeh mil le toh </w:t>
      </w:r>
      <w:r w:rsidRPr="007F40D9">
        <w:rPr>
          <w:b/>
          <w:sz w:val="20"/>
        </w:rPr>
        <w:t>fulfi</w:t>
      </w:r>
      <w:r w:rsidRPr="007F40D9">
        <w:rPr>
          <w:b/>
          <w:sz w:val="20"/>
        </w:rPr>
        <w:t>lment</w:t>
      </w:r>
      <w:r w:rsidRPr="007F40D9">
        <w:rPr>
          <w:sz w:val="20"/>
        </w:rPr>
        <w:t xml:space="preserve"> mil jaayega. Yeh ho jaaye toh aisa ho jaayega. Aur main toh kyunki alag hoon usse toh agar woh barbad bhi ho jaaye mere fulfilment ki prakriya mein toh mujhe dhela fark nahin padta. Kyunki main kaun hoon? Main ek </w:t>
      </w:r>
      <w:r w:rsidRPr="007F40D9">
        <w:rPr>
          <w:b/>
          <w:sz w:val="20"/>
        </w:rPr>
        <w:t>individual self</w:t>
      </w:r>
      <w:r w:rsidRPr="007F40D9">
        <w:rPr>
          <w:sz w:val="20"/>
        </w:rPr>
        <w:t xml:space="preserve"> hoon. Main </w:t>
      </w:r>
      <w:r w:rsidRPr="007F40D9">
        <w:rPr>
          <w:b/>
          <w:sz w:val="20"/>
        </w:rPr>
        <w:t>ego self</w:t>
      </w:r>
      <w:r w:rsidRPr="007F40D9">
        <w:rPr>
          <w:sz w:val="20"/>
        </w:rPr>
        <w:t xml:space="preserve"> h</w:t>
      </w:r>
      <w:r w:rsidRPr="007F40D9">
        <w:rPr>
          <w:sz w:val="20"/>
        </w:rPr>
        <w:t xml:space="preserve">oon. Main kaun hoon jo main is shareer ke bhitar hoon. Woh toh </w:t>
      </w:r>
      <w:r w:rsidRPr="007F40D9">
        <w:rPr>
          <w:b/>
          <w:sz w:val="20"/>
        </w:rPr>
        <w:t>paraya</w:t>
      </w:r>
      <w:r w:rsidRPr="007F40D9">
        <w:rPr>
          <w:sz w:val="20"/>
        </w:rPr>
        <w:t xml:space="preserve"> hai. Woh toh alag hai. Woh toh doosra hai. Aur main </w:t>
      </w:r>
      <w:r w:rsidRPr="007F40D9">
        <w:rPr>
          <w:b/>
          <w:sz w:val="20"/>
        </w:rPr>
        <w:t>bechain</w:t>
      </w:r>
      <w:r w:rsidRPr="007F40D9">
        <w:rPr>
          <w:sz w:val="20"/>
        </w:rPr>
        <w:t xml:space="preserve"> hoon. Main chhatpatata rehta hoon. Kyunki mujhe lagta hai main beemar jaisa hoon. Main </w:t>
      </w:r>
      <w:r w:rsidRPr="007F40D9">
        <w:rPr>
          <w:b/>
          <w:sz w:val="20"/>
        </w:rPr>
        <w:t>adhoora</w:t>
      </w:r>
      <w:r w:rsidRPr="007F40D9">
        <w:rPr>
          <w:sz w:val="20"/>
        </w:rPr>
        <w:t xml:space="preserve"> hoon. Bahut </w:t>
      </w:r>
      <w:r w:rsidRPr="007F40D9">
        <w:rPr>
          <w:b/>
          <w:sz w:val="20"/>
        </w:rPr>
        <w:t>apoorna</w:t>
      </w:r>
      <w:r w:rsidRPr="007F40D9">
        <w:rPr>
          <w:sz w:val="20"/>
        </w:rPr>
        <w:t xml:space="preserve"> hoon. Toh u</w:t>
      </w:r>
      <w:r w:rsidRPr="007F40D9">
        <w:rPr>
          <w:sz w:val="20"/>
        </w:rPr>
        <w:t xml:space="preserve">ske liye kuchh bhi mile mujhe usko apne hi </w:t>
      </w:r>
      <w:r w:rsidRPr="007F40D9">
        <w:rPr>
          <w:b/>
          <w:sz w:val="20"/>
        </w:rPr>
        <w:t>swarth ke liye toh istemal karna</w:t>
      </w:r>
      <w:r w:rsidRPr="007F40D9">
        <w:rPr>
          <w:sz w:val="20"/>
        </w:rPr>
        <w:t xml:space="preserve"> hai na. Yeh hota hai </w:t>
      </w:r>
      <w:r w:rsidRPr="007F40D9">
        <w:rPr>
          <w:b/>
          <w:sz w:val="20"/>
        </w:rPr>
        <w:t>egoic sex</w:t>
      </w:r>
      <w:r w:rsidRPr="007F40D9">
        <w:rPr>
          <w:sz w:val="20"/>
        </w:rPr>
        <w:t xml:space="preserve">. Jahan aap samne wale ko </w:t>
      </w:r>
      <w:r w:rsidRPr="007F40D9">
        <w:rPr>
          <w:b/>
          <w:sz w:val="20"/>
        </w:rPr>
        <w:t>istemal</w:t>
      </w:r>
      <w:r w:rsidRPr="007F40D9">
        <w:rPr>
          <w:sz w:val="20"/>
        </w:rPr>
        <w:t xml:space="preserve"> kar rahe hote ho. Samne wala sex ke kshan mein aapke liye ek </w:t>
      </w:r>
      <w:r w:rsidRPr="007F40D9">
        <w:rPr>
          <w:b/>
          <w:sz w:val="20"/>
        </w:rPr>
        <w:t>object ban jaata hai</w:t>
      </w:r>
      <w:r w:rsidRPr="007F40D9">
        <w:rPr>
          <w:sz w:val="20"/>
        </w:rPr>
        <w:t>. Bas yeh ab ab egoless sex kaisa h</w:t>
      </w:r>
      <w:r w:rsidRPr="007F40D9">
        <w:rPr>
          <w:sz w:val="20"/>
        </w:rPr>
        <w:t xml:space="preserve">oga? Uski main koi </w:t>
      </w:r>
      <w:r w:rsidRPr="007F40D9">
        <w:rPr>
          <w:b/>
          <w:sz w:val="20"/>
        </w:rPr>
        <w:t>chhavi nahin de sakta</w:t>
      </w:r>
      <w:r w:rsidRPr="007F40D9">
        <w:rPr>
          <w:sz w:val="20"/>
        </w:rPr>
        <w:t xml:space="preserve"> aapko.</w:t>
      </w:r>
    </w:p>
    <w:p w:rsidR="00A31785" w:rsidRPr="007F40D9" w:rsidRDefault="00146EC2">
      <w:pPr>
        <w:pStyle w:val="Heading3"/>
        <w:rPr>
          <w:sz w:val="20"/>
        </w:rPr>
      </w:pPr>
      <w:r w:rsidRPr="007F40D9">
        <w:rPr>
          <w:sz w:val="20"/>
        </w:rPr>
        <w:t>The Inevitable Disappointment of Egoic Actions</w:t>
      </w:r>
    </w:p>
    <w:p w:rsidR="00A31785" w:rsidRPr="007F40D9" w:rsidRDefault="00146EC2">
      <w:pPr>
        <w:rPr>
          <w:sz w:val="20"/>
        </w:rPr>
      </w:pPr>
      <w:r w:rsidRPr="007F40D9">
        <w:rPr>
          <w:sz w:val="20"/>
        </w:rPr>
        <w:t xml:space="preserve">Par </w:t>
      </w:r>
      <w:r w:rsidRPr="007F40D9">
        <w:rPr>
          <w:b/>
          <w:sz w:val="20"/>
        </w:rPr>
        <w:t>ego wala</w:t>
      </w:r>
      <w:r w:rsidRPr="007F40D9">
        <w:rPr>
          <w:sz w:val="20"/>
        </w:rPr>
        <w:t xml:space="preserve"> kaisa hoga? Waisa hi hoga jaise </w:t>
      </w:r>
      <w:r w:rsidRPr="007F40D9">
        <w:rPr>
          <w:b/>
          <w:sz w:val="20"/>
        </w:rPr>
        <w:t>ego ke duniya ke saare kaam</w:t>
      </w:r>
      <w:r w:rsidRPr="007F40D9">
        <w:rPr>
          <w:sz w:val="20"/>
        </w:rPr>
        <w:t xml:space="preserve"> hote hain. Ego jab kisi </w:t>
      </w:r>
      <w:r w:rsidRPr="007F40D9">
        <w:rPr>
          <w:b/>
          <w:sz w:val="20"/>
        </w:rPr>
        <w:t>janwar ko kaat rahi hoti hai</w:t>
      </w:r>
      <w:r w:rsidRPr="007F40D9">
        <w:rPr>
          <w:sz w:val="20"/>
        </w:rPr>
        <w:t xml:space="preserve"> toh kaise kaat rahi hoti hai? Jis b</w:t>
      </w:r>
      <w:r w:rsidRPr="007F40D9">
        <w:rPr>
          <w:sz w:val="20"/>
        </w:rPr>
        <w:t xml:space="preserve">hav se woh janwar ko kaatengi usi bhav se woh </w:t>
      </w:r>
      <w:r w:rsidRPr="007F40D9">
        <w:rPr>
          <w:b/>
          <w:sz w:val="20"/>
        </w:rPr>
        <w:t>dukadari</w:t>
      </w:r>
      <w:r w:rsidRPr="007F40D9">
        <w:rPr>
          <w:sz w:val="20"/>
        </w:rPr>
        <w:t xml:space="preserve"> karegi, usi bhav se woh </w:t>
      </w:r>
      <w:r w:rsidRPr="007F40D9">
        <w:rPr>
          <w:b/>
          <w:sz w:val="20"/>
        </w:rPr>
        <w:t>khelegi koodegi</w:t>
      </w:r>
      <w:r w:rsidRPr="007F40D9">
        <w:rPr>
          <w:sz w:val="20"/>
        </w:rPr>
        <w:t xml:space="preserve">, usi bhav se </w:t>
      </w:r>
      <w:r w:rsidRPr="007F40D9">
        <w:rPr>
          <w:b/>
          <w:sz w:val="20"/>
        </w:rPr>
        <w:t>haath milaegi</w:t>
      </w:r>
      <w:r w:rsidRPr="007F40D9">
        <w:rPr>
          <w:sz w:val="20"/>
        </w:rPr>
        <w:t xml:space="preserve">. Phir woh usi bhav se </w:t>
      </w:r>
      <w:r w:rsidRPr="007F40D9">
        <w:rPr>
          <w:b/>
          <w:sz w:val="20"/>
        </w:rPr>
        <w:t>sex bhi karegi</w:t>
      </w:r>
      <w:r w:rsidRPr="007F40D9">
        <w:rPr>
          <w:sz w:val="20"/>
        </w:rPr>
        <w:t xml:space="preserve">. Kyunki uska toh ek hi rona hai, </w:t>
      </w:r>
      <w:r w:rsidRPr="007F40D9">
        <w:rPr>
          <w:b/>
          <w:sz w:val="20"/>
        </w:rPr>
        <w:t>main incomplete hoon</w:t>
      </w:r>
      <w:r w:rsidRPr="007F40D9">
        <w:rPr>
          <w:sz w:val="20"/>
        </w:rPr>
        <w:t xml:space="preserve">, kuchh toh mil jaaye jisko </w:t>
      </w:r>
      <w:r w:rsidRPr="007F40D9">
        <w:rPr>
          <w:b/>
          <w:sz w:val="20"/>
        </w:rPr>
        <w:t xml:space="preserve">bhog karke main </w:t>
      </w:r>
      <w:r w:rsidRPr="007F40D9">
        <w:rPr>
          <w:b/>
          <w:sz w:val="20"/>
        </w:rPr>
        <w:t>complete ho jaun</w:t>
      </w:r>
      <w:r w:rsidRPr="007F40D9">
        <w:rPr>
          <w:sz w:val="20"/>
        </w:rPr>
        <w:t xml:space="preserve">. Yeh hota hai </w:t>
      </w:r>
      <w:r w:rsidRPr="007F40D9">
        <w:rPr>
          <w:b/>
          <w:sz w:val="20"/>
        </w:rPr>
        <w:t>egoic sex</w:t>
      </w:r>
      <w:r w:rsidRPr="007F40D9">
        <w:rPr>
          <w:sz w:val="20"/>
        </w:rPr>
        <w:t xml:space="preserve"> aur iske badle mein milti </w:t>
      </w:r>
      <w:r w:rsidRPr="007F40D9">
        <w:rPr>
          <w:b/>
          <w:sz w:val="20"/>
        </w:rPr>
        <w:t>nirasha</w:t>
      </w:r>
      <w:r w:rsidRPr="007F40D9">
        <w:rPr>
          <w:sz w:val="20"/>
        </w:rPr>
        <w:t xml:space="preserve"> hai. Theek waise jaise ego ko apne </w:t>
      </w:r>
      <w:r w:rsidRPr="007F40D9">
        <w:rPr>
          <w:b/>
          <w:sz w:val="20"/>
        </w:rPr>
        <w:t>saare kaamon mein nirasha hi milti hai</w:t>
      </w:r>
      <w:r w:rsidRPr="007F40D9">
        <w:rPr>
          <w:sz w:val="20"/>
        </w:rPr>
        <w:t xml:space="preserve">. Safal ho jaaye toh bhi </w:t>
      </w:r>
      <w:r w:rsidRPr="007F40D9">
        <w:rPr>
          <w:b/>
          <w:sz w:val="20"/>
        </w:rPr>
        <w:t>nirasha</w:t>
      </w:r>
      <w:r w:rsidRPr="007F40D9">
        <w:rPr>
          <w:sz w:val="20"/>
        </w:rPr>
        <w:t xml:space="preserve"> hi milti hai. Nayi shirt khareed lunga toh </w:t>
      </w:r>
      <w:r w:rsidRPr="007F40D9">
        <w:rPr>
          <w:b/>
          <w:sz w:val="20"/>
        </w:rPr>
        <w:t>fulfil</w:t>
      </w:r>
      <w:r w:rsidRPr="007F40D9">
        <w:rPr>
          <w:sz w:val="20"/>
        </w:rPr>
        <w:t xml:space="preserve"> ho jaunga. Nayi shirt kha</w:t>
      </w:r>
      <w:r w:rsidRPr="007F40D9">
        <w:rPr>
          <w:sz w:val="20"/>
        </w:rPr>
        <w:t xml:space="preserve">reed li, paise de diye. Par jab pehni toh usmein woh baat toh nahin thi jo usse chahi thi. Mil gayi </w:t>
      </w:r>
      <w:r w:rsidRPr="007F40D9">
        <w:rPr>
          <w:b/>
          <w:sz w:val="20"/>
        </w:rPr>
        <w:t>nirasha</w:t>
      </w:r>
      <w:r w:rsidRPr="007F40D9">
        <w:rPr>
          <w:sz w:val="20"/>
        </w:rPr>
        <w:t xml:space="preserve">. Waise hi </w:t>
      </w:r>
      <w:r w:rsidRPr="007F40D9">
        <w:rPr>
          <w:b/>
          <w:sz w:val="20"/>
        </w:rPr>
        <w:t>nirasha usko sex mein bhi milti hai</w:t>
      </w:r>
      <w:r w:rsidRPr="007F40D9">
        <w:rPr>
          <w:sz w:val="20"/>
        </w:rPr>
        <w:t>.</w:t>
      </w:r>
    </w:p>
    <w:p w:rsidR="00A31785" w:rsidRPr="007F40D9" w:rsidRDefault="00146EC2">
      <w:pPr>
        <w:pStyle w:val="Heading3"/>
        <w:rPr>
          <w:sz w:val="20"/>
        </w:rPr>
      </w:pPr>
      <w:r w:rsidRPr="007F40D9">
        <w:rPr>
          <w:sz w:val="20"/>
        </w:rPr>
        <w:lastRenderedPageBreak/>
        <w:t>Egoic Sex: Transaction or Force</w:t>
      </w:r>
    </w:p>
    <w:p w:rsidR="00A31785" w:rsidRPr="007F40D9" w:rsidRDefault="00146EC2">
      <w:pPr>
        <w:rPr>
          <w:sz w:val="20"/>
        </w:rPr>
      </w:pPr>
      <w:r w:rsidRPr="007F40D9">
        <w:rPr>
          <w:sz w:val="20"/>
        </w:rPr>
        <w:t xml:space="preserve">Koodfaan macha li jo karna tha. Cheephaad jo karna tha, </w:t>
      </w:r>
      <w:r w:rsidRPr="007F40D9">
        <w:rPr>
          <w:b/>
          <w:sz w:val="20"/>
        </w:rPr>
        <w:t>rape</w:t>
      </w:r>
      <w:r w:rsidRPr="007F40D9">
        <w:rPr>
          <w:sz w:val="20"/>
        </w:rPr>
        <w:t xml:space="preserve"> bhi karna tha toh woh bhi kar liya, sab kar liya par </w:t>
      </w:r>
      <w:r w:rsidRPr="007F40D9">
        <w:rPr>
          <w:b/>
          <w:sz w:val="20"/>
        </w:rPr>
        <w:t>mila kuchh nahin, mila kuchh nahin</w:t>
      </w:r>
      <w:r w:rsidRPr="007F40D9">
        <w:rPr>
          <w:sz w:val="20"/>
        </w:rPr>
        <w:t xml:space="preserve">. Vastav mein ego jab bhi sex karegi toh woh ya toh </w:t>
      </w:r>
      <w:r w:rsidRPr="007F40D9">
        <w:rPr>
          <w:b/>
          <w:sz w:val="20"/>
        </w:rPr>
        <w:t>prostitution</w:t>
      </w:r>
      <w:r w:rsidRPr="007F40D9">
        <w:rPr>
          <w:sz w:val="20"/>
        </w:rPr>
        <w:t xml:space="preserve"> hoga ya </w:t>
      </w:r>
      <w:r w:rsidRPr="007F40D9">
        <w:rPr>
          <w:b/>
          <w:sz w:val="20"/>
        </w:rPr>
        <w:t>rape</w:t>
      </w:r>
      <w:r w:rsidRPr="007F40D9">
        <w:rPr>
          <w:sz w:val="20"/>
        </w:rPr>
        <w:t xml:space="preserve"> hoga. Kyunki </w:t>
      </w:r>
      <w:r w:rsidRPr="007F40D9">
        <w:rPr>
          <w:b/>
          <w:sz w:val="20"/>
        </w:rPr>
        <w:t>prem toh ahankaar ko pata hai nahin</w:t>
      </w:r>
      <w:r w:rsidRPr="007F40D9">
        <w:rPr>
          <w:sz w:val="20"/>
        </w:rPr>
        <w:t xml:space="preserve">. Toh woh ya toh </w:t>
      </w:r>
      <w:r w:rsidRPr="007F40D9">
        <w:rPr>
          <w:b/>
          <w:sz w:val="20"/>
        </w:rPr>
        <w:t>vyapaar</w:t>
      </w:r>
      <w:r w:rsidRPr="007F40D9">
        <w:rPr>
          <w:sz w:val="20"/>
        </w:rPr>
        <w:t xml:space="preserve"> kar sakta hai ya </w:t>
      </w:r>
      <w:r w:rsidRPr="007F40D9">
        <w:rPr>
          <w:b/>
          <w:sz w:val="20"/>
        </w:rPr>
        <w:t>balatkaar</w:t>
      </w:r>
      <w:r w:rsidRPr="007F40D9">
        <w:rPr>
          <w:sz w:val="20"/>
        </w:rPr>
        <w:t xml:space="preserve"> kar sakta hai. </w:t>
      </w:r>
      <w:r w:rsidRPr="007F40D9">
        <w:rPr>
          <w:b/>
          <w:sz w:val="20"/>
        </w:rPr>
        <w:t>Vyapaar</w:t>
      </w:r>
      <w:r w:rsidRPr="007F40D9">
        <w:rPr>
          <w:sz w:val="20"/>
        </w:rPr>
        <w:t xml:space="preserve"> ka kya matlab hoga? Chalo it's an </w:t>
      </w:r>
      <w:r w:rsidRPr="007F40D9">
        <w:rPr>
          <w:b/>
          <w:sz w:val="20"/>
        </w:rPr>
        <w:t>exchange of mutual pleasure</w:t>
      </w:r>
      <w:r w:rsidRPr="007F40D9">
        <w:rPr>
          <w:sz w:val="20"/>
        </w:rPr>
        <w:t xml:space="preserve">. Toh yeh </w:t>
      </w:r>
      <w:r w:rsidRPr="007F40D9">
        <w:rPr>
          <w:b/>
          <w:sz w:val="20"/>
        </w:rPr>
        <w:t>vyapaar</w:t>
      </w:r>
      <w:r w:rsidRPr="007F40D9">
        <w:rPr>
          <w:sz w:val="20"/>
        </w:rPr>
        <w:t xml:space="preserve"> ho gaya. Ek tarah ki </w:t>
      </w:r>
      <w:r w:rsidRPr="007F40D9">
        <w:rPr>
          <w:b/>
          <w:sz w:val="20"/>
        </w:rPr>
        <w:t>veshyavrutti</w:t>
      </w:r>
      <w:r w:rsidRPr="007F40D9">
        <w:rPr>
          <w:sz w:val="20"/>
        </w:rPr>
        <w:t xml:space="preserve"> ki maine aapko services di. Aapne mujhe paise diye. </w:t>
      </w:r>
      <w:r w:rsidRPr="007F40D9">
        <w:rPr>
          <w:b/>
          <w:sz w:val="20"/>
        </w:rPr>
        <w:t>Vyapaar</w:t>
      </w:r>
      <w:r w:rsidRPr="007F40D9">
        <w:rPr>
          <w:sz w:val="20"/>
        </w:rPr>
        <w:t>. Toh ya toh yeh kar sakta hai ahankaar sex ke naam</w:t>
      </w:r>
      <w:r w:rsidRPr="007F40D9">
        <w:rPr>
          <w:sz w:val="20"/>
        </w:rPr>
        <w:t xml:space="preserve"> par, ya </w:t>
      </w:r>
      <w:r w:rsidRPr="007F40D9">
        <w:rPr>
          <w:b/>
          <w:sz w:val="20"/>
        </w:rPr>
        <w:t>balatkaar</w:t>
      </w:r>
      <w:r w:rsidRPr="007F40D9">
        <w:rPr>
          <w:sz w:val="20"/>
        </w:rPr>
        <w:t xml:space="preserve"> kar sakta hai ki main sex karunga. Paise bhi nahin dunga. Woh </w:t>
      </w:r>
      <w:r w:rsidRPr="007F40D9">
        <w:rPr>
          <w:b/>
          <w:sz w:val="20"/>
        </w:rPr>
        <w:t>balatkaar</w:t>
      </w:r>
      <w:r w:rsidRPr="007F40D9">
        <w:rPr>
          <w:sz w:val="20"/>
        </w:rPr>
        <w:t xml:space="preserve"> ho gaya. </w:t>
      </w:r>
      <w:r w:rsidRPr="007F40D9">
        <w:rPr>
          <w:b/>
          <w:sz w:val="20"/>
        </w:rPr>
        <w:t>Zabardasti</w:t>
      </w:r>
      <w:r w:rsidRPr="007F40D9">
        <w:rPr>
          <w:sz w:val="20"/>
        </w:rPr>
        <w:t xml:space="preserve"> karunga. </w:t>
      </w:r>
      <w:r w:rsidRPr="007F40D9">
        <w:rPr>
          <w:b/>
          <w:sz w:val="20"/>
        </w:rPr>
        <w:t>Cheer phaad ke karunga</w:t>
      </w:r>
      <w:r w:rsidRPr="007F40D9">
        <w:rPr>
          <w:sz w:val="20"/>
        </w:rPr>
        <w:t xml:space="preserve">. </w:t>
      </w:r>
      <w:r w:rsidRPr="007F40D9">
        <w:rPr>
          <w:b/>
          <w:sz w:val="20"/>
        </w:rPr>
        <w:t>Maar daalunga</w:t>
      </w:r>
      <w:r w:rsidRPr="007F40D9">
        <w:rPr>
          <w:sz w:val="20"/>
        </w:rPr>
        <w:t xml:space="preserve">. </w:t>
      </w:r>
      <w:r w:rsidRPr="007F40D9">
        <w:rPr>
          <w:b/>
          <w:sz w:val="20"/>
        </w:rPr>
        <w:t>Balatkaar</w:t>
      </w:r>
      <w:r w:rsidRPr="007F40D9">
        <w:rPr>
          <w:sz w:val="20"/>
        </w:rPr>
        <w:t xml:space="preserve"> ho gaya. Sex vagaira mein itni zabardast </w:t>
      </w:r>
      <w:r w:rsidRPr="007F40D9">
        <w:rPr>
          <w:b/>
          <w:sz w:val="20"/>
        </w:rPr>
        <w:t>utsukta ki koi zaroorat nahin</w:t>
      </w:r>
      <w:r w:rsidRPr="007F40D9">
        <w:rPr>
          <w:sz w:val="20"/>
        </w:rPr>
        <w:t xml:space="preserve"> hai.</w:t>
      </w:r>
    </w:p>
    <w:p w:rsidR="00A31785" w:rsidRPr="007F40D9" w:rsidRDefault="00146EC2">
      <w:pPr>
        <w:pStyle w:val="Heading3"/>
        <w:rPr>
          <w:sz w:val="20"/>
        </w:rPr>
      </w:pPr>
      <w:r w:rsidRPr="007F40D9">
        <w:rPr>
          <w:sz w:val="20"/>
        </w:rPr>
        <w:t>Ego's Unive</w:t>
      </w:r>
      <w:r w:rsidRPr="007F40D9">
        <w:rPr>
          <w:sz w:val="20"/>
        </w:rPr>
        <w:t>rsal Objectification and Futility</w:t>
      </w:r>
    </w:p>
    <w:p w:rsidR="00A31785" w:rsidRPr="007F40D9" w:rsidRDefault="00146EC2">
      <w:pPr>
        <w:rPr>
          <w:sz w:val="20"/>
        </w:rPr>
      </w:pPr>
      <w:r w:rsidRPr="007F40D9">
        <w:rPr>
          <w:b/>
          <w:sz w:val="20"/>
        </w:rPr>
        <w:t>Ego ke liye sab kuchh bas ek object</w:t>
      </w:r>
      <w:r w:rsidRPr="007F40D9">
        <w:rPr>
          <w:sz w:val="20"/>
        </w:rPr>
        <w:t xml:space="preserve"> hai. Uska jo </w:t>
      </w:r>
      <w:r w:rsidRPr="007F40D9">
        <w:rPr>
          <w:b/>
          <w:sz w:val="20"/>
        </w:rPr>
        <w:t>ravaiya shirt ki taraf rehta hai</w:t>
      </w:r>
      <w:r w:rsidRPr="007F40D9">
        <w:rPr>
          <w:sz w:val="20"/>
        </w:rPr>
        <w:t xml:space="preserve">, khane peene ki cheezon ke liye rehta hai, satta ki kisi kursi ke liye rehta hai, uska </w:t>
      </w:r>
      <w:r w:rsidRPr="007F40D9">
        <w:rPr>
          <w:b/>
          <w:sz w:val="20"/>
        </w:rPr>
        <w:t>wahi ravaiya sex ke liye rehta hai</w:t>
      </w:r>
      <w:r w:rsidRPr="007F40D9">
        <w:rPr>
          <w:sz w:val="20"/>
        </w:rPr>
        <w:t xml:space="preserve">. Usko </w:t>
      </w:r>
      <w:r w:rsidRPr="007F40D9">
        <w:rPr>
          <w:b/>
          <w:sz w:val="20"/>
        </w:rPr>
        <w:t>nahin pata u</w:t>
      </w:r>
      <w:r w:rsidRPr="007F40D9">
        <w:rPr>
          <w:b/>
          <w:sz w:val="20"/>
        </w:rPr>
        <w:t>sko kya chahiye</w:t>
      </w:r>
      <w:r w:rsidRPr="007F40D9">
        <w:rPr>
          <w:sz w:val="20"/>
        </w:rPr>
        <w:t xml:space="preserve">. Toh isiliye woh </w:t>
      </w:r>
      <w:r w:rsidRPr="007F40D9">
        <w:rPr>
          <w:b/>
          <w:sz w:val="20"/>
        </w:rPr>
        <w:t>har cheez ko bas istemal karna chahta hai</w:t>
      </w:r>
      <w:r w:rsidRPr="007F40D9">
        <w:rPr>
          <w:sz w:val="20"/>
        </w:rPr>
        <w:t xml:space="preserve">. </w:t>
      </w:r>
      <w:r w:rsidRPr="007F40D9">
        <w:rPr>
          <w:b/>
          <w:sz w:val="20"/>
        </w:rPr>
        <w:t>Tukka maar raha hai andhere mein</w:t>
      </w:r>
      <w:r w:rsidRPr="007F40D9">
        <w:rPr>
          <w:sz w:val="20"/>
        </w:rPr>
        <w:t xml:space="preserve">. Isko istemal karunga toh kya pata </w:t>
      </w:r>
      <w:r w:rsidRPr="007F40D9">
        <w:rPr>
          <w:b/>
          <w:sz w:val="20"/>
        </w:rPr>
        <w:t>bechaini mit jaaye</w:t>
      </w:r>
      <w:r w:rsidRPr="007F40D9">
        <w:rPr>
          <w:sz w:val="20"/>
        </w:rPr>
        <w:t xml:space="preserve">. </w:t>
      </w:r>
      <w:r w:rsidRPr="007F40D9">
        <w:rPr>
          <w:b/>
          <w:sz w:val="20"/>
        </w:rPr>
        <w:t>Mitni hai nahin, mitni hai nahin</w:t>
      </w:r>
      <w:r w:rsidRPr="007F40D9">
        <w:rPr>
          <w:sz w:val="20"/>
        </w:rPr>
        <w:t xml:space="preserve">. Toh 10 minute ke baad karvat badal ke </w:t>
      </w:r>
      <w:r w:rsidRPr="007F40D9">
        <w:rPr>
          <w:b/>
          <w:sz w:val="20"/>
        </w:rPr>
        <w:t>khurrate maar raha h</w:t>
      </w:r>
      <w:r w:rsidRPr="007F40D9">
        <w:rPr>
          <w:b/>
          <w:sz w:val="20"/>
        </w:rPr>
        <w:t>ota hai</w:t>
      </w:r>
      <w:r w:rsidRPr="007F40D9">
        <w:rPr>
          <w:sz w:val="20"/>
        </w:rPr>
        <w:t xml:space="preserve">. Khurr khurr. Yahi hai. Tum kya kalpana kar rahe the? Ego sex. </w:t>
      </w:r>
      <w:r w:rsidRPr="007F40D9">
        <w:rPr>
          <w:b/>
          <w:sz w:val="20"/>
        </w:rPr>
        <w:t>Egoless sex maane kya</w:t>
      </w:r>
      <w:r w:rsidRPr="007F40D9">
        <w:rPr>
          <w:sz w:val="20"/>
        </w:rPr>
        <w:t xml:space="preserve">? </w:t>
      </w:r>
      <w:r w:rsidRPr="007F40D9">
        <w:rPr>
          <w:b/>
          <w:sz w:val="20"/>
        </w:rPr>
        <w:t>Farishte aa gaye</w:t>
      </w:r>
      <w:r w:rsidRPr="007F40D9">
        <w:rPr>
          <w:sz w:val="20"/>
        </w:rPr>
        <w:t xml:space="preserve">. Idhar se idhar se </w:t>
      </w:r>
      <w:r w:rsidRPr="007F40D9">
        <w:rPr>
          <w:b/>
          <w:sz w:val="20"/>
        </w:rPr>
        <w:t>pariyan aa gayin</w:t>
      </w:r>
      <w:r w:rsidRPr="007F40D9">
        <w:rPr>
          <w:sz w:val="20"/>
        </w:rPr>
        <w:t>. Woh egoless hain kyunki dono seedhe upar Ishwar ke darbar se aaye hain aur ab woh sex kar rahe hain. Aise pa</w:t>
      </w:r>
      <w:r w:rsidRPr="007F40D9">
        <w:rPr>
          <w:sz w:val="20"/>
        </w:rPr>
        <w:t>ta nahin kya.</w:t>
      </w:r>
    </w:p>
    <w:p w:rsidR="00A31785" w:rsidRPr="007F40D9" w:rsidRDefault="00146EC2">
      <w:pPr>
        <w:pStyle w:val="Heading3"/>
        <w:rPr>
          <w:sz w:val="20"/>
        </w:rPr>
      </w:pPr>
      <w:r w:rsidRPr="007F40D9">
        <w:rPr>
          <w:sz w:val="20"/>
        </w:rPr>
        <w:t>Ego's Self-Centered Relationships</w:t>
      </w:r>
    </w:p>
    <w:p w:rsidR="00A31785" w:rsidRPr="007F40D9" w:rsidRDefault="00146EC2">
      <w:pPr>
        <w:rPr>
          <w:sz w:val="20"/>
        </w:rPr>
      </w:pPr>
      <w:r w:rsidRPr="007F40D9">
        <w:rPr>
          <w:sz w:val="20"/>
        </w:rPr>
        <w:t xml:space="preserve">Haan </w:t>
      </w:r>
      <w:r w:rsidRPr="007F40D9">
        <w:rPr>
          <w:b/>
          <w:sz w:val="20"/>
        </w:rPr>
        <w:t>ego ka kisi ke liye se bhi rishta kaisa hoga</w:t>
      </w:r>
      <w:r w:rsidRPr="007F40D9">
        <w:rPr>
          <w:sz w:val="20"/>
        </w:rPr>
        <w:t xml:space="preserve">? Kisi se bhi kya rishta hoga? Asal mein </w:t>
      </w:r>
      <w:r w:rsidRPr="007F40D9">
        <w:rPr>
          <w:b/>
          <w:sz w:val="20"/>
        </w:rPr>
        <w:t>ahankaar ahankaar ko hi dekhna chahta hai</w:t>
      </w:r>
      <w:r w:rsidRPr="007F40D9">
        <w:rPr>
          <w:sz w:val="20"/>
        </w:rPr>
        <w:t xml:space="preserve">. Woh is sambhavna ko bhi nahin ginna chahta ki </w:t>
      </w:r>
      <w:r w:rsidRPr="007F40D9">
        <w:rPr>
          <w:b/>
          <w:sz w:val="20"/>
        </w:rPr>
        <w:t>ahankaar ke atirikt bhi kuchh</w:t>
      </w:r>
      <w:r w:rsidRPr="007F40D9">
        <w:rPr>
          <w:b/>
          <w:sz w:val="20"/>
        </w:rPr>
        <w:t xml:space="preserve"> ho sakta hai</w:t>
      </w:r>
      <w:r w:rsidRPr="007F40D9">
        <w:rPr>
          <w:sz w:val="20"/>
        </w:rPr>
        <w:t xml:space="preserve">. Toh jaise woh har cheez mein </w:t>
      </w:r>
      <w:r w:rsidRPr="007F40D9">
        <w:rPr>
          <w:b/>
          <w:sz w:val="20"/>
        </w:rPr>
        <w:t>ginti karta hai, hisab kitaab lagata hai, hani laabh dekhta hai, shoshan karta hai, vyapaar</w:t>
      </w:r>
      <w:r w:rsidRPr="007F40D9">
        <w:rPr>
          <w:sz w:val="20"/>
        </w:rPr>
        <w:t xml:space="preserve"> yahi uska kaam hai. Waise hi woh poori duniya ko bhi samajhta hai. Toh agar uski ore bhi koi ek badh raha hoga toh woh y</w:t>
      </w:r>
      <w:r w:rsidRPr="007F40D9">
        <w:rPr>
          <w:sz w:val="20"/>
        </w:rPr>
        <w:t xml:space="preserve">eh sochega ki jaise main kidhar ko bhi badhta hoon toh </w:t>
      </w:r>
      <w:r w:rsidRPr="007F40D9">
        <w:rPr>
          <w:b/>
          <w:sz w:val="20"/>
        </w:rPr>
        <w:t>shoshan ke liye ya munafe ke liye hi badhta hoon</w:t>
      </w:r>
      <w:r w:rsidRPr="007F40D9">
        <w:rPr>
          <w:sz w:val="20"/>
        </w:rPr>
        <w:t xml:space="preserve">, toh meri ore bhi koi aa raha hai toh woh mere </w:t>
      </w:r>
      <w:r w:rsidRPr="007F40D9">
        <w:rPr>
          <w:b/>
          <w:sz w:val="20"/>
        </w:rPr>
        <w:t>shoshan ya munafe ke liye hi aa raha hoga</w:t>
      </w:r>
      <w:r w:rsidRPr="007F40D9">
        <w:rPr>
          <w:sz w:val="20"/>
        </w:rPr>
        <w:t>.</w:t>
      </w:r>
    </w:p>
    <w:p w:rsidR="00A31785" w:rsidRPr="007F40D9" w:rsidRDefault="00146EC2">
      <w:pPr>
        <w:pStyle w:val="Heading3"/>
        <w:rPr>
          <w:sz w:val="20"/>
        </w:rPr>
      </w:pPr>
      <w:r w:rsidRPr="007F40D9">
        <w:rPr>
          <w:sz w:val="20"/>
        </w:rPr>
        <w:t>The Sadhu and the Prostitute Analogy</w:t>
      </w:r>
    </w:p>
    <w:p w:rsidR="00A31785" w:rsidRPr="007F40D9" w:rsidRDefault="00146EC2">
      <w:pPr>
        <w:rPr>
          <w:sz w:val="20"/>
        </w:rPr>
      </w:pPr>
      <w:r w:rsidRPr="007F40D9">
        <w:rPr>
          <w:sz w:val="20"/>
        </w:rPr>
        <w:t>Bahut saari kahaniyan hai</w:t>
      </w:r>
      <w:r w:rsidRPr="007F40D9">
        <w:rPr>
          <w:sz w:val="20"/>
        </w:rPr>
        <w:t xml:space="preserve">n alag alag dishaon se. Kuchh toh humko </w:t>
      </w:r>
      <w:r w:rsidRPr="007F40D9">
        <w:rPr>
          <w:b/>
          <w:sz w:val="20"/>
        </w:rPr>
        <w:t>Bauddha sahitya</w:t>
      </w:r>
      <w:r w:rsidRPr="007F40D9">
        <w:rPr>
          <w:sz w:val="20"/>
        </w:rPr>
        <w:t xml:space="preserve"> mein bhi milti hain ki falani </w:t>
      </w:r>
      <w:r w:rsidRPr="007F40D9">
        <w:rPr>
          <w:b/>
          <w:sz w:val="20"/>
        </w:rPr>
        <w:t>veshya</w:t>
      </w:r>
      <w:r w:rsidRPr="007F40D9">
        <w:rPr>
          <w:sz w:val="20"/>
        </w:rPr>
        <w:t xml:space="preserve"> thi. Aur uske paas koi </w:t>
      </w:r>
      <w:r w:rsidRPr="007F40D9">
        <w:rPr>
          <w:b/>
          <w:sz w:val="20"/>
        </w:rPr>
        <w:t>sadhu</w:t>
      </w:r>
      <w:r w:rsidRPr="007F40D9">
        <w:rPr>
          <w:sz w:val="20"/>
        </w:rPr>
        <w:t xml:space="preserve"> pahunch gaya. Woh bahut din tak yahi maanti rahi ki yeh bhi mere paas mere </w:t>
      </w:r>
      <w:r w:rsidRPr="007F40D9">
        <w:rPr>
          <w:b/>
          <w:sz w:val="20"/>
        </w:rPr>
        <w:t>shoshan ke liye aaya hoga</w:t>
      </w:r>
      <w:r w:rsidRPr="007F40D9">
        <w:rPr>
          <w:sz w:val="20"/>
        </w:rPr>
        <w:t xml:space="preserve">. Iske bhi </w:t>
      </w:r>
      <w:r w:rsidRPr="007F40D9">
        <w:rPr>
          <w:b/>
          <w:sz w:val="20"/>
        </w:rPr>
        <w:t>mansoobe kaale hi hain</w:t>
      </w:r>
      <w:r w:rsidRPr="007F40D9">
        <w:rPr>
          <w:sz w:val="20"/>
        </w:rPr>
        <w:t>.</w:t>
      </w:r>
      <w:r w:rsidRPr="007F40D9">
        <w:rPr>
          <w:sz w:val="20"/>
        </w:rPr>
        <w:t xml:space="preserve"> Kyunki usne iske alawa kabhi kuchh dekha hi nahin tha. Usne zindagi bhar anubhav yahi kara tha ki uske paas jo bhi aata hai apne </w:t>
      </w:r>
      <w:r w:rsidRPr="007F40D9">
        <w:rPr>
          <w:b/>
          <w:sz w:val="20"/>
        </w:rPr>
        <w:t>swarth ki poorti ke liye hi aata hai</w:t>
      </w:r>
      <w:r w:rsidRPr="007F40D9">
        <w:rPr>
          <w:sz w:val="20"/>
        </w:rPr>
        <w:t xml:space="preserve">. Aur waise hi logon ke sampark mein rah rah kar woh bhi waise hi </w:t>
      </w:r>
      <w:r w:rsidRPr="007F40D9">
        <w:rPr>
          <w:b/>
          <w:sz w:val="20"/>
        </w:rPr>
        <w:t>swarthi</w:t>
      </w:r>
      <w:r w:rsidRPr="007F40D9">
        <w:rPr>
          <w:sz w:val="20"/>
        </w:rPr>
        <w:t xml:space="preserve"> ho gayi thi. Woh bhi pakki </w:t>
      </w:r>
      <w:r w:rsidRPr="007F40D9">
        <w:rPr>
          <w:b/>
          <w:sz w:val="20"/>
        </w:rPr>
        <w:t>vyapari</w:t>
      </w:r>
      <w:r w:rsidRPr="007F40D9">
        <w:rPr>
          <w:sz w:val="20"/>
        </w:rPr>
        <w:t xml:space="preserve"> ho gayi thi. </w:t>
      </w:r>
      <w:r w:rsidRPr="007F40D9">
        <w:rPr>
          <w:b/>
          <w:sz w:val="20"/>
        </w:rPr>
        <w:t>Len den len den</w:t>
      </w:r>
      <w:r w:rsidRPr="007F40D9">
        <w:rPr>
          <w:sz w:val="20"/>
        </w:rPr>
        <w:t xml:space="preserve"> uska bhi yahi chalta tha. Toh sadhu uski zindagi mein aa bhi gaya toh woh us par </w:t>
      </w:r>
      <w:r w:rsidRPr="007F40D9">
        <w:rPr>
          <w:b/>
          <w:sz w:val="20"/>
        </w:rPr>
        <w:t>vishwas hi nahin kar payi</w:t>
      </w:r>
      <w:r w:rsidRPr="007F40D9">
        <w:rPr>
          <w:sz w:val="20"/>
        </w:rPr>
        <w:t>. Aur alag kahani mein kabhi aa jayega ki sadhu par koi ilzam laga diya. Kabhi aa jay</w:t>
      </w:r>
      <w:r w:rsidRPr="007F40D9">
        <w:rPr>
          <w:sz w:val="20"/>
        </w:rPr>
        <w:t xml:space="preserve">ega ki antatah woh samajh gayi ki sadhu jaisa bhi kuchh hota hai, toh phir woh ro padi aur maafi maang li. Kabhi kuchh aa jayega, kabhi kuchh aa jayega. Aap bhi aisi hi koi apni </w:t>
      </w:r>
      <w:r w:rsidRPr="007F40D9">
        <w:rPr>
          <w:b/>
          <w:sz w:val="20"/>
        </w:rPr>
        <w:t>egoless sex ki kahani bana lijiye</w:t>
      </w:r>
      <w:r w:rsidRPr="007F40D9">
        <w:rPr>
          <w:sz w:val="20"/>
        </w:rPr>
        <w:t>. Antatah sadhu ke sampark mein veshya bhi eg</w:t>
      </w:r>
      <w:r w:rsidRPr="007F40D9">
        <w:rPr>
          <w:sz w:val="20"/>
        </w:rPr>
        <w:t xml:space="preserve">oless ho gayi </w:t>
      </w:r>
      <w:r w:rsidRPr="007F40D9">
        <w:rPr>
          <w:sz w:val="20"/>
        </w:rPr>
        <w:lastRenderedPageBreak/>
        <w:t xml:space="preserve">aur unhone phir sex kiya. Bana lo. </w:t>
      </w:r>
      <w:r w:rsidRPr="007F40D9">
        <w:rPr>
          <w:b/>
          <w:sz w:val="20"/>
        </w:rPr>
        <w:t>Kahaniyan banana ahankaar ka pasandeeda shauk hota hai</w:t>
      </w:r>
      <w:r w:rsidRPr="007F40D9">
        <w:rPr>
          <w:sz w:val="20"/>
        </w:rPr>
        <w:t>.</w:t>
      </w:r>
    </w:p>
    <w:p w:rsidR="00A31785" w:rsidRPr="007F40D9" w:rsidRDefault="00146EC2">
      <w:pPr>
        <w:pStyle w:val="Heading3"/>
        <w:rPr>
          <w:sz w:val="20"/>
        </w:rPr>
      </w:pPr>
      <w:r w:rsidRPr="007F40D9">
        <w:rPr>
          <w:sz w:val="20"/>
        </w:rPr>
        <w:t>Egolessness: No Story, No Cause</w:t>
      </w:r>
    </w:p>
    <w:p w:rsidR="00A31785" w:rsidRPr="007F40D9" w:rsidRDefault="00146EC2">
      <w:pPr>
        <w:rPr>
          <w:sz w:val="20"/>
        </w:rPr>
      </w:pPr>
      <w:r w:rsidRPr="007F40D9">
        <w:rPr>
          <w:sz w:val="20"/>
        </w:rPr>
        <w:t xml:space="preserve">Saari samasya yeh hai ki </w:t>
      </w:r>
      <w:r w:rsidRPr="007F40D9">
        <w:rPr>
          <w:b/>
          <w:sz w:val="20"/>
        </w:rPr>
        <w:t>egolessness mein koi kahani hoti hi nahin</w:t>
      </w:r>
      <w:r w:rsidRPr="007F40D9">
        <w:rPr>
          <w:sz w:val="20"/>
        </w:rPr>
        <w:t xml:space="preserve">. Isiliye hamare palle hi nahin padti. Kahani matlab </w:t>
      </w:r>
      <w:r w:rsidRPr="007F40D9">
        <w:rPr>
          <w:b/>
          <w:sz w:val="20"/>
        </w:rPr>
        <w:t>karya kaaran</w:t>
      </w:r>
      <w:r w:rsidRPr="007F40D9">
        <w:rPr>
          <w:sz w:val="20"/>
        </w:rPr>
        <w:t xml:space="preserve">. Kahani maane aisa hua. Phir isliye aisa hua. Aur </w:t>
      </w:r>
      <w:r w:rsidRPr="007F40D9">
        <w:rPr>
          <w:b/>
          <w:sz w:val="20"/>
        </w:rPr>
        <w:t>egolessness ka matlab hai jo hua sahaj hua</w:t>
      </w:r>
      <w:r w:rsidRPr="007F40D9">
        <w:rPr>
          <w:sz w:val="20"/>
        </w:rPr>
        <w:t xml:space="preserve">. Uske peeche </w:t>
      </w:r>
      <w:r w:rsidRPr="007F40D9">
        <w:rPr>
          <w:b/>
          <w:sz w:val="20"/>
        </w:rPr>
        <w:t>koi kaaran nahin hai</w:t>
      </w:r>
      <w:r w:rsidRPr="007F40D9">
        <w:rPr>
          <w:sz w:val="20"/>
        </w:rPr>
        <w:t xml:space="preserve">. </w:t>
      </w:r>
      <w:r w:rsidRPr="007F40D9">
        <w:rPr>
          <w:b/>
          <w:sz w:val="20"/>
        </w:rPr>
        <w:t>Kaaran maane swarth mansooba</w:t>
      </w:r>
      <w:r w:rsidRPr="007F40D9">
        <w:rPr>
          <w:sz w:val="20"/>
        </w:rPr>
        <w:t xml:space="preserve">. Koi kaaran hai hi nahin. Aur </w:t>
      </w:r>
      <w:r w:rsidRPr="007F40D9">
        <w:rPr>
          <w:b/>
          <w:sz w:val="20"/>
        </w:rPr>
        <w:t>ahankaar se baat jheli nahin jaati ki kuchh sahaj bhi ho</w:t>
      </w:r>
      <w:r w:rsidRPr="007F40D9">
        <w:rPr>
          <w:b/>
          <w:sz w:val="20"/>
        </w:rPr>
        <w:t xml:space="preserve"> sakta hai</w:t>
      </w:r>
      <w:r w:rsidRPr="007F40D9">
        <w:rPr>
          <w:sz w:val="20"/>
        </w:rPr>
        <w:t xml:space="preserve">. Uski koi wajah nahin hoti. Bas yun hi. </w:t>
      </w:r>
      <w:r w:rsidRPr="007F40D9">
        <w:rPr>
          <w:b/>
          <w:sz w:val="20"/>
        </w:rPr>
        <w:t>Prem kaisa hota hai</w:t>
      </w:r>
      <w:r w:rsidRPr="007F40D9">
        <w:rPr>
          <w:sz w:val="20"/>
        </w:rPr>
        <w:t xml:space="preserve">? Hum aapko iski kahaniyan suna sakte hain. </w:t>
      </w:r>
      <w:r w:rsidRPr="007F40D9">
        <w:rPr>
          <w:b/>
          <w:sz w:val="20"/>
        </w:rPr>
        <w:t>Swarth ki khoob kahaniyan bana sakte hain</w:t>
      </w:r>
      <w:r w:rsidRPr="007F40D9">
        <w:rPr>
          <w:sz w:val="20"/>
        </w:rPr>
        <w:t xml:space="preserve">. Par prem kaisa hota hai? Iski kahani kaise sunaen? Ahankaar kya hota hai? Uski chhaviyan banayi ja </w:t>
      </w:r>
      <w:r w:rsidRPr="007F40D9">
        <w:rPr>
          <w:sz w:val="20"/>
        </w:rPr>
        <w:t xml:space="preserve">sakti hain. Par </w:t>
      </w:r>
      <w:r w:rsidRPr="007F40D9">
        <w:rPr>
          <w:b/>
          <w:sz w:val="20"/>
        </w:rPr>
        <w:t>ahankaar mukt ki chhavi kaise banaen</w:t>
      </w:r>
      <w:r w:rsidRPr="007F40D9">
        <w:rPr>
          <w:sz w:val="20"/>
        </w:rPr>
        <w:t xml:space="preserve">? Koi yahan aaya hai, baitha hai is kursi par. Hum uski photo kheech sakte hain. Par woh vida ho gaya, chala gaya. Ab photo mein usko kaise dikhaen? Woh hai hi nahin. </w:t>
      </w:r>
      <w:r w:rsidRPr="007F40D9">
        <w:rPr>
          <w:b/>
          <w:sz w:val="20"/>
        </w:rPr>
        <w:t>Jo hai nahin uski koi kahani kaise ho</w:t>
      </w:r>
      <w:r w:rsidRPr="007F40D9">
        <w:rPr>
          <w:b/>
          <w:sz w:val="20"/>
        </w:rPr>
        <w:t>gi</w:t>
      </w:r>
      <w:r w:rsidRPr="007F40D9">
        <w:rPr>
          <w:sz w:val="20"/>
        </w:rPr>
        <w:t>?</w:t>
      </w:r>
    </w:p>
    <w:p w:rsidR="00A31785" w:rsidRPr="007F40D9" w:rsidRDefault="00146EC2">
      <w:pPr>
        <w:pStyle w:val="Heading3"/>
        <w:rPr>
          <w:sz w:val="20"/>
        </w:rPr>
      </w:pPr>
      <w:r w:rsidRPr="007F40D9">
        <w:rPr>
          <w:sz w:val="20"/>
        </w:rPr>
        <w:t>The Impossibility of Documenting Egolessness</w:t>
      </w:r>
    </w:p>
    <w:p w:rsidR="00A31785" w:rsidRPr="007F40D9" w:rsidRDefault="00146EC2">
      <w:pPr>
        <w:rPr>
          <w:sz w:val="20"/>
        </w:rPr>
      </w:pPr>
      <w:r w:rsidRPr="007F40D9">
        <w:rPr>
          <w:sz w:val="20"/>
        </w:rPr>
        <w:t xml:space="preserve">Toh isiliye </w:t>
      </w:r>
      <w:r w:rsidRPr="007F40D9">
        <w:rPr>
          <w:b/>
          <w:sz w:val="20"/>
        </w:rPr>
        <w:t>badi samasya aa jaati hai</w:t>
      </w:r>
      <w:r w:rsidRPr="007F40D9">
        <w:rPr>
          <w:sz w:val="20"/>
        </w:rPr>
        <w:t xml:space="preserve">. Aap log kehte hain achha itihaas mein zara </w:t>
      </w:r>
      <w:r w:rsidRPr="007F40D9">
        <w:rPr>
          <w:b/>
          <w:sz w:val="20"/>
        </w:rPr>
        <w:t>sachhe pyar ka koi udharan bataiye</w:t>
      </w:r>
      <w:r w:rsidRPr="007F40D9">
        <w:rPr>
          <w:sz w:val="20"/>
        </w:rPr>
        <w:t xml:space="preserve">. Yeh kya poochh rahe ho? Achha </w:t>
      </w:r>
      <w:r w:rsidRPr="007F40D9">
        <w:rPr>
          <w:b/>
          <w:sz w:val="20"/>
        </w:rPr>
        <w:t>mukt purush ka koi udharan bataiye</w:t>
      </w:r>
      <w:r w:rsidRPr="007F40D9">
        <w:rPr>
          <w:sz w:val="20"/>
        </w:rPr>
        <w:t xml:space="preserve">. Achha </w:t>
      </w:r>
      <w:r w:rsidRPr="007F40D9">
        <w:rPr>
          <w:b/>
          <w:sz w:val="20"/>
        </w:rPr>
        <w:t>egoless sex ka ko</w:t>
      </w:r>
      <w:r w:rsidRPr="007F40D9">
        <w:rPr>
          <w:b/>
          <w:sz w:val="20"/>
        </w:rPr>
        <w:t>i video dikhaiye</w:t>
      </w:r>
      <w:r w:rsidRPr="007F40D9">
        <w:rPr>
          <w:sz w:val="20"/>
        </w:rPr>
        <w:t xml:space="preserve">. Kahan se laye? Kya poochh rahe ho? Iska </w:t>
      </w:r>
      <w:r w:rsidRPr="007F40D9">
        <w:rPr>
          <w:b/>
          <w:sz w:val="20"/>
        </w:rPr>
        <w:t>vipreet karna sambhav hai</w:t>
      </w:r>
      <w:r w:rsidRPr="007F40D9">
        <w:rPr>
          <w:sz w:val="20"/>
        </w:rPr>
        <w:t xml:space="preserve">. Koi kaam </w:t>
      </w:r>
      <w:r w:rsidRPr="007F40D9">
        <w:rPr>
          <w:b/>
          <w:sz w:val="20"/>
        </w:rPr>
        <w:t>egoic hai uska udharan bhi diya ja sakta hai</w:t>
      </w:r>
      <w:r w:rsidRPr="007F40D9">
        <w:rPr>
          <w:sz w:val="20"/>
        </w:rPr>
        <w:t xml:space="preserve">. </w:t>
      </w:r>
      <w:r w:rsidRPr="007F40D9">
        <w:rPr>
          <w:b/>
          <w:sz w:val="20"/>
        </w:rPr>
        <w:t>Photo bhi dikhai ja sakti hai</w:t>
      </w:r>
      <w:r w:rsidRPr="007F40D9">
        <w:rPr>
          <w:sz w:val="20"/>
        </w:rPr>
        <w:t xml:space="preserve">. </w:t>
      </w:r>
      <w:r w:rsidRPr="007F40D9">
        <w:rPr>
          <w:b/>
          <w:sz w:val="20"/>
        </w:rPr>
        <w:t>Kahani bhi batai ja sakti hai</w:t>
      </w:r>
      <w:r w:rsidRPr="007F40D9">
        <w:rPr>
          <w:sz w:val="20"/>
        </w:rPr>
        <w:t xml:space="preserve">. Lekin jo </w:t>
      </w:r>
      <w:r w:rsidRPr="007F40D9">
        <w:rPr>
          <w:b/>
          <w:sz w:val="20"/>
        </w:rPr>
        <w:t>asli cheez hai uski koi kahani nahin hoti</w:t>
      </w:r>
      <w:r w:rsidRPr="007F40D9">
        <w:rPr>
          <w:sz w:val="20"/>
        </w:rPr>
        <w:t xml:space="preserve">. </w:t>
      </w:r>
      <w:r w:rsidRPr="007F40D9">
        <w:rPr>
          <w:b/>
          <w:sz w:val="20"/>
        </w:rPr>
        <w:t>Sa</w:t>
      </w:r>
      <w:r w:rsidRPr="007F40D9">
        <w:rPr>
          <w:b/>
          <w:sz w:val="20"/>
        </w:rPr>
        <w:t>tya</w:t>
      </w:r>
      <w:r w:rsidRPr="007F40D9">
        <w:rPr>
          <w:sz w:val="20"/>
        </w:rPr>
        <w:t xml:space="preserve"> kya? Uski koi kahani hoti hai? </w:t>
      </w:r>
      <w:r w:rsidRPr="007F40D9">
        <w:rPr>
          <w:b/>
          <w:sz w:val="20"/>
        </w:rPr>
        <w:t>Satya ki kahani hogi kya</w:t>
      </w:r>
      <w:r w:rsidRPr="007F40D9">
        <w:rPr>
          <w:sz w:val="20"/>
        </w:rPr>
        <w:t xml:space="preserve">? </w:t>
      </w:r>
      <w:r w:rsidRPr="007F40D9">
        <w:rPr>
          <w:b/>
          <w:sz w:val="20"/>
        </w:rPr>
        <w:t>Jhooth ki kahaniyan hoti hain hazaar</w:t>
      </w:r>
      <w:r w:rsidRPr="007F40D9">
        <w:rPr>
          <w:sz w:val="20"/>
        </w:rPr>
        <w:t>.</w:t>
      </w:r>
    </w:p>
    <w:p w:rsidR="00A31785" w:rsidRPr="007F40D9" w:rsidRDefault="00146EC2">
      <w:pPr>
        <w:pStyle w:val="Heading3"/>
        <w:rPr>
          <w:sz w:val="20"/>
        </w:rPr>
      </w:pPr>
      <w:r w:rsidRPr="007F40D9">
        <w:rPr>
          <w:sz w:val="20"/>
        </w:rPr>
        <w:t>The Reasonlessness of Egoless Sex</w:t>
      </w:r>
    </w:p>
    <w:p w:rsidR="00A31785" w:rsidRPr="007F40D9" w:rsidRDefault="00146EC2">
      <w:pPr>
        <w:rPr>
          <w:sz w:val="20"/>
        </w:rPr>
      </w:pPr>
      <w:r w:rsidRPr="007F40D9">
        <w:rPr>
          <w:b/>
          <w:sz w:val="20"/>
        </w:rPr>
        <w:t>Egoic sex ke kaaran hazaar ho sakte hain</w:t>
      </w:r>
      <w:r w:rsidRPr="007F40D9">
        <w:rPr>
          <w:sz w:val="20"/>
        </w:rPr>
        <w:t xml:space="preserve">. Aaj mausam achha hai. Aaj sehat achhi, aaj khana achha hai. Kuchh bhi. </w:t>
      </w:r>
      <w:r w:rsidRPr="007F40D9">
        <w:rPr>
          <w:b/>
          <w:sz w:val="20"/>
        </w:rPr>
        <w:t>Egoless se</w:t>
      </w:r>
      <w:r w:rsidRPr="007F40D9">
        <w:rPr>
          <w:b/>
          <w:sz w:val="20"/>
        </w:rPr>
        <w:t>x ka kya kaaran hota hai</w:t>
      </w:r>
      <w:r w:rsidRPr="007F40D9">
        <w:rPr>
          <w:sz w:val="20"/>
        </w:rPr>
        <w:t xml:space="preserve">? </w:t>
      </w:r>
      <w:r w:rsidRPr="007F40D9">
        <w:rPr>
          <w:b/>
          <w:sz w:val="20"/>
        </w:rPr>
        <w:t>Koi koi kaaran nahin hai</w:t>
      </w:r>
      <w:r w:rsidRPr="007F40D9">
        <w:rPr>
          <w:sz w:val="20"/>
        </w:rPr>
        <w:t xml:space="preserve">. Woh </w:t>
      </w:r>
      <w:r w:rsidRPr="007F40D9">
        <w:rPr>
          <w:b/>
          <w:sz w:val="20"/>
        </w:rPr>
        <w:t>sahaj</w:t>
      </w:r>
      <w:r w:rsidRPr="007F40D9">
        <w:rPr>
          <w:sz w:val="20"/>
        </w:rPr>
        <w:t xml:space="preserve"> hai. </w:t>
      </w:r>
      <w:r w:rsidRPr="007F40D9">
        <w:rPr>
          <w:b/>
          <w:sz w:val="20"/>
        </w:rPr>
        <w:t>Hai toh hai. Nahin hai toh nahin hai. Baat khatam</w:t>
      </w:r>
      <w:r w:rsidRPr="007F40D9">
        <w:rPr>
          <w:sz w:val="20"/>
        </w:rPr>
        <w:t xml:space="preserve">. Na aa raha na peecha. Na lena na dena. Sahi hai. Yeh waisi si baat hai ki aap poochhe jaise abhi bola tha na maine. </w:t>
      </w:r>
      <w:r w:rsidRPr="007F40D9">
        <w:rPr>
          <w:b/>
          <w:sz w:val="20"/>
        </w:rPr>
        <w:t xml:space="preserve">As the wind blows and </w:t>
      </w:r>
      <w:r w:rsidRPr="007F40D9">
        <w:rPr>
          <w:b/>
          <w:sz w:val="20"/>
        </w:rPr>
        <w:t>as the grass grows</w:t>
      </w:r>
      <w:r w:rsidRPr="007F40D9">
        <w:rPr>
          <w:sz w:val="20"/>
        </w:rPr>
        <w:t xml:space="preserve">. Aapko uska kaaran batao. Ghaas kyun ugi? Main </w:t>
      </w:r>
      <w:r w:rsidRPr="007F40D9">
        <w:rPr>
          <w:b/>
          <w:sz w:val="20"/>
        </w:rPr>
        <w:t>prakriya bata sakta hoon ghaas ke ugne ki</w:t>
      </w:r>
      <w:r w:rsidRPr="007F40D9">
        <w:rPr>
          <w:sz w:val="20"/>
        </w:rPr>
        <w:t xml:space="preserve">. </w:t>
      </w:r>
      <w:r w:rsidRPr="007F40D9">
        <w:rPr>
          <w:b/>
          <w:sz w:val="20"/>
        </w:rPr>
        <w:t>Kaaran nahin bata sakta</w:t>
      </w:r>
      <w:r w:rsidRPr="007F40D9">
        <w:rPr>
          <w:sz w:val="20"/>
        </w:rPr>
        <w:t>. Prakriya toh bata dunga. Beej pada tha mitti mein aur phir pehle ek zara sa usmein ankur phoota hoga. Phir waise woh jo gh</w:t>
      </w:r>
      <w:r w:rsidRPr="007F40D9">
        <w:rPr>
          <w:sz w:val="20"/>
        </w:rPr>
        <w:t xml:space="preserve">aas hai uska poora patta aapko dikhai dene lag gaya. Yeh prakriya hai. Yeh kaaran nahin hai. Kaaran toh kuchh bhi nahin hai. </w:t>
      </w:r>
      <w:r w:rsidRPr="007F40D9">
        <w:rPr>
          <w:b/>
          <w:sz w:val="20"/>
        </w:rPr>
        <w:t>Samagra kaaran hai. The total is the cause</w:t>
      </w:r>
      <w:r w:rsidRPr="007F40D9">
        <w:rPr>
          <w:sz w:val="20"/>
        </w:rPr>
        <w:t>.</w:t>
      </w:r>
    </w:p>
    <w:p w:rsidR="00A31785" w:rsidRPr="007F40D9" w:rsidRDefault="00146EC2">
      <w:pPr>
        <w:pStyle w:val="Heading3"/>
        <w:rPr>
          <w:sz w:val="20"/>
        </w:rPr>
      </w:pPr>
      <w:r w:rsidRPr="007F40D9">
        <w:rPr>
          <w:sz w:val="20"/>
        </w:rPr>
        <w:t>Love: Unlearning Falsehoods</w:t>
      </w:r>
    </w:p>
    <w:p w:rsidR="00A31785" w:rsidRPr="007F40D9" w:rsidRDefault="00146EC2">
      <w:pPr>
        <w:rPr>
          <w:sz w:val="20"/>
        </w:rPr>
      </w:pPr>
      <w:r w:rsidRPr="007F40D9">
        <w:rPr>
          <w:sz w:val="20"/>
        </w:rPr>
        <w:t xml:space="preserve">Humne aaj ke shlok mein yeh samjha ki jab </w:t>
      </w:r>
      <w:r w:rsidRPr="007F40D9">
        <w:rPr>
          <w:b/>
          <w:sz w:val="20"/>
        </w:rPr>
        <w:t>aham nahin rahega</w:t>
      </w:r>
      <w:r w:rsidRPr="007F40D9">
        <w:rPr>
          <w:b/>
          <w:sz w:val="20"/>
        </w:rPr>
        <w:t xml:space="preserve"> toh prakriti apna kaam karegi</w:t>
      </w:r>
      <w:r w:rsidRPr="007F40D9">
        <w:rPr>
          <w:sz w:val="20"/>
        </w:rPr>
        <w:t xml:space="preserve"> aur </w:t>
      </w:r>
      <w:r w:rsidRPr="007F40D9">
        <w:rPr>
          <w:b/>
          <w:sz w:val="20"/>
        </w:rPr>
        <w:t>prakriti hai wahi karta hai, wahi karma hai</w:t>
      </w:r>
      <w:r w:rsidRPr="007F40D9">
        <w:rPr>
          <w:sz w:val="20"/>
        </w:rPr>
        <w:t xml:space="preserve">. Lekin hum yeh bhi seekh rahe hain ki prem aprakrutik hai. </w:t>
      </w:r>
      <w:r w:rsidRPr="007F40D9">
        <w:rPr>
          <w:b/>
          <w:sz w:val="20"/>
        </w:rPr>
        <w:t>Prem seekhna padta hai</w:t>
      </w:r>
      <w:r w:rsidRPr="007F40D9">
        <w:rPr>
          <w:sz w:val="20"/>
        </w:rPr>
        <w:t xml:space="preserve">. Toh jo santon ki ka prem hai toh woh toh phir prem kisko seekhna padta hai? </w:t>
      </w:r>
      <w:r w:rsidRPr="007F40D9">
        <w:rPr>
          <w:b/>
          <w:sz w:val="20"/>
        </w:rPr>
        <w:t>Ahankaar. Ahankaar</w:t>
      </w:r>
      <w:r w:rsidRPr="007F40D9">
        <w:rPr>
          <w:b/>
          <w:sz w:val="20"/>
        </w:rPr>
        <w:t xml:space="preserve"> ko</w:t>
      </w:r>
      <w:r w:rsidRPr="007F40D9">
        <w:rPr>
          <w:sz w:val="20"/>
        </w:rPr>
        <w:t xml:space="preserve">. Woh prem jab seekhta hai toh kya seekhta hai? Aapko aapne jab prem seekha tha, seekha tha. Usmein jo activity bhi hoti hai uska naam hota hai </w:t>
      </w:r>
      <w:r w:rsidRPr="007F40D9">
        <w:rPr>
          <w:b/>
          <w:sz w:val="20"/>
        </w:rPr>
        <w:t>Love is not</w:t>
      </w:r>
      <w:r w:rsidRPr="007F40D9">
        <w:rPr>
          <w:sz w:val="20"/>
        </w:rPr>
        <w:t xml:space="preserve">. Us </w:t>
      </w:r>
      <w:r w:rsidRPr="007F40D9">
        <w:rPr>
          <w:b/>
          <w:sz w:val="20"/>
        </w:rPr>
        <w:t>seekhne ka matlab hota hai apne aap ko mitana</w:t>
      </w:r>
      <w:r w:rsidRPr="007F40D9">
        <w:rPr>
          <w:sz w:val="20"/>
        </w:rPr>
        <w:t xml:space="preserve">. </w:t>
      </w:r>
      <w:r w:rsidRPr="007F40D9">
        <w:rPr>
          <w:b/>
          <w:sz w:val="20"/>
        </w:rPr>
        <w:t>Apne aap ko mitana</w:t>
      </w:r>
      <w:r w:rsidRPr="007F40D9">
        <w:rPr>
          <w:sz w:val="20"/>
        </w:rPr>
        <w:t xml:space="preserve">. Prem seekhna padta hai. Maane koi </w:t>
      </w:r>
      <w:r w:rsidRPr="007F40D9">
        <w:rPr>
          <w:b/>
          <w:sz w:val="20"/>
        </w:rPr>
        <w:t>Kamasutra thodi hai</w:t>
      </w:r>
      <w:r w:rsidRPr="007F40D9">
        <w:rPr>
          <w:sz w:val="20"/>
        </w:rPr>
        <w:t xml:space="preserve"> ki vidhiyan seekhoge. Prem seekhna padta hai. Maane jo kuchh tum maane baithe the ki prem hai. </w:t>
      </w:r>
      <w:r w:rsidRPr="007F40D9">
        <w:rPr>
          <w:b/>
          <w:sz w:val="20"/>
        </w:rPr>
        <w:t>Prem woh nahin hota</w:t>
      </w:r>
      <w:r w:rsidRPr="007F40D9">
        <w:rPr>
          <w:sz w:val="20"/>
        </w:rPr>
        <w:t xml:space="preserve">. </w:t>
      </w:r>
      <w:r w:rsidRPr="007F40D9">
        <w:rPr>
          <w:b/>
          <w:sz w:val="20"/>
        </w:rPr>
        <w:t xml:space="preserve">Love is not attraction. </w:t>
      </w:r>
      <w:r w:rsidRPr="007F40D9">
        <w:rPr>
          <w:b/>
          <w:sz w:val="20"/>
        </w:rPr>
        <w:lastRenderedPageBreak/>
        <w:t>Love is not attachment. Love is not desire. Love is not roma</w:t>
      </w:r>
      <w:r w:rsidRPr="007F40D9">
        <w:rPr>
          <w:b/>
          <w:sz w:val="20"/>
        </w:rPr>
        <w:t>nce</w:t>
      </w:r>
      <w:r w:rsidRPr="007F40D9">
        <w:rPr>
          <w:sz w:val="20"/>
        </w:rPr>
        <w:t xml:space="preserve">. </w:t>
      </w:r>
      <w:r w:rsidRPr="007F40D9">
        <w:rPr>
          <w:b/>
          <w:sz w:val="20"/>
        </w:rPr>
        <w:t>Not not maane nakar, neti</w:t>
      </w:r>
      <w:r w:rsidRPr="007F40D9">
        <w:rPr>
          <w:sz w:val="20"/>
        </w:rPr>
        <w:t xml:space="preserve">. Toh </w:t>
      </w:r>
      <w:r w:rsidRPr="007F40D9">
        <w:rPr>
          <w:b/>
          <w:sz w:val="20"/>
        </w:rPr>
        <w:t>prem seekhna hota hai</w:t>
      </w:r>
      <w:r w:rsidRPr="007F40D9">
        <w:rPr>
          <w:sz w:val="20"/>
        </w:rPr>
        <w:t>. Iska matlab yeh nahin hota prem aprakrutik hota hai.</w:t>
      </w:r>
    </w:p>
    <w:p w:rsidR="00A31785" w:rsidRPr="007F40D9" w:rsidRDefault="00146EC2">
      <w:pPr>
        <w:pStyle w:val="Heading3"/>
        <w:rPr>
          <w:sz w:val="20"/>
        </w:rPr>
      </w:pPr>
      <w:r w:rsidRPr="007F40D9">
        <w:rPr>
          <w:sz w:val="20"/>
        </w:rPr>
        <w:t>Correcting the Misconception of Unnatural Love</w:t>
      </w:r>
    </w:p>
    <w:p w:rsidR="00A31785" w:rsidRPr="007F40D9" w:rsidRDefault="00146EC2">
      <w:pPr>
        <w:rPr>
          <w:sz w:val="20"/>
        </w:rPr>
      </w:pPr>
      <w:r w:rsidRPr="007F40D9">
        <w:rPr>
          <w:sz w:val="20"/>
        </w:rPr>
        <w:t xml:space="preserve">Iska matlab hai ki jo </w:t>
      </w:r>
      <w:r w:rsidRPr="007F40D9">
        <w:rPr>
          <w:b/>
          <w:sz w:val="20"/>
        </w:rPr>
        <w:t>apne aap ko prakriti se alag maane baitha hai</w:t>
      </w:r>
      <w:r w:rsidRPr="007F40D9">
        <w:rPr>
          <w:sz w:val="20"/>
        </w:rPr>
        <w:t xml:space="preserve">. Kaun? Uski </w:t>
      </w:r>
      <w:r w:rsidRPr="007F40D9">
        <w:rPr>
          <w:b/>
          <w:sz w:val="20"/>
        </w:rPr>
        <w:t>neti karni hoti h</w:t>
      </w:r>
      <w:r w:rsidRPr="007F40D9">
        <w:rPr>
          <w:b/>
          <w:sz w:val="20"/>
        </w:rPr>
        <w:t>ai</w:t>
      </w:r>
      <w:r w:rsidRPr="007F40D9">
        <w:rPr>
          <w:sz w:val="20"/>
        </w:rPr>
        <w:t xml:space="preserve">. Tab </w:t>
      </w:r>
      <w:r w:rsidRPr="007F40D9">
        <w:rPr>
          <w:b/>
          <w:sz w:val="20"/>
        </w:rPr>
        <w:t>prem ubharta hai</w:t>
      </w:r>
      <w:r w:rsidRPr="007F40D9">
        <w:rPr>
          <w:sz w:val="20"/>
        </w:rPr>
        <w:t xml:space="preserve">. </w:t>
      </w:r>
      <w:r w:rsidRPr="007F40D9">
        <w:rPr>
          <w:b/>
          <w:sz w:val="20"/>
        </w:rPr>
        <w:t>Prem aprakrutik hota hai</w:t>
      </w:r>
      <w:r w:rsidRPr="007F40D9">
        <w:rPr>
          <w:sz w:val="20"/>
        </w:rPr>
        <w:t xml:space="preserve">. Yeh kaisi baat ho gayi? </w:t>
      </w:r>
      <w:r w:rsidRPr="007F40D9">
        <w:rPr>
          <w:b/>
          <w:sz w:val="20"/>
        </w:rPr>
        <w:t>Prem aprakrutik hota hai</w:t>
      </w:r>
      <w:r w:rsidRPr="007F40D9">
        <w:rPr>
          <w:sz w:val="20"/>
        </w:rPr>
        <w:t xml:space="preserve">. Yeh kahan se aa gaya? Jo main bolun utna hi kara kariye. </w:t>
      </w:r>
      <w:r w:rsidRPr="007F40D9">
        <w:rPr>
          <w:b/>
          <w:sz w:val="20"/>
        </w:rPr>
        <w:t>Ahankaar usmein jod tod deta hai</w:t>
      </w:r>
      <w:r w:rsidRPr="007F40D9">
        <w:rPr>
          <w:sz w:val="20"/>
        </w:rPr>
        <w:t>. Hazaron ghante maine bola hoga. Ek baar kahin aapko yeh nahin m</w:t>
      </w:r>
      <w:r w:rsidRPr="007F40D9">
        <w:rPr>
          <w:sz w:val="20"/>
        </w:rPr>
        <w:t xml:space="preserve">ilega. </w:t>
      </w:r>
      <w:r w:rsidRPr="007F40D9">
        <w:rPr>
          <w:b/>
          <w:sz w:val="20"/>
        </w:rPr>
        <w:t>Prem aprakrutik hota hai</w:t>
      </w:r>
      <w:r w:rsidRPr="007F40D9">
        <w:rPr>
          <w:sz w:val="20"/>
        </w:rPr>
        <w:t xml:space="preserve">. Par dekho kya karte hain hum. Kaan nahin sun rahe. Kaun sun raha hai? Toh usne suni hui baat ko kya kara? </w:t>
      </w:r>
      <w:r w:rsidRPr="007F40D9">
        <w:rPr>
          <w:b/>
          <w:sz w:val="20"/>
        </w:rPr>
        <w:t>Apne hisab se mod diya</w:t>
      </w:r>
      <w:r w:rsidRPr="007F40D9">
        <w:rPr>
          <w:sz w:val="20"/>
        </w:rPr>
        <w:t xml:space="preserve">. Prem aprakrutik hota hai. Nahin ekdam nahin. </w:t>
      </w:r>
      <w:r w:rsidRPr="007F40D9">
        <w:rPr>
          <w:b/>
          <w:sz w:val="20"/>
        </w:rPr>
        <w:t>Ahankaar hota hai jo apne aap ko manta hai prakr</w:t>
      </w:r>
      <w:r w:rsidRPr="007F40D9">
        <w:rPr>
          <w:b/>
          <w:sz w:val="20"/>
        </w:rPr>
        <w:t>iti se alag</w:t>
      </w:r>
      <w:r w:rsidRPr="007F40D9">
        <w:rPr>
          <w:sz w:val="20"/>
        </w:rPr>
        <w:t xml:space="preserve">. Aur uske liye phir </w:t>
      </w:r>
      <w:r w:rsidRPr="007F40D9">
        <w:rPr>
          <w:b/>
          <w:sz w:val="20"/>
        </w:rPr>
        <w:t>prem ki paribhasha yahi hoti hai ki bhog lo</w:t>
      </w:r>
      <w:r w:rsidRPr="007F40D9">
        <w:rPr>
          <w:sz w:val="20"/>
        </w:rPr>
        <w:t xml:space="preserve">. Jab woh bhog ko bhog nahin kah sakta toh </w:t>
      </w:r>
      <w:r w:rsidRPr="007F40D9">
        <w:rPr>
          <w:b/>
          <w:sz w:val="20"/>
        </w:rPr>
        <w:t>bhog ko prem keh deta hai</w:t>
      </w:r>
      <w:r w:rsidRPr="007F40D9">
        <w:rPr>
          <w:sz w:val="20"/>
        </w:rPr>
        <w:t>.</w:t>
      </w:r>
    </w:p>
    <w:p w:rsidR="00A31785" w:rsidRPr="007F40D9" w:rsidRDefault="00146EC2">
      <w:pPr>
        <w:pStyle w:val="Heading3"/>
        <w:rPr>
          <w:sz w:val="20"/>
        </w:rPr>
      </w:pPr>
      <w:r w:rsidRPr="007F40D9">
        <w:rPr>
          <w:sz w:val="20"/>
        </w:rPr>
        <w:t>Spiritual Learning as Unlearning</w:t>
      </w:r>
    </w:p>
    <w:p w:rsidR="00A31785" w:rsidRPr="007F40D9" w:rsidRDefault="00146EC2">
      <w:pPr>
        <w:rPr>
          <w:sz w:val="20"/>
        </w:rPr>
      </w:pPr>
      <w:r w:rsidRPr="007F40D9">
        <w:rPr>
          <w:sz w:val="20"/>
        </w:rPr>
        <w:t xml:space="preserve">Toh </w:t>
      </w:r>
      <w:r w:rsidRPr="007F40D9">
        <w:rPr>
          <w:b/>
          <w:sz w:val="20"/>
        </w:rPr>
        <w:t>prem seekhna padta hai</w:t>
      </w:r>
      <w:r w:rsidRPr="007F40D9">
        <w:rPr>
          <w:sz w:val="20"/>
        </w:rPr>
        <w:t>. Maane tum jo maane baithe ho ki prem hai. Tum jo p</w:t>
      </w:r>
      <w:r w:rsidRPr="007F40D9">
        <w:rPr>
          <w:sz w:val="20"/>
        </w:rPr>
        <w:t xml:space="preserve">akde baithe ho ki prem ki paribhasha hai. Usko </w:t>
      </w:r>
      <w:r w:rsidRPr="007F40D9">
        <w:rPr>
          <w:b/>
          <w:sz w:val="20"/>
        </w:rPr>
        <w:t>unseekha karo</w:t>
      </w:r>
      <w:r w:rsidRPr="007F40D9">
        <w:rPr>
          <w:sz w:val="20"/>
        </w:rPr>
        <w:t xml:space="preserve">. Adhyatm mein </w:t>
      </w:r>
      <w:r w:rsidRPr="007F40D9">
        <w:rPr>
          <w:b/>
          <w:sz w:val="20"/>
        </w:rPr>
        <w:t>learning ka matlab hamesha mitana hota hai</w:t>
      </w:r>
      <w:r w:rsidRPr="007F40D9">
        <w:rPr>
          <w:sz w:val="20"/>
        </w:rPr>
        <w:t xml:space="preserve">. </w:t>
      </w:r>
      <w:r w:rsidRPr="007F40D9">
        <w:rPr>
          <w:b/>
          <w:sz w:val="20"/>
        </w:rPr>
        <w:t>Bhoolna hota hai</w:t>
      </w:r>
      <w:r w:rsidRPr="007F40D9">
        <w:rPr>
          <w:sz w:val="20"/>
        </w:rPr>
        <w:t xml:space="preserve">. Adhyatm mein prem seekhna ya kuchh bhi seekhna. </w:t>
      </w:r>
      <w:r w:rsidRPr="007F40D9">
        <w:rPr>
          <w:b/>
          <w:sz w:val="20"/>
        </w:rPr>
        <w:t>Gyan seekhna</w:t>
      </w:r>
      <w:r w:rsidRPr="007F40D9">
        <w:rPr>
          <w:sz w:val="20"/>
        </w:rPr>
        <w:t>, gyan seekhna padta hai. Adhyatm gyan hi kya hota hai? Gya</w:t>
      </w:r>
      <w:r w:rsidRPr="007F40D9">
        <w:rPr>
          <w:sz w:val="20"/>
        </w:rPr>
        <w:t xml:space="preserve">n hi kya hota hai? Haan. </w:t>
      </w:r>
      <w:r w:rsidRPr="007F40D9">
        <w:rPr>
          <w:b/>
          <w:sz w:val="20"/>
        </w:rPr>
        <w:t>Hatana</w:t>
      </w:r>
      <w:r w:rsidRPr="007F40D9">
        <w:rPr>
          <w:sz w:val="20"/>
        </w:rPr>
        <w:t xml:space="preserve">. Seekh shabd bhi chhoti si ek vikruti hai. Woh kahan se aayi hai? </w:t>
      </w:r>
      <w:r w:rsidRPr="007F40D9">
        <w:rPr>
          <w:b/>
          <w:sz w:val="20"/>
        </w:rPr>
        <w:t>Shishya se</w:t>
      </w:r>
      <w:r w:rsidRPr="007F40D9">
        <w:rPr>
          <w:sz w:val="20"/>
        </w:rPr>
        <w:t xml:space="preserve">. Shishya hi kaun hota hai? </w:t>
      </w:r>
      <w:r w:rsidRPr="007F40D9">
        <w:rPr>
          <w:b/>
          <w:sz w:val="20"/>
        </w:rPr>
        <w:t>Agyani</w:t>
      </w:r>
      <w:r w:rsidRPr="007F40D9">
        <w:rPr>
          <w:sz w:val="20"/>
        </w:rPr>
        <w:t xml:space="preserve">. Shishya ki kya paribhasha hoti hai? </w:t>
      </w:r>
      <w:r w:rsidRPr="007F40D9">
        <w:rPr>
          <w:b/>
          <w:sz w:val="20"/>
        </w:rPr>
        <w:t>Jo hatne ko taiyar ho</w:t>
      </w:r>
      <w:r w:rsidRPr="007F40D9">
        <w:rPr>
          <w:sz w:val="20"/>
        </w:rPr>
        <w:t>. Jo guru ke samne aakar ad jaaye, atak jaaye, akad jaa</w:t>
      </w:r>
      <w:r w:rsidRPr="007F40D9">
        <w:rPr>
          <w:sz w:val="20"/>
        </w:rPr>
        <w:t xml:space="preserve">ye woh nahin shishya hota. Shishya maane jo </w:t>
      </w:r>
      <w:r w:rsidRPr="007F40D9">
        <w:rPr>
          <w:b/>
          <w:sz w:val="20"/>
        </w:rPr>
        <w:t>hatne ko taiyar ho</w:t>
      </w:r>
      <w:r w:rsidRPr="007F40D9">
        <w:rPr>
          <w:sz w:val="20"/>
        </w:rPr>
        <w:t xml:space="preserve">. Toh usi shishya se seekh aaya hai. </w:t>
      </w:r>
      <w:r w:rsidRPr="007F40D9">
        <w:rPr>
          <w:b/>
          <w:sz w:val="20"/>
        </w:rPr>
        <w:t>Seekh maane hatne ki taiyari</w:t>
      </w:r>
      <w:r w:rsidRPr="007F40D9">
        <w:rPr>
          <w:sz w:val="20"/>
        </w:rPr>
        <w:t xml:space="preserve">. Kyon? Kyunki tum hamesha kuchh lekar aate ho. </w:t>
      </w:r>
      <w:r w:rsidRPr="007F40D9">
        <w:rPr>
          <w:b/>
          <w:sz w:val="20"/>
        </w:rPr>
        <w:t>Shuruati bindu hi hai manyata</w:t>
      </w:r>
      <w:r w:rsidRPr="007F40D9">
        <w:rPr>
          <w:sz w:val="20"/>
        </w:rPr>
        <w:t xml:space="preserve">. </w:t>
      </w:r>
      <w:r w:rsidRPr="007F40D9">
        <w:rPr>
          <w:b/>
          <w:sz w:val="20"/>
        </w:rPr>
        <w:t>Shuruati bindu hi hai hona</w:t>
      </w:r>
      <w:r w:rsidRPr="007F40D9">
        <w:rPr>
          <w:sz w:val="20"/>
        </w:rPr>
        <w:t>.</w:t>
      </w:r>
    </w:p>
    <w:p w:rsidR="00A31785" w:rsidRPr="007F40D9" w:rsidRDefault="00146EC2">
      <w:pPr>
        <w:pStyle w:val="Heading3"/>
        <w:rPr>
          <w:sz w:val="20"/>
        </w:rPr>
      </w:pPr>
      <w:r w:rsidRPr="007F40D9">
        <w:rPr>
          <w:sz w:val="20"/>
        </w:rPr>
        <w:t>Dismantling Ego's Defi</w:t>
      </w:r>
      <w:r w:rsidRPr="007F40D9">
        <w:rPr>
          <w:sz w:val="20"/>
        </w:rPr>
        <w:t>nition of Love</w:t>
      </w:r>
    </w:p>
    <w:p w:rsidR="00A31785" w:rsidRPr="007F40D9" w:rsidRDefault="00146EC2">
      <w:pPr>
        <w:rPr>
          <w:sz w:val="20"/>
        </w:rPr>
      </w:pPr>
      <w:r w:rsidRPr="007F40D9">
        <w:rPr>
          <w:sz w:val="20"/>
        </w:rPr>
        <w:t xml:space="preserve">Toh </w:t>
      </w:r>
      <w:r w:rsidRPr="007F40D9">
        <w:rPr>
          <w:b/>
          <w:sz w:val="20"/>
        </w:rPr>
        <w:t>ant hona hai na hone par</w:t>
      </w:r>
      <w:r w:rsidRPr="007F40D9">
        <w:rPr>
          <w:sz w:val="20"/>
        </w:rPr>
        <w:t xml:space="preserve">. Yeh shuruat hai. Yeh kisse ho rahi hai? Hone se. Kya hone se? Yeh manne se, aisa hone se, yeh pakadne se, yeh dharana hai, yeh hai woh hai. 50 cheezein hain. Phir jo </w:t>
      </w:r>
      <w:r w:rsidRPr="007F40D9">
        <w:rPr>
          <w:b/>
          <w:sz w:val="20"/>
        </w:rPr>
        <w:t>seekhne ki ya learning ki prakriya hai uska m</w:t>
      </w:r>
      <w:r w:rsidRPr="007F40D9">
        <w:rPr>
          <w:b/>
          <w:sz w:val="20"/>
        </w:rPr>
        <w:t>atlab hai yeh sab kuchh jo tha iska hatna</w:t>
      </w:r>
      <w:r w:rsidRPr="007F40D9">
        <w:rPr>
          <w:sz w:val="20"/>
        </w:rPr>
        <w:t xml:space="preserve">. Toh adhyatm mein </w:t>
      </w:r>
      <w:r w:rsidRPr="007F40D9">
        <w:rPr>
          <w:b/>
          <w:sz w:val="20"/>
        </w:rPr>
        <w:t>learning maane unlearning hota hai</w:t>
      </w:r>
      <w:r w:rsidRPr="007F40D9">
        <w:rPr>
          <w:sz w:val="20"/>
        </w:rPr>
        <w:t xml:space="preserve">. Prem seekhna padta hai ka bhi matlab yahi hai ki jo kuchh bhi </w:t>
      </w:r>
      <w:r w:rsidRPr="007F40D9">
        <w:rPr>
          <w:b/>
          <w:sz w:val="20"/>
        </w:rPr>
        <w:t>ahankaar prem ko maane baitha tha usko unlearn kar diya</w:t>
      </w:r>
      <w:r w:rsidRPr="007F40D9">
        <w:rPr>
          <w:sz w:val="20"/>
        </w:rPr>
        <w:t xml:space="preserve">. Usko </w:t>
      </w:r>
      <w:r w:rsidRPr="007F40D9">
        <w:rPr>
          <w:b/>
          <w:sz w:val="20"/>
        </w:rPr>
        <w:t>hata diya</w:t>
      </w:r>
      <w:r w:rsidRPr="007F40D9">
        <w:rPr>
          <w:sz w:val="20"/>
        </w:rPr>
        <w:t xml:space="preserve">. Usko </w:t>
      </w:r>
      <w:r w:rsidRPr="007F40D9">
        <w:rPr>
          <w:b/>
          <w:sz w:val="20"/>
        </w:rPr>
        <w:t>tyag diya</w:t>
      </w:r>
      <w:r w:rsidRPr="007F40D9">
        <w:rPr>
          <w:sz w:val="20"/>
        </w:rPr>
        <w:t>. Woh nahin</w:t>
      </w:r>
      <w:r w:rsidRPr="007F40D9">
        <w:rPr>
          <w:sz w:val="20"/>
        </w:rPr>
        <w:t xml:space="preserve"> prem hai. Yeh maan liya. Prem koi </w:t>
      </w:r>
      <w:r w:rsidRPr="007F40D9">
        <w:rPr>
          <w:b/>
          <w:sz w:val="20"/>
        </w:rPr>
        <w:t>kalabaazi thodi hai</w:t>
      </w:r>
      <w:r w:rsidRPr="007F40D9">
        <w:rPr>
          <w:sz w:val="20"/>
        </w:rPr>
        <w:t xml:space="preserve">. Prem koi </w:t>
      </w:r>
      <w:r w:rsidRPr="007F40D9">
        <w:rPr>
          <w:b/>
          <w:sz w:val="20"/>
        </w:rPr>
        <w:t>siddhant thodi hai</w:t>
      </w:r>
      <w:r w:rsidRPr="007F40D9">
        <w:rPr>
          <w:sz w:val="20"/>
        </w:rPr>
        <w:t xml:space="preserve">. Koi kala koi </w:t>
      </w:r>
      <w:r w:rsidRPr="007F40D9">
        <w:rPr>
          <w:b/>
          <w:sz w:val="20"/>
        </w:rPr>
        <w:t>skill thodi hai</w:t>
      </w:r>
      <w:r w:rsidRPr="007F40D9">
        <w:rPr>
          <w:sz w:val="20"/>
        </w:rPr>
        <w:t xml:space="preserve"> ki seekhoge. Toh hum chala dete 15 din ka course hum.</w:t>
      </w:r>
    </w:p>
    <w:sectPr w:rsidR="00A31785" w:rsidRPr="007F40D9" w:rsidSect="009F1192">
      <w:headerReference w:type="default" r:id="rId8"/>
      <w:pgSz w:w="12240" w:h="15840"/>
      <w:pgMar w:top="0" w:right="5760" w:bottom="0" w:left="245"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46EC2" w:rsidRDefault="00146EC2" w:rsidP="00E11FE2">
      <w:pPr>
        <w:spacing w:after="0" w:line="240" w:lineRule="auto"/>
      </w:pPr>
      <w:r>
        <w:separator/>
      </w:r>
    </w:p>
  </w:endnote>
  <w:endnote w:type="continuationSeparator" w:id="1">
    <w:p w:rsidR="00146EC2" w:rsidRDefault="00146EC2" w:rsidP="00E11FE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46EC2" w:rsidRDefault="00146EC2" w:rsidP="00E11FE2">
      <w:pPr>
        <w:spacing w:after="0" w:line="240" w:lineRule="auto"/>
      </w:pPr>
      <w:r>
        <w:separator/>
      </w:r>
    </w:p>
  </w:footnote>
  <w:footnote w:type="continuationSeparator" w:id="1">
    <w:p w:rsidR="00146EC2" w:rsidRDefault="00146EC2" w:rsidP="00E11FE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354126"/>
      <w:docPartObj>
        <w:docPartGallery w:val="Page Numbers (Top of Page)"/>
        <w:docPartUnique/>
      </w:docPartObj>
    </w:sdtPr>
    <w:sdtContent>
      <w:p w:rsidR="00E11FE2" w:rsidRDefault="00E11FE2">
        <w:pPr>
          <w:pStyle w:val="Header"/>
          <w:jc w:val="right"/>
        </w:pPr>
        <w:fldSimple w:instr=" PAGE   \* MERGEFORMAT ">
          <w:r w:rsidR="007F40D9">
            <w:rPr>
              <w:noProof/>
            </w:rPr>
            <w:t>4</w:t>
          </w:r>
        </w:fldSimple>
      </w:p>
    </w:sdtContent>
  </w:sdt>
  <w:p w:rsidR="00E11FE2" w:rsidRDefault="00E11FE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B47730"/>
    <w:rsid w:val="00034616"/>
    <w:rsid w:val="0006063C"/>
    <w:rsid w:val="00146EC2"/>
    <w:rsid w:val="0015074B"/>
    <w:rsid w:val="0029639D"/>
    <w:rsid w:val="002F1867"/>
    <w:rsid w:val="00326F90"/>
    <w:rsid w:val="007F40D9"/>
    <w:rsid w:val="00852C21"/>
    <w:rsid w:val="009F1192"/>
    <w:rsid w:val="00A31785"/>
    <w:rsid w:val="00A3482B"/>
    <w:rsid w:val="00AA1D8D"/>
    <w:rsid w:val="00B47730"/>
    <w:rsid w:val="00CB0664"/>
    <w:rsid w:val="00DA155C"/>
    <w:rsid w:val="00E11FE2"/>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1844</Words>
  <Characters>10511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12331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Aakash</cp:lastModifiedBy>
  <cp:revision>14</cp:revision>
  <dcterms:created xsi:type="dcterms:W3CDTF">2013-12-23T23:15:00Z</dcterms:created>
  <dcterms:modified xsi:type="dcterms:W3CDTF">2026-03-27T09:27:00Z</dcterms:modified>
  <cp:category/>
</cp:coreProperties>
</file>