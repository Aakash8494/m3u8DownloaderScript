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Have Fun 100% Of The Time, Barely Work And Get MILLIONS FOR FREE</w:t>
      </w:r>
    </w:p>
    <w:p>
      <w:r>
        <w:rPr>
          <w:i/>
        </w:rPr>
        <w:t xml:space="preserve">Channel: Owen Cook </w:t>
      </w:r>
    </w:p>
    <w:p>
      <w:r>
        <w:t>The aesthetic of old money is kind of beaten down, depressed, and on drugs. Okay, that's what old money looks like. Because if you look highly charismatic and blinged out, and really locked in, that shows that you're trying too hard. So, old money is more like um hard drug habit, and then you're blowing your parents' fortune, okay? Like your parents fortune is gone. New money is dialed in, charismatic, understands business top to [ __ ] bottom, knows how to pull themselves up by their bootstrap, has a solution for [ __ ] everything, never sick, always energetic, always positive, never depressed, on the bowl, massive network, everything dialed in. Okay, so new money versus old money. Now, the reason why that is and the reason why the way that I look scares somebody or puts off somebody who is old money is because I am what their parents or grandparents were. And so what even happens is that that old money guy will be there with his girlfriend and his girlfriend thought the whole time that she's with a rich guy. She's like, "No, I've got a rich successful guy." And when you're new money, she will look at you and a hundred million years of evolution in her DNA code is like, "No, no, no, wait. I had the wrong guy the whole time. This is what I thought I had, and I'm seeing it for the first time." It's like if you were eating veggie burgers, like Impossible Burgers, veggie burgers, and then you saw your first ever steak or hamburger, and you're like, "Wait, that's what this is." So, what happens is you wind up leaving with a girlfriend of old money people over and over and over and over. Also, you wind up uh becoming a business threat to them as well. Okay. So the reason why an old money person literally has no choice. They cannot be not on drugs, not depressed, not [ __ ] up. It's physically impossible for the vast majority. Not all of them, but for most of them, not all, but for most. Why is it actually impossible? And why did old money actually [ __ ] them up? It's actually the worst thing that could ever happen to them. Why do you guys think that is? Can anyone tell me? &gt;&gt; Killed their ambition. &gt;&gt; Kill their ambition. What else? &gt;&gt; They didn't get the reference. &gt;&gt; Didn't get the references. What else? &gt;&gt; No real pain. &gt;&gt; No real pain. What else? &gt;&gt; They had no drive to do better. &gt;&gt; What's that? &gt;&gt; No drive. &gt;&gt; No drive to do better. Okay, now let me let me show you how this works. Okay, you guys might say to yourself, how come how come hot women don't tend to build massive companies? How come rich kid men don't tend to build massive companies or to be uh very locked in or dialed in? They're unlucky. They got [ __ ] over. They physically can't. Do you ever wish that a rich guy would just come and meet up with you in person, take you by the hand, and walk you past the smoking wreckage of all the failure that everybody else has, right? To the promised land, okay? And they would just come to you and do it all for free. Well, guess what? I'm that [ __ ] because I do free events all over the country. Now, what we do is we meet up in the seminar and we do a seminar all day together. It's incredible. We do a field trip at the end of the day. It's super fun. If you'd like to come because you'd like to make more money, well, guess what? I've done 100 million in sales and I'm here to show you exactly how to make money. Look, coming up, we have Charlotte, Atlanta, Nashville, Los Angeles, San Francisco, Portland, Seattle, Salt Lake City, Denver, Chicago, Minnesota, Detroit, New York City, Austin, Dallas, Houston, Vegas, Phoenix coming up. Okay. Also, Boston DC. Click this link right now and when you grab the seats early, you can guarantee that you're going to have a space because what happens is that these pack out and some people actually have to wait in the hall because they signed up late. So, I'd recommend that you just sign up early. You'll get a great seat and also I send you some hidden videos, stuff that's real spicy that I not going to be posting here and I send it to you right as soon as you sign up. So, really lucky your spot now is great. Also, I get you into a WhatsApp group and I start interacting with you personally as soon as you sign up. So, I'd love to see the free event. Click this link below and I'm looking forward to shaking hands with you, building a network with you, building lifelong friendships. You guys feel like you're building some lifelong friendships out. Awesome. Awesome. You're building friends. Eight mastermind group of other like-minded successful individuals on their come up and you're a part of it. These are really powerful events totally for free. Click the link below. I'm going to help you make a lot of friends. A lot of great long-term lifelong relationships and friendships are made here. I'm going to meet you in person. We're going to hang out. I'm going to give you a lot of feedback and you're going to get everything you need all for free. Click this link. I'll see you in person. Do you guys understand? They physically can't. If I take away the gym from you and I make it where you never ever ever have a gym, can you get super jacked? &gt;&gt; No. &gt;&gt; I mean, maybe with push-ups or something, right? But like say say I don't let you even do a push-up. If I take if I took away the gym, can you get jacked? &gt;&gt; No. They don't have a gym. No regular, it is no regular person who has everything given to them could summon the motivation to be on point. If everything was given to you, it would be physically impossible for you to summon the motivation to be on point. You can't. You physically can't. Okay? This is why they tell you if you're out in Yellowstone National Park, don't feed the bears. Don't feed the wolves. Even if that wolf is starving, you probably wouldn't feed it in most cases. Why should you never feed the bear? Never feed the wolf. What will it do to it if you feed it? &gt;&gt; You kill it. You murdered it. You murdered it. You murdered the animal. You're causing it to die because you're dulling its instincts. Yep. &gt;&gt; I have a question for you. &gt;&gt; Loud &gt;&gt; question for you. So, what's your plan for your kids to not become more money? &gt;&gt; They're going to be not on my level. It can't happen. &gt;&gt; Do you understand? It can't happen. Being dialed in is a one in like a million kind of thing. That's why the hardest thing for children of of fathers that are highly successful is they can never live up to it. They'll never be able to live up to the to to that parents heights. They just can't. Okay? So, you've got to understand that for let me make a couple points to you. Number one, like they they've got to go do something completely different. like don't try to replicate their parents uh fire because they don't have the gasoline to do it. They've got to go in a completely different direction. Okay? So, you want to think about it like this. Um first of all, if you are walking around getting sick, walking around with low charisma, walking around not on top of your business, if you're getting depressed, you're acting like a rich person before you're rich. That's how you act once you're rich. Okay? I'm sad. Sad is how you act when you're rich. Being sad or being depressed is the ultimate luxury. That that is a beautiful state to be in. I am totally jealous of anybody who's sad. Anybody who's sad or or like wants to commit suicide, you got to be like really doing well to be able to talk about committing suicide. You're crushing in life. If you're like, I want to kill myself. Like that literally means you're winning so hard. Okay? Because you have the time. Like you have the [ __ ] you got the bandwidth and the time to like loop on all this [ __ ] right? Somebody that doesn't have the bandwidth for this [ __ ] is not going to get the point. want suicide cuz they don't have the bandwidth for it. Okay, it's almost like um two different people get locked up in jail. One of them is actually guilty and one of them is is falsely accused and it's innocent. Who's the person who's going to sleep the best that night? &gt;&gt; Guilty. &gt;&gt; Why is the guilty one going to sleep really well? &gt;&gt; Because they actually &gt;&gt; um not just cuz they actually did it. What else? &gt;&gt; They're not stressing out about what's going to happen. &gt;&gt; Um no, they're probably stressed. &gt;&gt; No, they know they're going to be there. &gt;&gt; They know they're going to be there. They know they're [ __ ] And so they got to be on point and get some [ __ ] rest. the person that didn't do it just LIKE WHAT THE [ __ ] I DIDN'T DO, YOU KNOW, RIGHT? THEY'RE JUST TRYING to freak out enough that they get let out. But if you know that you if you know that you're [ __ ] then you're going to get your [ __ ] sleep. If you KNOW THAT YOU'RE [ __ ] THEN YOU'RE happy 100% of the time. The only emotion you have is happiness. Nothing else. If you're broke, all that you if you don't come from old money, all that you feel all the time is 100% happiness. All that you feel 100% of the time it is totally excited and doubted in. You never get sick because you wouldn't let yourself get sick because you can't afford. Getting sick is a luxury. LIKE LET'S JUST GET SICK. Let's get sick. LIKE THAT'S A [ __ ] LUXURY. LIKE LET'S ENGAGE in habits that will make us get sick. If you're if you don't have the choice not to get sick, you're going to have habits that will stop you from getting sick. I don't teach that, by the way. I don't teach any of that. Okay? I'm just speaking as an analogy. Um myself anecdote. Then from there, okay, I never did a double blind study. I've been singing 15 years myself. Then from there um never depressed, never sick, never negative and also always a million% charismatic. Okay, if you don't come from old money, you are always doubt in always 100% charismatic. Massive charisma 10 out of 10 very literal high top 0.1% charisma in the world if you don't come from old money. Okay. Also, you know everything about sales and marketing. Like you know sales and marketing dialed in top to bottom if you're not coming from old money. Likewise, if you don't come from old money, any girl that you see, you exactly know precisely how to approach and precisely how to have the highest chance to attract her. Okay? So, you have all of that dialed in if you come from uh if you don't come from old money. You also understand um that if you're going to do something fun, how to do something really [ __ ] fun because you have limited time to actually go do something fun. Does that make sense? So broke people are trying to act like they're old money. They think they're old money. That's how brokies act. They're acting like they're old money. Like some heroin junkie on the street like, "You're not old money. WHAT ARE YOU DOING HEROIN? That's for what? Your old money. The heroin is what you do when you have rich grandparents. You don't do heroin if you don't have rich grandparents. You do heroin when you have rich grandparents. They're trying to skip THE STEPS. DEPRESSION IS THE ultimate luxury. I would love to be depressed. I miss being depressed. Like I would love to just have like a good like suicidal ideiation. Like, oh my god. Oh my god. Like I'm depressed. That would be [ __ ] awesome. How great would that be, right? Like, I'm sad. How much time do you have if you're sad? Like, you must you got a lot of time, [ __ ] You got you got some time, bro. You're going to be like, I'm sad. I'm sad, right? I'm sad. Okay, that's literally old money behavior. Okay, that's why the aesthetic of old money is like like you ever seen those old like heroin chic ads in Calvin Klein, right? They kind of look like they kind of just look like like they're all like underweight. They're skinny cuz they're on heroin. that beca the heroin chic look became an aesthetic because it was implying old money, right? You're on heroin and you're depressed because you come from old money. That's literally the aesthetic of old money. Okay? Because basically your parents earned it and then you're going to unwind it. It's the cycle of life. The parents make it, the second generation kind of holds on to it for a bit and the third generation destroys it and the fourth generation goes back to being broke. How come we don't have any like really uh big amount of old money families? We got a we got a couple, but how come it's so rare? Because the kids can't hang on to it. Okay, so if you're broke, you're literally in the single best position you can be in. There's no better position to be in than broke. That is the number one position to be in of anybody. And I don't care if you come from a third world [ __ ] country because the truth is in a third world country as disgusting as this is and I don't like this and I'd want to change it. But the sad truth is that again collectively horrible but individually if you come from a third world country why are you going to be crazy rich? I mean you're going to be [ __ ] rich. You come from a third world country you're going to make too much cash like unethical amounts of cash. Why is that? &gt;&gt; You got to work. &gt;&gt; Got to work but what else? &gt;&gt; Starving. &gt;&gt; Starving. No. No. Cheap labor. &gt;&gt; The labor is [ __ ] cheap as [ __ ] you you've got an army of people willing to work for like a [ __ ] for like a green bean. So what do you mean that if you're in a in a bad country you can't make money? I mean it's horrible. I'm not h I want to change that. But I'm just saying that the reality of it is if you live in a third country you're going to make even more money. Okay? You might even want to move to a third world country. Be like a third world warlord or some [ __ ] So no matter what when you're broke you're going to be by far in the Okay, broke and stuck is by far the best position to be in. Um, it is the single best position that you could be in. Uh, it's the best for your mental health. It's the best for everything. Okay? Not coming from money is by far the best position that you can be in. Okay? In fact, the worst off that you came from, okay? If your dad beat the [ __ ] out of you, if you had horrible things happen as a kid, if people have died, if you've been like driven to the point of complete insanity, that is the number one strongest position that you can actually be in. both to be wildly successful but also for your own happiness. It's very very hard to be happy when you come from rich parents. It's tough. It's legitimately tough. Imagine that you literally just can't find the motivation to do anything. Can't find the motivation to be charismatic. Can't find the motivation to to be into sales and marketing. Like you literally try and you just can't do it while watching the people whose genes that you come from have been better than you on every [ __ ] level. And then they torture you by not giving you that same pain that they benefited from. Imagine that. Basically, what the parents are doing those kids is like feeding the animals in nature, killing off their instincts, right? So, the single best thing that you could do is have your life completely utterly destroyed and ha and and then be forced to learn just a a metaphorical killer's [ __ ] instincts. That's the best position to be coming from. Okay. Now, what you want to do is from that, Is this making sense what I'm saying about how most people are acting like they're old money before they're even old money? &gt;&gt; Like, people are acting like they're third generation wealth when they don't even have any money yet. They're skipping the steps. &gt;&gt; YOU CAN'T BE DEPRESSED AND YOU CAN'T TAKE ANY drug at all if you're not from money. Do you understand? None. You do not have unless you've already made it. You don't have a brain cell to spare. You don't have any spare brain cells. You need all of them. You haven't made it yet. If you haven't made it yet, then why are you killing your brain? THAT DOESN'T MAKE ANY SENSE. You can't drink if you're not from old money. You haven't made IT YET. YOU CAN'T be depressed if you're not from old money. You didn't earn the luxury of being depressed. That's an earned luxury that you're trying to take before you've actually made it. Now, do you want to know what's going to happen if you use drugs and get depressed and don't master charisma and don't master making money and you're not coming from rich parents? You want to know what's going to happen to you? Let me describe it to you what it's going to look like. Okay, here's what's actually waiting for you. You're going to have to take a job that you don't like. That job is going to suck the soul out of your [ __ ] body for a number of reasons. First of all, because you're doing work that is not true to your soul, which means that your actual soul is going to shrink and die. Okay? That's why a lot of people that work day-to-day jobs have a soulless vibe to them. Even though they have a soul, but they have a soulless energy to them. Okay? So, it's going to it's going to make you look like you're soulless. Then what it's going to do is because you're not doing what you're put on earth to do, then what's going to happen is um you're going to get in this weird autopilot rut where you're doing the same things all the time and it's going to cause your brain to atrophy. So your soul is going to atrophy and then your brain's going to atrophy. Then what's going to happen is you're going to have not enough time to build anything. So it's going to seem too far out of reach. You're going to go home and then rather than reaching for things that would help your soul and your mind to grow, you're going to reach for things that kill your soul further and shrink your mind further. You're going to reach for marijuana, which is I think weed is the worst drug ever. I think the number one like if my kids did crack, I'm okay with that. Heroin, all good. Meth, even better. Weed. I am [ __ ] scared. Okay, weed is by far the most damaging drug because the problem is you can do it forever and it doesn't hurt you that much. So, you'll never actually quit. I know a lot of ex heroin junkies. I know ex junkies. I know ex crackheads. I don't know. I know less than 10 people that ever stopped smoking weed. I know tons of them that quit quit hard drugs. Weed very good for you if you did it, bro. Weed is very very hard to quit because it does very little that's negative to you. Almost nothing bad will happen if you smoke it. It's mostly just good. So there's ne there there's never you can always kick the can down the road. But the problem is that weed is going to numb the anger. Okay? That anger, that rage, that frustration, that drive, the weed is medicating it. Weed should not be illegal. There should not be a war on weed. No one should be in jail for weed. Um weed is also a medicine for people that are dying or or chronic pain. But as a regular person, you should only be using that if you're from old money and then, you know, having some fun ruining your parents fortune. But if you're not having some fun ruining your parents fortune, you can't be smoking weed. That's not even that's not even close an option. Literally, you can't do that. Also, if you understood the brain on the level that I do, you would never touch that stuff. You wouldn't go near it. You wouldn't go near any of it. Okay? Now, from there, you're going to get put in that rut. You're probably going to get a significant other that you're not even that into. Then, she's probably going to convince you eventually to marry her, and then she's going to jack you for half your [ __ ] later. Okay. And you're going to spend a ton of money in court. So, you're going to wind up older, alone, half your money gone of the money that you did make, no soul, brain is dysfunctional, your brain looks calcified, and then you're going to reach for things that hurt you to make yourself feel better. So, you're going to fry your brain even more, probably eat a bunch of processed foods, and then completely [ __ ] yourself. It's literally like you're a walking zombie. You're like a walking dead. Okay, that's actually what's going to happen if you don't get on top of your [ __ ] So, going back to your question, why do you always look like you're on point? I don't have a choice. I'm not from old money. I just understand what I'm actually dealing with. Okay. I understand what I am dealing with. I don't think most people understand the severity of what it is that they're dealing with. Okay. Let me also make another point. When I'm at home for too long, my Let me show you what my average day looks like and how much I hate it. My average day is I wake up in the Hollywood Hills, big mansion, looking over the city, beautiful view, private gym, walk up, hit the gym. I've got uh either a cook that will come over and cook for me, or I go out to one of the best breakfast restaurants in LA. I then will do work that I'm very passionate about, go to some really sick party, probably go home with some gorgeous girl, have sex with her, and go to bed. If I do that for even a month and a half, I want to blow my own brains out. Oh, I didn't also say I also have tons of cash and I'll probably go shopping on Rodeo. Okay, when I walk in the stores in Rodeo, they're like, "Owen, hi." Okay, I'm like I'm like what they call in poker like a fish. Okay, like the sucker that will just buy everything. Like they just they they're like, "Want to buy this?" I buy [ __ ] in every color. Like I was at Chromarks the other day. I bought like every co every color of Chrome sunglasses and uh those are like almost $2,000 a pair. Okay. So, the point being is like like I'll just go there. I'll just buy everything. I just pretty much just buy everything. So, the point is that's a life that a lot of people probably would dream about. If I do that for three or four weeks straight, I literally want to blow my [ __ ] brains out. Anyone can guess why that is? &gt;&gt; Same. Nothing new. &gt;&gt; It's the same. Nothing new. What else? &gt;&gt; It's too easy. &gt;&gt; Too easy. What else? &gt;&gt; Almost like old money. &gt;&gt; I'm acting like old money. What else? &gt;&gt; Dopamine overdose. Um, I don't actually get enough dopamine from it. What else? &gt;&gt; There's no growth or change. &gt;&gt; Yeah. No, I don't have growth or change. I get bored as [ __ ] Okay. I am bored as [ __ ] I want something that will expand my soul. Something that will challenge me, something that's hard. We as men in particular want to conquer. And that doesn't mean to go hurt other people. But what it means is that we have a desire to conquer every fear and every limitation. Every fear, every limitation. And we want to destroy all of them. Okay? Spiritual limitations, energetic limitations, confidence limitations, limitations with women, limitations around money, limitations around travel. We want to expand and expand and expand and expand. But not just uh broadly, we want to go deeper in our spirituality while we're doing it. We want to become more present and have more depth of enjoyment while it is that we're doing it. Okay? Like even it's it's instinctive and you can train yourself to feel it. I can remember even for me just like something simple like very mundane like driving my first time to the redwood forest in California and then just hiking through the redwoods for a couple of weeks and then driving into Oregon and just that feeling of penetrating into Oregon when you've never been in Oregon and seeing that welcome to Oregon sign and just knowing like I'm now entering Oregon, right? And like what's going to be here? Like what bizarre mountains are there to climb here in Oregon, right? I spent a half decade of my life just driving around not even knowing always where I was going to go, right? That's a beautiful experience for a man. I think women can enjoy it too, but I can speak only as a man cuz I have a man. I think for men that's a very beautiful experience. Just like having a year to just go hiking, like just drive around and just literally go explore. your your DNA will sing um when you do this. Your DNA will literally be singing. You'll feel the joy. Like you'll feel parts of your brain letting up. Yep. &gt;&gt; How did you train yourself to enjoy stuff like that? &gt;&gt; Um I think it's natural. Like we are a species that literally conquered the earth. So what happens is that we get taken out of that and we get very very very depressed. We get super depressed, super malaise. Um and then like all this just dumb [ __ ] gets put in front of us to kind of like medicate us, right? to medicate our our ambitions and our impulses. And so what happens is like um self-help gurus are kind of like a like a self almost get to the point of being like a self-parody almost like a cliche because they're like live with passion. You can do it. Conquer the world, right? It's like self-help is basically a cliche at this point. It's kind of like mockw worthy. Not kind of. It's like it's kind of funny to mock if you're someone not into personal growth. But the reason why self-development coaches talk about this stuff is because 99.9% of the world is in a [ __ ] super. 99.9% of the world is in a stouper. So even though it's kind of funny, like a cliche or a self-parody, um it's it really is a uh the fact that almost everybody's in a stouper. So when a personal growth teacher comes in, step one is to shake the audience out of their stuper, right? Like to put a bunch of stuff in front of their face and get them to snap out of it. So that's what you have to understand is that if you're in a stuper, you've got to start to snap out of the stuper. But you'll find that when you begin to conquer, your mind will just wake up into a different gear that you didn't know existed. And that you basically have been put like a like a rat in a cage, like a hamster in a hamster cage. And you have very very different instincts than that. You don't realize um how incredible your instincts are. You have incredible instincts. Do you actually have you ever actually pondered like your genetic lineage and where you came from and what your ancestors would have been through? All of us here, we're all related. Have you ever actually spent some time thinking about that? Like what your ancestors did? I mean, your ancestors literally knew how to deal with a lion attacking their village. Imagine this. They they know how to hunt. So there there's parts of our instincts that if we don't wake up, we go through life in kind of a derp state. That's why being broke and being stuck is just the most incredible, beautiful, insanely awesome position that you could ever be in because what's happening is it's giving you fuel, right? So every problem that you have has to be transmuted on an ongoing basis specifically into fuel. But you've got to understand what did I tell you? If I wake up in a big mansion in the Hollywood Hills with more money than I know what to do with, have sex a beautiful girl, go out to the best restaurant, go to the best party, go buy go do a bunch of shopping, drive around the best cars, I get depressed. So what is the actual lesson? If all the stuff that you're going to get is boring to the point that you get depressed, why do you guys think the rich kids just do drugs and commit suicide? They have all that stuff. They literally have all of it. They have all OF IT. THEY HAVE ALL OF IT. SO WHAT SO I be I become feeling depressed like a rich kid. I just want to try drugs. You know, if I sit in LA for a month just living a rich life, I just want to take some drugs. Why? I never did a drug, but like I'm down to try if I sit in LA one more day. So why is it that all that like like all that stuff is a symptom? But what does it mean to actually be rich? What is actual wealth? &gt;&gt; Abundance. &gt;&gt; Not peace for a man. That's old age wealth. Abundance. &gt;&gt; Opportunity and growth. &gt;&gt; Yeah. Opportunity and growth. What else? &gt;&gt; Freedom. &gt;&gt; I think you're talking about the wolf is like when they're already given the food, they don't get the dopamine from it. But when you're actually like in the hunt for it, that's when you get the dopamine. &gt;&gt; Yeah. The hunts. The wealth is the hunt. So real riches is having a mission and a purpose combined with some fun stuff. So yeah, you definitely want to have that super [ __ ] baddy girlfriend that you [ __ ] the [ __ ] out of. You definitely want to be able to go to whatever restaurants you want. Like you want to be able to buy whatever you want. LIKE YOU DON'T WANT to look at a car and go, I can't buy that. That's a terrible feeling, right? You look at a watch, you can't buy that. You look at a house, you can't buy that. You know, a restaurant you want to go to, I can't eat there. or a vacation you want to go do. Oh, I can't go there. That's a very emasculating feeling. &gt;&gt; That ever make you feel emasculated? &gt;&gt; Somebody can go do that and you can't. That's a very, very emasculating feeling. It's one of the worst feelings in the world when you just can't have it. I think there is a limit to that. For example, something like a mega yacht. Personally, if I needed that, I would go into a business model where I would be able to afford like a $300 million yacht. I think that's a waste because I think that you could just take a trip on that yacht as opposed to owning it because I don't want to spend all my entire life doing a job I'm bored by. But if I did care only about that yacht, I'd go into a different industry. I wouldn't do coaching. But the point being is that certain things I think like like owning my own spaceship like Blue or what is that? Blue Origin or whatever it's called? What's that one called? &gt;&gt; Blue Origin. I don't need to own my own spaceship line. But as far as like, you know, sick house, sick car, jewelry, clothes, restaurants, parties, girls, like all that, the the basics, which is really just the basics, that you definitely want to have down 100%. But when you have that down, you have to understand those there are kind of like the best way I put it to you is that that's like you're a uh like a Native American who won a war, and those possessions is like the feather in your cap, right? It's like a war trophy. That's all those things are. They're just trophies of war. They're not the actual and and and Native Americans not going to stare at a feather like the feather. The feather the Native Americans probably thinking about the next war. Yep. &gt;&gt; Do you think that cap on success that different people have is genetic? &gt;&gt; No, I think that they are not broke enough. The problem is they need more pain, right? Like unfortunately a lot of people uh um the way that society has become stabilized is that we were able to reduce enough pain to where people are getting a trinket and they'll just get stuck there. So the way that we were able to take wolves and turn them into Chihuahua was just giving them enough little scraps that they dee evolved, right? But if you put that same person in enough pain, they would then rise up. And again, it's not about it's not a competition of who gets more. The actual those are just the war uh trophies, okay? Like a war trophy is just something where you could just look at it and go that represents a war that I won. But that's not the actual enjoyment. The enjoyment is always the next war. It's always war forever. It's always the next war. War doesn't mean hurting somebody else. War is an internal war. Internal war against you being a [ __ ] Eternal war against you being a coward. Eternal war against your incompetence. Eternal war against you not having solutions. Eternal war against you not being resourceful. Eternal war against your own lack of spirituality. Eternal war against you being manipulated by a [ __ ] demon. Eternal war of not being spiritually tapped in. So it's forever war. Okay? And that's the real that's the only actual real wealth is having something in front of you that gives you a challenge so that you can bite into it and grow. Okay? If you take a dog and you put the dog in your apartment and you never let it run and you never let it do anything, that's hell on earth. That's literally hell on earth. That dog needs to be able to go out and to run around and to hunt and to do things to be happy. Yep. &gt;&gt; For that dog, if you open the door after a certain number of years, it won't even run out. It'll just look outside, but sit sit right by the door. &gt;&gt; Yeah. He said the dog, if you never let it out, you open it up after a number of years, it will just sit there. It's institutionalized. So most people are generally institutionalized and what happens is they become a slave to it to the point that that becomes their god. Okay, that becomes their god. But look, if you're a shark, is any is any amount of that aquarium as good as being in the open ocean? &gt;&gt; Right? But is the open ocean dangerous? &gt;&gt; Yeah. So basically the real riches is getting to the point that you can navigate the open ocean without living in constant terror. Okay, without living in constant terror. So you can navigate it and you can have fun in it and you can even be stressed, but you can grow from that stress and ultimately it's not going to kill you. Obviously um being stuck in an aquarium is better than just getting eaten and dying. So if you don't know how to navigate the open ocean, then you can be stuck in a coat. actual thriving is having real challenges, right? That's why, by the way, um there's been a lot of talk that the personal growth industry is a pipeline into right-wing political philosophy and there's articles about that, right? And I think what like I'm more of a centrist by nature and I tend to just um cuz I believe in in like I don't want to have a McDonald's in Yellowstone National Park. So technically that doesn't make me a collectivist, not an individualist, right? Like if I if I don't want a if I don't want to have a a an a Walmart uh put in the middle of um the Sequoia Grove in California. If I don't want a Walmart there, that only happens if you have some leftwing politics. So I actually I actually like some leftwing politics. I don't want a McDonald's being put in in the in the you know on the Buffalo territory in Montana. You know what I'm saying? That is a bit of leftwing politics, right? You're using collective power. But so I tend to go with whatever party's more sane of the day. But as of right now, when the collectivist party went a little bit crazy, um the concern is um the what what the what the more left-leaning people don't understand is that they're refusing to represent people who like growth. People who want to be left alone so that they can grow. They don't want to be put in this weird bubble trap where everything is soft. They actually want the opportunity to go and to grow is what they're looking for. So they so they wonder why. So if leftinguh political pundits want to see people in personal growth become left-leaning, they've got to create an environment of which you're allowed to grow and you're not like a little [ __ ] pug being put in a purse. Okay? So America specifically and American culture specifically is people that came from around the world and wanted an environment of freedom where they're allowed to fail. Okay? So do you guys understand that the greatest privilege on earth is the privilege to fail and to suffer? That's actually a privilege. Those countries are not going to let you do it. They're not going to let you. Right? So the capacity to be broke and to fail, that is the single greatest privilege that you can ever have. That is the number one wealth that you can have is the ability to be poor. That's why a rich kid is [ __ ] cuz their parents will not allow them to have that privilege. Yep. &gt;&gt; Yeah. So when you're working toward building massive wealth, you have a goal in your mind. So you would lose on something like you would lose on some relatives, some close friends. So how do you deal with those situation that &gt;&gt; losing friends through building wealth, &gt;&gt; friends, relatives or close persons. &gt;&gt; Okay. So what he's asking here and I'm going to make a larger point in the direction that we're going. His question was what do you do when you're building wealth and friends peel off? So the purpose of personal growth and coming to personal growth seminars is it's intended to give you all the answers. So people that have studied personal growth have 100% of all the answers for situations like that. So what you're supposed to do is you're supposed to learn the answer by educating yourself and then just execute on that answer. So you have to understand you don't need to reinvent the wheel. None of you guys in here need to reinvent the wheel. None of you. Okay? You do. You're not required to reinvent the wheel. 99.9% of the answers are already there from people who went and figured that [ __ ] out. So, your focus of creating new things is that you're meant to be very, very, very well read, very, very, very well studied, had the top mentors that you can physically get. Learn from them. Eventually, when you've got down what they've taught you, you're going to realize that they had some of their own biases, some of their own boxes and uh kind of, you know, weird dogmatic things that they were stuck inside of, and you'll transcend that, but you're not to the point that you need to transcend the dogma yet because you're still catching up to that. So, a basic answer of what do you do when your friends don't support you is [ __ ] them. Okay? Not to [ __ ] your friends, but [ __ ] them. So in other words, you love them, but in a in 99.9% of cases when you're growing your friends, you're leaving the energetic reality that you are relating to them in, you're entering into we all live in a in a in the same physical reality, but we live in in different parallel energetic realities. So you're leaving that realm of Dante's Inferno and going into a different reality, which means they're going to peel off. You're entering in effect, it might as well be a different timeline. And you'll literally see as you leave that timeline that your friends just switch off and they become someone who you don't recognize. They just switch off. They they misremember things. They they misremember conversations. They misremember what happened. They get mad at you because you're not in their energetic realm anymore. Then you move up and then whatever was lost will be replaced. Literally exactly what was lost. And you didn't choose to leave them. You were loyal, but they could not come where you're trying to go. And then what will happen is the exact people that were lost will be replaced. Likewise, if you move up, you are going to lose your girlfriend. She's she's going to cheat on you with a lower level guy. You'll always know you're about to go to a higher level because your girlfriend goes and [ __ ] a loser. And then immedi [ __ ] a loser and then she gets and then she gets mad at you that she [ __ ] a loser. And then basically what happens then then you move up and then she settles in with the loser because that loser is willing to live with her in that parallel energetic reality while you're going on your journey. Okay? That's not an excuse to be a dick and then girls just dump you and you go, "You're leaving the timeline, bitch." Okay? I'm not saying that. Okay? It's on you to be a decent person. But I'm just saying that like if clearly you've been a good person and they're just getting mad at you and you haven't done anything different, that's typically what's occurring. Okay? But basically your job is to learn from the master. I have sat at the feet of the masters for many years. Okay? So I am here within a capacity as the quote guru in this environment. But you guys have to understand that 99% of my time is not spent as a guru is spent as a student. Okay? So I'm the student for most of the time and then a guru just a little bit of the time. Okay? So sit at the feed the masters, learn from them so that your creative output can be just focused on your unique area. You don't want your folks to be on reinventing the wheel. Like you don't want to be if you don't have the right gurus, right teachers, right coaches. Then you're going to sit there for like five years with your with your with your friends like, "How come Sally broke up with ME AND [ __ ] BOB? HOW COME MY FRIENDS GOT MAD AT ME?" And you're going to be stuck looping on that, confused by it, trying to make sense of it. If you study from the right teachers, the teacher will come to you. They'll tell you exactly what's going on. They'll tell you exactly what to do. You can forget about it in 30, 40 minutes flat and move on to the next thing. You've got to understand that most of you guys are learning too slow. Okay? The rate that you're learning is too slow. It's taking too long. You're you're you're dragging your feet while somebody who wants it more is skyrocketing ahead of you. So instead, what you want to do is just learn from the best. Rapidly move forward and then watch your life expand. That'd be the best way I put it. Yep. &gt;&gt; So you mentioned the important &gt;&gt; I can't hear you. &gt;&gt; So you mentioned the importance of &gt;&gt; I like how I'm like I can't hear you and then he just talks the same. So before you mention the &gt;&gt; SEE THAT THAT'S WHAT I'M TALKING ABOUT WHY you need teachers, right? He literally thinks he's louder right now. That's cuz he doesn't have teachers. So in his mind he's like I'm louder. That's what happens when you don't have teachers. Okay. Go ahead. Show me your next version. Louder. That's the exact same. Go ahead. &gt;&gt; So before you mention the importance of &gt;&gt; But he thinks he's louder. Okay. Go ahead. &gt;&gt; Wait, what? I'm not louder. &gt;&gt; So before you mention the &gt;&gt; It's just the same. It's just standing the same. How come we're not pointing at him? He's fun. Okay. Yeah. Go ahead. &gt;&gt; Um, so you mentioned the importance of mastering charisma. What is the the route of that look like? &gt;&gt; Well, we'll come back. We're going to we have got a long weekend together, so we're going to go on that, but I'm trying to keep us on one thread for the time being. Okay. All right. So, okay. Anyway, are you guys following what I'm saying about your path to mastery and like and what's involved? So, your original question was, "Why do you look lo It was you who asked it. Why do you look locked in? Why do you look like you're happy all the time?" Because I don't have a choice. Okay. So, in other words, I think the biggest problem in the masses is they think everything is going to be okay. They think everything is going to be fine. They think at some point something's going to change. So, basically, you see these people that are just going to the same job, doing the same thing over and over, and then the classic uh trope in personal growth is if you keep doing what you've always done, &gt;&gt; if you keep doing what you've always done, the same result, &gt;&gt; you'll keep getting the same result, right? What's is it Einstein that has the quote? Is it Einstein? &gt;&gt; What's the definition of insanity? &gt;&gt; Doing the same thing over the same. &gt;&gt; Yeah. Doing something over and over again, expecting the same result. So, you've got these all these people that are basically like they are wolves. They're dumbed down into a chihuahua going and eating their little pellet thinking they're gonna become a wolf again someday. But also the single biggest trick that you've got to see past the biggest ruse and trick is this misbelief that the main happiness is having stuff. I'm not telling you not to have stuff. Okay? Go get 10 supercars. Go get it. But understand that the supercars are just war trophies. That's it. If all that you did was you just had the 10 supercars and then all that you did was you just drove them up and down the street of Malibu all day, you will literally want to kill yourself. How do you know that? And to do drugs. What do almost every rich kid How does What does almost every rich kid do at some point? Massive amounts of drugs. Why do they do drugs? Because they hate their [ __ ] lives. Human beings have a craving to do something epic. We all want to do something epic. So, if we're not doing something epic, then some crazy ass drug that's like like blows your brain apart. You're like, "Oh my god, I went through the reality tunnel and all this [ __ ] that becomes the epic thing for you rather than actually doing the epic thing." Okay? Your brain craves something epic. You're under stimulated, you're bored, you're dumb down, you're watered down, you you've been turned into a bug. So this concept again this concept in personal growth is so commonly talked about that it becomes self-parody. It's actually a self-parody. Okay? Like there's entire podcast that literally will pull up my clips and then pull up conversations like this and just mock the [ __ ] out of me and even I laugh at it because I look ridiculous. Okay? I'm like I don't disagree. Like I agree that this looks ridiculous. See what they're when you're doing a personal growth seminar, really what you're trying to do is you're trying to move some [ __ ] energy and snap people into alertness out of being spaced out, right? So, it's like if they're going to take a video of you while you're [ __ ] your girlfriend and you're like, uh uh, right? And then they just take like, you know, 2 minutes of that while you're going uh like that. They're not showing, you know, like the date that led up to it, kissing, making out, the leadup. They're just fighting you like in the throws of like h like that. So, you look [ __ ] Okay. So, there there's a context to that, right? You know, if you take if if you get a boxing match and it's like round 12 AND SOME GUY'S LIKE LIKE THAT AND YOU DON'T HAVE A CONTEXT for what that is, the guy just looks [ __ ] right? But the thing is is that the reason why personal growth is such a par is such a ridiculous thing to parody and it looks so ridiculous to people who don't get it and don't have an interest in it is because imagine if you're somebody who has no interest in personal growth. You're literally just the [ __ ] pug in the in your owner's purse that just gets fed the little dog food and just wants a diversion or treat, right? And then you see some seminar, SOME GUYS LIKE, "YOU'VE GOT TO BECOME THE WOLF. THE CAR IS THE [ __ ] WAR TROPHY." THAT GUY LOOKS SO [ __ ] [ __ ] He looks so stupid because the fact that there's no context, right? But the truth is maybe 1% of the population is just bored with being a Chihuahua in their owner's purse. It's a small percentage of the population that wants something different and then they gather in little rooms and they go, "Oh, guru, tell us that I'm a pug." And then the guru comes and beats you down, GOES PUG, PUG, PUG, PUG, AH, YOU KNOW, LIKE THAT, RIGHT? And then hypes you up and then you break out of it. And that's why a lot of people that attend personal growth trainings will say it's the most important thing they ever did and they cry about it and it's a big deal cuz much like a woman having a baby, what's a woman look like when THE KIDS POPPING OUT? SHE'S SCREAMING, but she's creating new life. Whenever you're generating new life, whenever you're generating change, whenever you're generating expansion, you know, your face might look contorted. You're talking about crazy things. You're saying things to shock. You're saying things to break autopilot. 99% of what I'm saying at these events is just me trying to snap you out of autopilot. I'm just trying to say the craziest [ __ ] [ __ ] you've ever seen. Like, I'm just trying to say some crazy [ __ ] okay? I may or may not even believe what I'm saying, but if I say enough crazy [ __ ] I can snap you out of actually do believe it. But the point is, you don't know that, right? But what I'm saying is that I'm trying to snap you out of your [ __ ] days. I don't live like this dayto day, okay? I just live my life. I'm not sitting there with my friends like we ARE THE ALPHA WOLVES. WE WILL NO LONGER BE THE PUG IN A [ __ ] PURSE, RIGHT? LIKE NO PUG, OKAY? LIKE THAT'S NOT HOW I just go about my day like a regular guy. But if someone comes to me and says, "Hey, I'm stuck in a rut and I want to break out of it." I'D BE LIKE, "PUG, PUG, PUG, PUG, [ __ ] [ __ ] [ __ ] [ __ ] LOOK AT ALL THIS [ __ ] COOL [ __ ] YOU CAN DO. GET THE WAR TROPHY." To try to snap you OUT OF IT. THAT'S NOT THAT I live like that all the time. I just try to snap you out of it. Makes great comedy though, okay? makes I I have a huge podcast that will like take my stuff and dissect it and then everybody laughs at it and stuff like that and it happens all the time. But I actually take that as a compliment and I don't blame anybody for laughing. I get it. Like I know what it looks like just, you know, if you're [ __ ] your girlfriend, you got like you're like like that and someone takes a close-up of your face. You know, you're taking a [ __ ] and you're like like that. You know, I don't know if I take a [ __ ] quite that dramatic. I should try. Probably be fun. But the point is like, you know, if someone catches you in that moment, then obviously if there's no context for it, um, you know, it looks funny right now. If I were to do interviews with each of you guys and I said, "Hey, what drew you to something like this?" You know what most people would say? They'd say like, "Oh, like these guys are [ __ ] losers. Like, these guys are [ __ ] idiots. Like, they just need help. They're pathetic." Is that actually the truth or is that a cope for people that are just doing [ __ ] nothing living in their owner's purse? Metaphorically, what do you think? Like if I was to interview most of you guys, is it is it like a bunch of like lost sheep losers who just like can't figure out life and then like some loudmouth guy came in and just wooed you or would it just be regular guys that are actually above average intelligence that just are curious to shake things up a bit? What do you think it would be? &gt;&gt; Look, I mean, I'll put it this way. You want to see who's the kind of people that are in the crowd since at home they just see the back of the heads? I know a lot of you guys. It's just regular [ __ ] people, right? Ryan, I know you. Like, were you here because like you're so Here, stand up for a sec. Were you here cuz you're like so hard up on life or what drew you into environments like this? &gt;&gt; Uh, I'm just always looking for like 1% better, I guess. And I just noticed like I've been watching you since like 2019 and you never stopped. Like you've always just kept getting better. &gt;&gt; So, it's just cool getting around you because you just hear things that like &gt;&gt; I don't know. You can go to a whole seminar and only hear one thing, but it's going to change your life. &gt;&gt; Yeah. But but but Ryan, AREN'T YOU JUST SOME LIKE UGLY INCEL WHO'S SHORT, who could never MEET A GIRL IN YOUR LIFE WHO'S BROKE AND LOST AND THAT'S WHAT DREW YOU TO THE SELF-HELP CULT? ISN'T THAT WHAT IS CUZ YOU'RE LOST AND LIFE IS SAD FOR YOU? &gt;&gt; YEAH, that's exactly it. &gt;&gt; Right. But but but I'm trying to make the point like I know Ryan, awesome guy, regular guy, maybe just wants to expand his life a little bit. What are some things that you just like to expand? Um definitely um definitely wealth, you know, relationships too. I feel like everyone like right now is just so down on like relationships and I feel like there actually is hope. I don't know. I like it. Give me a hand, guys. That was awesome. So, right, like you know, I know half the people in this room it's just regular people, but you'll see in personal growth cuz you ask you as the question of what do you do when your friends start dogging you about it? People here are just regular. Most people that come to like a seminar from a teacher that teaches long form, very nuanced, very dense uh personal growth content is regular people that just want to be bashed down by a teacher a little bit to motivate themselves to step up. So in personal growth, what are the tools that we're using to try to get you to step up? Like when I'm giving a speech like this, what am I fundamentally trying to do to try to reach you? What am I trying to do? What are some devices that I'm using to try to get you to wake up? Because what I what I just gave was like an Owen version of a very cliched classic self-help talk. Like that was my version of that talk. Every self-help guru gives that same talk. That was just the Owen version. How'd you like the Owen version? Was it cool? &gt;&gt; Thank you. That was the Owen version of the same talk that Jaco Willink will give, Andy Elliot will give, Tony Robbins will give, even might give in his own angle of it. Every self-help teacher gives that same talk. What are some of the devices in it? Why is that such a cliched talk? And why is it that like the classics are sometimes the best? What are some devices that we're using there? &gt;&gt; Shock value. &gt;&gt; Shock value. So when I'm talking about like when I start saying mansion girls, but it doesn't even matter. What am I trying to get you to do? What are the devices that I'm using there to try to snap you into your best opportunities? &gt;&gt; A change of perception. &gt;&gt; A change of perception. Yep. What else? &gt;&gt; Expensive thinking. Expensive thinking. What else? &gt;&gt; Expansive thinking and expensive thinking. What else? &gt;&gt; Positive visualization. &gt;&gt; Positive visualization. Okay. So, look, let's look at what we did there. The first thing that we said was rich people, their lives actually suck. What is it that I'm trying to do? How am I trying to reach you when I'm And it's all real. I've literally hung out with the Rothschild kids. I have hung out with uh the Cheney kids, the Bush kids, like I've met these people. I know how these people are. Okay, a bunch of the younger ones. I I met them at a thing called Summit Series, by the way. This is all real. Now, what I I sat at tables with them. I've got to know them. Okay, they're nice people. But what I'm trying to show you here is when I say that they're actually in a worse spot, which is real, what is the first thing that I'm trying to help you to break out of to help you? Victim thinking. Say that. Say it louder. &gt;&gt; Victim. &gt;&gt; Victim thinking. &gt;&gt; Victim thinking. &gt;&gt; Okay. So, by the way, again, I like both right-wing politics and leftwing politics. I think they're both important. Okay? I know everybody just hates all politics. Well, we have to have some kind of politics. We can't have no politics, guys. Okay. So, the point is that uh because politics people trying to figure out how society's going to run. What is the pro what is a good what would you guys say is a good version of leftwing politics and what would be a bad version that's exploitative what would be what would a good version be there's a healthy version &gt;&gt; they have like &gt;&gt; people have choice for most people &gt;&gt; empathy what else &gt;&gt; people have a choice &gt;&gt; people have choice like what &gt;&gt; uh the majority voting &gt;&gt; okay majority okay what else &gt;&gt; safety net &gt;&gt; safety yeah safety net what else &gt;&gt; inclusiveness &gt;&gt; inclusiveness what else &gt;&gt; environmental &gt;&gt; environmental protections okay so It's anything. Look, it's anything where one individual would be able to amass so much [ __ ] power that they can put a Walmart in the middle of Yellowstone National Park. That's a metaphor. And [ __ ] like that will actually happen. Okay? If there is not collective push back, some rich guy will just run the whole damn planet. So, you do have to have some degree of collective push back. Also, there's collective initiatives like a national park. I like national parks. That is a collective uh initiative. That is technically speaking a more socialist agenda, right? That's, you know, how about roads? You guys like roads or are you so individualistic you're going to go around on your horse in the forest? Could be, you know, so that you can be the alpha wolf, right? Could be fun, but that's a very far right leading perspective. You don't want to have a [ __ ] road. Okay. So, okay. What happens if we don't have a military? Some country like China that is collectivist will just come in and take over the whole country. We don't have a military. That takes taxes. So, those are collectivist ideas, right? What is the toxic version of collectivism? What's the bad version of left leftwing ideology? &gt;&gt; 2020. &gt;&gt; Victimhood. &gt;&gt; Yeah. Lockdowns. What else? &gt;&gt; Handouts. &gt;&gt; Handouts. What else? &gt;&gt; Victimhood. &gt;&gt; Victimhood. I think the biggest single one is victimhood. Let me tell you why. I've taught personal growth for a quarter of a century. What is the main thing that personal growth teachers are paid millions of dollars to break in someone? What's the first thing that you have to break in someone so that they can actually be successful? The number one thing before anything else can even happen. What's the number one thing before anything can even happen that you have to break? &gt;&gt; Victim mentality. &gt;&gt; Victim mentality. It's literally victim mentality. Okay. Now, by the way, let's look at left leading politics. What would a left-leaning person say is valuable about victim mentality? Because there again, I think we can we can understand things from all perspectives. &gt;&gt; Um, well, guys, and and try to be quiet there for a minute. Okay. So, guys, here, put that under the table for me. Okay. So guys, if you're if if the population is being overrun by like say that you have a big business, right, and they've made it where a regular person cannot even start a company because that business became a monopoly and then they're putting you in the [ __ ] coal mine and paying you a dollar an hour. Might it be good for the collective to have a victim mentality? &gt;&gt; Yes. &gt;&gt; Why? to collectivize so they can at least get $2 &gt;&gt; or not be put a coal mine where it collapses. Okay, so there is a good version of collectivism out of left-leaning politics. So that is a healthy version of victim mindset. Where is the toxic version which is more recent ju just recently demade from now the Democrat party might be the [ __ ] again? We need a good leftwint leading party. We need a good democrat. Like if you're Republican, you want a good Democrat party to hold the Republican party in check. The problem with the current Democrat party is we don't even have a Democrat party. You guys know that there is no Democrat party. Like there isn't. It's just like a bunch of [ __ ] weirdos right now. Want to stifle free speech. I mean, these people are crazy. Okay. Canceling everybody. They're nuts. It's [ __ ] crazy. You don't You don't want that. You don't want to have no Democrat party. YOU WANT YOU WANT A HEALTHY, POSITIVE, good Democrat party. If you're a Democrat, you should want a good Republican party. So, what would the bad version be that the Democrats started doing? But again, I hope they come out of it. Like, I'm rooting for them. &gt;&gt; Suppression will. &gt;&gt; Suppression of individual will lock down. &gt;&gt; Lockdown. What is the single biggest thing that that the left-leaning politics told people in the past decade? &gt;&gt; You're all victim. &gt;&gt; You're a bunch of [ __ ] victims. It was insane. [ __ ] insane. Now, what is the consequence to believing that you're a victim? How does that specifically impact you? Okay, so again, the good version is you tell the coal mine owner, "Hey, [ __ ] you're going to pay us $2 and you're going to put some [ __ ] safety [ __ ] in here, and frankly, if you don't get your [ __ ] together, we're going to get rid we're going to [ __ ] get rid of you all together, you fuck." Okay, so that's a check and balance. Say check and balance. &gt;&gt; Check and balance. &gt;&gt; Okay, you need checks and balances. anything where there's not put okay the way that life works is that if you have whether it's a collective or whether it's an individual if there's no check and balance they will become worse and worse and worse and worse. Okay, it they're not going to self-correct. You got to understand that they will not self-correct. It's not going to happen. The human brain is wired such that we don't self correct without without blowback. Why do you think we said earlier that rich kids are [ __ ] What's the reason why almost no rich kid will ever be successful? How come they can't just selfm motivate and build on top of the legacy of their grandparents? &gt;&gt; They didn't have evolutionary pressure. &gt;&gt; There's no aggressive blowback. Why do we need as humans highly aggressive consequences and blowback in order to be able to function? &gt;&gt; WE NEED IT. &gt;&gt; WE NEED IT. &gt;&gt; What's that? &gt;&gt; Learning limitations. &gt;&gt; Okay. Well, let's put it this way. &gt;&gt; Yeah. Learning limitations. Okay. Watch this. Imagine that you Why Why is it that we naturally feel lazy unless something lights a fire in our ass? Why do we naturally feel lazy? It's because we're bad. Are we Do we feel laz? Because we're bad. We're bad. &gt;&gt; Because it's familiar. &gt;&gt; Conserve energy. We expect more. &gt;&gt; It's to conserve energy. What happens if a species gets up and just starts running in circles over and over? &gt;&gt; They would get skinny and die from lack of calories. We are built to preserve calories. What in our bodies consumes the most calories? How um calorically expensive is it to have deep thinking? &gt;&gt; It's like 20 30% of your [ __ ] calories. You know how AI is going to require all these nuclear power plants? Your brain requires a [ __ ] ton of calories in order to function. So, as a result of this, whenever you're forced to do deep thinking, you will resist it. Your brain will block you from doing it unless you have no other choice. That's why a rich kid gets [ __ ] over because they have a choice. There's literally no possible way that they could think deeply because they have a choice. The only way that they could actually build on top of legacy of their parents is if their parents structured their upbringing in a way that would give push back. And do you know how hard that is as a parent to watch your kids screaming and crying and being in pain? Do you know how hard that is? So that's an unlikely thing to have happen, right? especially when you're kind of traumatized from it when as an adult, right? So, it's calorically expensive to move and it's calorically expensive to think. So, we will not move or do anything unless we have to. A lot of personal growth once we get past victim thinking is about um actually tricking our brain that there's massive consequences and and a a hu this is very very very very key. The guys that you see that are the guys and girls that you see that crush it in personal growth that are really really advanced are good at tricking their brain to make themselves think there's big consequences and to making themselves think there's big payoffs. They're very good at putting a carrot and a stick in front of themselves. If you don't have a massive carrot and a massive stick, you'll tend to be stuck. You remember I said a few minutes ago that personal growth videos look ridiculous and they get parodyied. they look ridiculous and get parodyied because the guru is putting up these big carrots and then the guru is uh putting up these big sticks. So then when you see that without context like the guru is like mansions MILLIONS AND LIKE YOU'RE A [ __ ] [ __ ] LOOK AT YOU [ __ ] RIGHT AND THEN SOMEONE WHO DOESN'T KNOW person like these guys are [ __ ] funny like what the hell is wrong with these people right why can't they just be chill and cool like us so you know but people who want more they're in the process of doing that right it's like it's like giving birth to a baby screaming personal growth is a shocking expansive um you know birthing genesis process uh you know and and it's a [ __ ] so Okay. So that's got to happen. So people will not change unless they have blowback. Why do why do we want to have a healthy left wing? &gt;&gt; Push back. &gt;&gt; Why push back? What will happen if a business owner has no push back at all? We've already seen it historically. What will happen? &gt;&gt; A monopoly. &gt;&gt; Monopoly. And then what happens? &gt;&gt; No innovation. &gt;&gt; Wages go down, etc., etc., right? &gt;&gt; Yeah. And and slavery. And And it gets to the point where the people sucking it cannot get out. How many people how many lives would have to be lost in China to get rid of the Communist Party? What do you guys think? Say that they woke up. They're like, "We don't want to have a Communist Party anymore in China." How many people would die trying to remove the Communist Party? Is it even possible? &gt;&gt; Even if ALL OF THEM TRIED, could they even do it? &gt;&gt; 200 mil. &gt;&gt; Probably 200 mil. Okay, he's guessing, right? So, you'd have 200 million lives lost to get out of communism once it's been put in place. It's a big assumption to presume that that many people could have an awakening. The proletarian could have an awakening. &gt;&gt; Yeah, it could. Yeah. He said it's a big assumption that the proletariat would even have an awakening to get there. By the time that anyone would even be speaking out, they would clamp down on social media, ban them social credit score. It'll never happen. &gt;&gt; Iran right now. &gt;&gt; Yeah, they're trying in Iran, but they can't do it. Right. So, they're So, okay. So, by the way, this is another confusion between leftwing and leftwing and right-wing people. What what does the Second Amendment look like to someone who is more left-leaning? And justifiably so, I'm not even trying to criticize it. What does the What does gun rights to the citizenry look like to someone who's more leftleaning? What's it look like? &gt;&gt; What's it, guys? &gt;&gt; What's it look when a when a when 15 kids get shot by some demonic scumbag and then the right-wing people come in and go, "Well, that's too bad, but can't give up the guns." What does that look like to someone who's more leftleading? &gt;&gt; No empathy. Insane. &gt;&gt; It looks like low empathy. It looks insane. And it And it looks u like some weird backwoods hicks being like, "Government, government's going to come get us." &gt;&gt; Looks like indifference, too. &gt;&gt; Yeah. Well, it looks like indifference, but also just looks [ __ ] paranoid. Like, it looks like a bunch of paranoid rednecks won't let the government do their damn job and stop the guns. That's what it looks like. Okay. But then how long did how long did lockdown last in Australia? How long did lock lockdown last in Canada? How come uh in Iran they can't get rid of they can't get rid of the tyranny? How come in Iran we can't get rid of the tyranny? &gt;&gt; They don't have guns. &gt;&gt; There's no guns. Right. So the thing look the truth look I don't necessarily know which exactly is the better option. I don't know. But I think like rightwing people have a hard time understanding what a leftwing person's thinking. A leftwing person has a hard time thinking what a rightwing person's thinking. Right. most right-wing like here's what a right-wing person might be thinking. Okay, let me ask. Okay, here's how a right-wing person might think. Um, watch this. Okay, here's where a political divide happens. Watch. Okay, so the financial elites, do they have armed security? &gt;&gt; Do the guys do the financial elites and the elites of a of a of a country have security? &gt;&gt; Do criminals have guns? Yes. &gt;&gt; Should an old lady be allowed to defend herself from a criminal in the same way that a rich elite can? &gt;&gt; Yes. &gt;&gt; Okay. So, do you want an old lady to get shot and killed? &gt;&gt; No. &gt;&gt; Do you want an old lady be able to defend herself? &gt;&gt; Yes. &gt;&gt; Okay. So, that's how somebody who's right leading thinks about guns as an example. Okay. How would someone who's left leading thinks? Do you want every little [ __ ] [ __ ] to have a gun? &gt;&gt; No. &gt;&gt; Do you want some little angry demonic [ __ ] to go shoot up a school? No. So, are either rightwing people or leftwing people bad? &gt;&gt; No. &gt;&gt; In most cases, no. They're just they're just trying to make sense of the world. They just have a different model for how the world will function. That's it. Okay. They're just they're most people in general are good. You think the average person here wants to go shoot a bunch of people? Does the average person here want an old lady to get shot? Does the average person here want a schoolyard to get shot? No. Okay. The point is just people try to get to that same more positive outcome but in a different route. And sometimes you need a little bit more right leading stuff which is individualistic. Sometimes you need a little bit more leftleing stuff. That's just kind of how society works. Okay. Now, okay. And then some people are more extreme with it. Some people are all communists and some people are all um you know they just want like total anarchy and libertarianism, right? That's a more um extreme viewpoint. And maybe there's even some truth in there too. I don't know. But I'm just coming from my understanding of it. Now, that being the case, let's look at consequences. So, collectivists are trying to put consequences onto somebody who's powerful to prevent them from becoming abusive. People will get basically worse and worse and worse and worse up until the point that there's some kind of a block. That is human nature. Human nature is such that if you're rich and you're exploiting people, you won't know that you're doing it and your brain won't let you see that you're doing it until you get blowback. You will not stop. Even if you're a good person, you will not know that it's happening. Okay? You're like, "No, THAT'S NOT TRUE. I WOULDN'T DO THAT." You've never had power. What are you talking about? How come 99% of people in power get like that? But you're different. But then you never had power. It's all these people that never had power saying what they would do if they had power. But they likely have they themselves have likely not undergone any dramatic spiritual awakening. They themselves has have likely not undergone any massive amounts of self-accountability. But then they think that they would be different if they had power. &gt;&gt; In actuality, they'd be way worse. &gt;&gt; In many cases, they could be way worse. Okay. So, I hate Jeffrey Epstein. I hate the whole Epste thing. But it is funny for me to watch people that are like, "Fuck Epstein." And in my mind, I'm like, "I'd be curious what you would do when you got your island invite." You know what I'm saying? Right? So, I'm not saying that every person that got an island invite would do all this crazy [ __ ] but I'm just making the point like it's funny that the same people like, you know how like the masses always complain about the elites, but the masses themselves are typically just as unethical. Humans are just humans. They're just put into different circumstances. They're just put in different circumstances. So now knowing that and knowing that that's the human tendency and knowing that you need to have blowback, what does that mean about personal growth that you have to do if you want to have any hope to change? &gt;&gt; You have to give yourself new challenges kind of like &gt;&gt; give yourself new challenges. &gt;&gt; You always mention the kalian. You got to generate this force to this force in order to &gt;&gt; Yeah. You have to continually be giving. Say this after me. Give yourself blowback. Give yourself back. &gt;&gt; Massive carrots. &gt;&gt; Massive carrots. &gt;&gt; Massive sticks. &gt;&gt; Massive sticks. &gt;&gt; Big dreams. &gt;&gt; Big dreams. &gt;&gt; Increasingly hard challenges. &gt;&gt; Increasingly hard. &gt;&gt; Yeah. And that's natural. Okay. And by the way, another thing, too. I have read every damn spiritual book I can get my [ __ ] hands on. I love them all. Um, my friend Frank Yang at the back, he's gone down that road profoundly. I love all these books. I love them to death. But my comfort zone is spiritual books. Okay. I will read a spiritual book and I and you know what my brain tells me? [ __ ] all this money [ __ ] man. [ __ ] all this like adventure stuff. It's all about the inner journey and I can feel my soul calling me away from the money. I can feel my soul calling me away from girls. I just want to study spirituality. That's how I am. Okay. But I chose not to do that because in my personal experience, not everybody, but the majority of people that I saw who only did spirituality were actually just removing the blowback and they were removing other components that would have allowed more depth. Many of my best spiritual teachers will talk about spirituality all day, my gurus that I go to. But I see them outside the guru talk, y'all. We go to the car when the parking ticket shows up on the dash and they freak out and get mad. Totally in congruent to what they've been preaching for the last two hours. Okay. I see them get mad at the waiter when the wrong dish gets ordered. Totally fake compared to what they just spent the last several hours preaching. Because if they're making money by just saying spiritual things and meditating, they're still not put under pressure in order to learn how to be present to the moment and have spiritual depth in the midst of great pressure. So in my view, the real spiritual growth is studying spirituality and learning to bring spirituality into that journey that we're talking about so that there's depth there and you're not just chasing money for the gratification of your ego. You remember I said the mansion is just a what? &gt;&gt; It's a feather in the cap. It's a war trophy. The mansion is so that while you're on your adventure, you sit there in your mansion and you go, "Cool. All right. Nice. Next adventure." That's all that is. That's literally all it is. It's just a feather in your cap. Okay? Like a nice watch for a man, like a million- dollar watch, that's not meant to make you happy. That's a trinket that you bought to celebrate a major victory. The cool thing with watches, you can resell them for the same price if it holds value. Most of them do. So, you could get out of it if you wanted to. You just sell it and get out of it. Even make money off in many cases. Depends which watch. So, that's what it's supposed to be. A Lambo is not supposed to be, oh, I have the Lambo. My whole joy is driving the Lambo. The Lambo is just meant to be like, "Oh, yeah. I climbed that massive mountain. This is a toy that I bought to commemorate it. I appreciate it. It drives nice. It's impressive. It's beautiful. But on to the next mountain." Your life is not meant to be just staring at the Lambo like a god. Okay. In fact, would you guys say that metaphorically climbing that next mountain or winning that next war is a form of worship to God? Yes. &gt;&gt; Yes. &gt;&gt; Depends how you do it and why you do it and what your relationship is to it. If your relationship is ego gratification, that is blocking you from God. If the relationship is um you know self arrandisement that's blocking you from God. But if your relationship is one of creation and you're creating something that is aligning to the energy of your creator. If the relationship is the pain that this is going to put me through is going to force me to go to God in order to beat that challenge, then that is a form of worship. So, it depends how you're doing it. Loud and quick. Yep. &gt;&gt; Yeah. So, does it have to be like sad like once you have achieved one goal, then you have to target another goal. So, does it have to be like you should always be sad like chasing new goals? &gt;&gt; Not sad. You shouldn't always be sad, but if you're just sitting there like a [ __ ] idiot, then yes, you'll become sad. Here's how it actually works. Okay, human beings, we have the ying and the yang. Okay, the ying and the yang. Okay, what is the outward movement? What is the inward movement? So, if I come here and I run a big massive event and I'm going to do one here in DC and then I'm going to go up to Boston. I'm going to do one up in Boston. Okay? Now, both events I'm going to give everything I have. I'm gonna run around like a chicken with my [ __ ] head cut off going psycho recording videos, making content, changing lives, and exerting a massive amount of energy. Okay? So, I'm going to do that. Then, I'm going to go home, back to my mansion, back to my women, back to my spa. Okay? And for a short period of time, I'm going to have sex. I'm going to go to I'm going to go to Russian Ba. I'm going to do a party. I'm going to go to a restaurant. And I'm going to relax. and maybe I'm going to go in nature and do a little hike. Okay, that is going to calm down my nervous system and whatever brain neurotransmitters I burnt down by doing these improvisational speeches. My voice that I burnt down by screaming to an audience without even speakers cuz by the way, everyone always asks me my videos while I'm yelling. Am I using speakers? &gt;&gt; No. &gt;&gt; Am I saturating the room with noise so everyone can hear? &gt;&gt; Yes. &gt;&gt; But am I using speakers? &gt;&gt; No. That's real public speaking, by the way. Not the fake public speaking of not knowing how to use your [ __ ] voice. I'll use speakers once the audience is really big or if I'm on a huge tour. But the point is that you should be a proper orator. So I'm being a pure form purist traditional aator like back in Greece talking to the population before speakers were invented. Okay? So my voice will burn down. I will become tired and I will rest. While I rest, I will reflect on the victories and losses that I achieved on the road. Okay? And my body will rebuild. My inflammation will gradually come down. My brain neurotransmitters will eventually replete and come back. My energy will come back. And I'll feel my energy coming back. Once my energy comes back, if I sit there jacking myself off metaphorically to the mansion and the girls and the food and the parties, what happens to my body? &gt;&gt; You start to lose that. I lose it. What else? What happens? &gt;&gt; Atrophy. Lose it. What else happens? Your soul goes away. You lose your soul. So, and by the way, let's say that you have the maximum amount of cash, right? You don't need any more cash. Do you have to continue to go make cash? &gt;&gt; No. &gt;&gt; No, you don't. What else could you do? What are some other things? If you have enough cash that you don't need any more cash, do you need to go keep making more cash? Is the only thing you can do is become a capitalist. That's the only challenge. What else could you do? &gt;&gt; Use that cash. &gt;&gt; You could use that cash and do something beautiful to help humanity. What else could you do? &gt;&gt; Travel. &gt;&gt; You could travel and go see the world. You could get into adventure sports. You could get into something athletic. You could try to go mentor other people. You could do a free tour. &gt;&gt; Okay. So, right, you could build a social media. Um, you know, a guy like Ray Dallio, now that he's older, does he need more money? &gt;&gt; No. &gt;&gt; So, now that he knows he's on the end of it, is that the twilight of his life? What's he doing? &gt;&gt; Writing books. &gt;&gt; Writing books. Educating the next generation. You know, maybe you could get into mountain climbing. You could get into whatever, right? But you need something to keep you actually going. So they've got So see the general public mass has the belief that the reason why they're unhappy is they don't have the Lambo and that when they got the Lambo then they would be happy. By the way, as a personal growth teacher, you have to pander to that. If you go into if you purchase cold traffic, right, and you're paying a hundred grand a month to buy ads, are you gonna make your money back off those ads by saying, "I can help you to find something fulfilling so you could work your ass off and be fulfilled?" &gt;&gt; No. No. &gt;&gt; No. You What do you do? &gt;&gt; Lambo knowledge, right? Lamborghini, women, all the things that the dumb down masses believe is what is making them miserable. they don't have. The problem is that can entrench the person to believe that that's the extent of it. Okay. So now going past this, I think there's basic level skills that are like the skills that are the most fun. Okay. And I'm going to talk a little bit about that here. The key to all of these is power. Okay? And people will tell you chasing power is bad. What does that even mean? Why would it be a bad thing that you have competence, impact, the ability to make positive change? Okay. So, as a man, what you really desire is the capacity to be a leader, to be competent, to prod to have impact, and to produce outcomes um that lead your life in in a in a better direction, right? that are more pro- life, pro- flow, pro- depth, pro- expansion, pro-joy, pro- happiness. Okay? So when we think about those outcomes as I go into my favorite areas, when we think about those outcomes, let's look at why we like certain outcomes and then talk about what like the full broad spectrum looks like to be really [ __ ] awesome. Okay, so what is the joy of having sex? What what is that? And I'm going to go into each thing explicitly. What is it like to have sex? Why that's fun? &gt;&gt; What's fun about sex? &gt;&gt; Build up energy. &gt;&gt; The build up of energy. What else? Release. &gt;&gt; Release. You like to calm, right? You like the feeling of dopamine. Your balls are full of calm and blow out and it gives you like a hit of dopamine. What else? &gt;&gt; Validation. &gt;&gt; Validation. What else? &gt;&gt; Accomplishment. &gt;&gt; Okay. I think you guys are going way too deep. I think personally it's just the warm wet hole. &gt;&gt; I think in the same way you like a good meal, the feeling of a warm wet hole on your dick is one of the best things God ever created. Okay. I just really like we spend we we start our life getting out of the warm wet hole. We spend the rest of our life trying to crawl back in it. Okay. So, it's just that hole, man. We just want to put our [ __ ] in that hole. Okay. It's like an obsession and it's like the best thing that God ever invented pretty much. Okay. Now luckily God was intelligent and God made it where you get the maximum pleasure and then right after you finish after a few minutes could be a couple hours in a big night. What happens? &gt;&gt; Postnut clarity. You got it right. So you come what I would actually be curious for you guys but I I can tell you my experience. What is the first thing that you guys think of right after you come? &gt;&gt; Work. &gt;&gt; I think about how beautiful the day is. Like I just look out my window and I'm just like like &gt;&gt; you know what I love those answers. Can I tell you what I think about &gt;&gt; he's joking about how you you start to see all the flaws? Um the you know what I think about on God I just literally just start think about like the next sales ad like the second that I come like I get flooded with like sales ads or you know right like something workrelated cuz basically your brain is like this is done back to work right so the thing is why did God make it where you know in modern day we think about the next sales ad in back in the day the man might have been thinking about the next hunting He's the next animal he's going to kill. Why is that good? What would happen if we I know it sounds bad, but what would happen even to women? What would be the negative consequences on women of the tribe if we didn't have that thing where we just immediately went back to business like soon as we finished? &gt;&gt; You'd run. She'd be dead. &gt;&gt; If you're A WOMAN, YOU WANT THAT MOTHER. LIKE, HEY, YOU CAME BACK TO WORK. Bring me an animal. Bring me some fur [ __ ] ribeye now, [ __ ] Get up. Don't just sit there. Don't be like him. I'm just kidding. No, you're you're what you're doing is amazing. So, the point being is like get the [ __ ] up. Go get me a [ __ ] fur, [ __ ] Right. So, &gt;&gt; it's even why babies cry when you're walking them. They cry because it used to be that if you stop walking, they're like, "What are you doing? Something is going to &gt;&gt; Oh, got it. He said the reason babies cry is because if you don't walk around with them is because they're afraid someone will come eat you." So, the point is is that while sex is amazing, the good thing about it is that you can't just keep doing it. I'm going to be honest, okay? If I could just not have that damn postnut clarity refraction period and I could just keep [ __ ] forever, I would never do anything but [ __ ] For sure. Okay. I have a crazy high sex drive. I love having sex. And anyone who tells you that sex is not all it's cracked up to be is just a [ __ ] soy boy. That's it. They have a low sex drive. That's all it is. Okay. Oh, sex is not great. Really? Because you're a [ __ ] Okay. If you had testosterone, you want to [ __ ] It's like you have this [ __ ] that builds in your nuts. It's coming out. So, it's either coming out on your belly button or a beautiful woman and one way or another and maybe on her belly button. But the point is is that it's coming out on somebody's belly button, right? So, better to be an attractive girl's belly button, right? If you pull it out. So, the point being is that um that's funny. Yeah. So, which belly That's my next like ridiculous like self-help thing they mock in the they mock in the podcast. So, which belly button is it going to be now? Your hairy belly button or a beautiful soft belly button. Now, um okay, so from there, so that's a good, right? So, we have sex. So, sex is a fun part of life, right? It's worth it. But the thing the best thing about sex is that it ends. The problem is, look, I had this girlfriend last year. I [ __ ] her brains out like five, six hours a day for like 3 months. And then we broke up after 3 months. I was like, "Thank God we broke up after 3 months." If I would have kept seeing her, I would not be in the seminar right now. I'd be [ __ ] her right now. She was really hot. We We just had that kind of chemistry. We had that kind of crazy chemistry and uh we just [ __ ] and [ __ ] It was about five, six hours a day of sex and then the other five six hours a day we just made out. That was a fun side quest, but at the end of the day, that's a side quest, right? Because if I had done that for 2 weeks, 2 months, or 2 years, my brain just remembers it like a blur. I didn't expand my soul from it. If anything, I came out of that a little bit weaker. It was fun, but I'm glad it ended. I was like, like it took me less than a day to get over that breakup literally because I'm like, "Thank God that ended." I've had other times like that, too. I remember when I was like 30, I didn't put out a video for 6 months cuz I sat in my [ __ ] room banging this other girl for like half a year. We just [ __ ] and [ __ ] and I mean it was crazy. I mean, she was so hot. This other one was so hot, too. I I I'm not going to show video cuz it's like not appropriate, but I'm tempted. I'm not going to do it. But the point is like I can't. But point is like like Yeah. So what's that? &gt;&gt; Show us how it's done. &gt;&gt; Well, I will. But the point is is um it's it's just one of these things where it's fun, but it's like a drug. It's actually very selfish when all that you do is just [ __ ] [ __ ] [ __ ] [ __ ] and you're in love. It's actually a very selfish part of life. So, it's a fun part of life, but it's not the only part of life because how do you feel right after you come? You don't want it anymore. You don't want to have sex for a bit. That's the problem with those couple girls where it was too much that you want it so much that you just keep [ __ ] but it's actually better when you don't want it for a bit so you can go do other things. Right. Right after you [ __ ] How do you think about sex? Right after you just blew the biggest load. How's it feel? I think it feels like kind of like you ate too much food. That's how I feel. You ever just eat like so much pizza you don't want to look at a pizza for a little bit? Like oh like that. That's how I feel after I [ __ ] I'm like okay I ate the pizza. I'm good. Okay. with most girls. So, sex is a part of life. What is other parts of life that are fun? What's fun about having a supercar? What's fun about that? &gt;&gt; You can drive it around. But you know what other car is fast? A Tesla. &gt;&gt; You can show it. &gt;&gt; But a Tesla does that. &gt;&gt; It's flexing, guys. Shut the [ __ ] up. It's flexing. Tesla can do all the same [ __ ] Is it fun to flex? &gt;&gt; Yes, &gt;&gt; of course it is. I like these guys like it doesn't matter. You just want the validation. Shut the [ __ ] up, [ __ ] You want the Lambo. Stop lying, dude. Just tell the truth. You want flex. It's fine. You want flex. It's okay to want flex. It's fun to flex. But again, after you flex on enough fools, what happens? &gt;&gt; You're just like, "Okay, I flex on fools. Now what? Flex on more fools?" You just do. You just flex on fools forever. That's like your whole life. You just [ __ ] flex on fools. Maybe that's a good life. So, what else is fun? tackling like you also I've seen all the national parks. &gt;&gt; Yeah. But let's keep it even more dumb down for now. &gt;&gt; Okay. &gt;&gt; What else at a base level is fun? &gt;&gt; Making [ __ ] jokes. &gt;&gt; Dumb jokes. Yeah. Humor. I would say eating. &gt;&gt; How much do you guys like food? &gt;&gt; I love food. You know, you know how like all the line they always shame guys for being fat. I like being fat. Okay. I genuinely enjoy being fat. I like to eat. I've been lean. I've been fat. I far prefer the experience of being fat. Okay. It's like this badge of shame. Like, oh, you don't know how to get in shape? Yeah, [ __ ] And all that you ate is chicken. That's what you ate is chicken. That's like if you brag that all you did was bang trolls. Like, you just bang trolls. Like, you bang trolls all day and that's good. If all that you eat is, you know, they're like, "Being skinny feels better than this food tastes." No, it doesn't. That's just for guys who don't get laid, who think they need to be lean to get laid. Okay, THAT'S GUYS WHO HAVE SHAME, who feel bad about themselves, and then they walk into a room and everyone doesn't like them because they're ashamed. What if you're not ashamed? What if you DO GET LAID? WHAT IF NOTHING in your life changes at all except you ate the best food? Name five things better than food. You can't. Sex and food is two of the top five things. I don't care what anybody says. Okay. Now, I will get lean when I get older begrudgingly so I don't die. But I will tell you this. When I get lean, everyone's back. It's great that Owen finally got shape. No, it's not. I just did that so I don't die. I for sure would have rather stayed fat. I like first of all I think being fat looks great. I think having a pot belly looks like you are not broke &gt;&gt; to me. Yeah. People that are lean just look broke. And people that are jacked to me just look like they don't travel, right? How do you GET THAT JACK, BRO? YOU GOT THAT JACK CUZ YOU DON'T TRAVEL. YOU CAN'T GET A GYM IN THE MIDDLE OF [ __ ] YELLOWSTONE. You're You don't travel and you're broke. So I like to be fat. Okay. I like it. And I will stay fat till the last possible moment like playing chicken driving off a cliff. And right before the car drives off a cliff, I'm going to jump out and get lean again. And I'm only doing that so I don't have high blood pressure and get a heart attack. But if it was if I could live to be 100 either way and wouldn't die from a heart attack, I would live my whole life fat as [ __ ] And I would wish I was more fat. So I don't care what anybody says. I like being fat. Has not interrupted my dating life in the slightest. I don't I mean, if my dating life would get better when I was lean, that would be a negative because that would mean I'm having all I'm already having too much sex while fat. I don't even want to know how much sex I'd be having if I was jacked. I would just never do anything. Probably ruin my life. So, if I if you're already having maximum sex, you're already self-esteem is so high that you're on the you're on the verge of having NPD. Like, I already look like I have a personality disorder. Okay? I already look like I have clitical narcissism. Do I need more confidence by getting jacked? Do I do I need to get laid more? So being fat for me has been a win. Okay. Um because it's basically just allowed me to eat. Now I know people say, "Oh, eating is not that good." It's like these idiots that also say sex isn't THAT GOOD. WHAT? SEX AND FOOD is amazing. Okay. If you have not had the kind of sex that's that amazing, come to one of my parties in LA. I'll introduce you to someone. Okay? If you've not had a restaurant where the food is that amazing, let me take you out and I will take you to the right restaurant and I will show you amazing food. You'll be like, "God damn, this is [ __ ] good." But here's the cool thing. Like sex, what happens when you're full? &gt;&gt; You don't want. &gt;&gt; So why is it good that God made it that way? &gt;&gt; You'd be [ __ ] all day. &gt;&gt; Because you'd [ __ ] all day and eat all day. You'd basically be an animal. Basically, why would it be bad? I love sex and I love food. And I don't any spiritual [ __ ] who tells you like that's not spiritual can [ __ ] off. Okay? Anyone tells you that food and sex are not fun, tell them, repeat this after me, tell them to [ __ ] off. Say it. &gt;&gt; [ __ ] off. &gt;&gt; Okay? Like sex and food isn't good. Shut the [ __ ] up. Okay? [ __ ] off. It's like this nofap [ __ ] where they're like badge of shame if you want to whack off. Guys, it's not going to kill you if you whack off. Okay. No fap to me is basically, you know what that [ __ ] is to me? That's like you're a little [ __ ] who didn't make millions, who didn't [ __ ] off girls so that you get pleasure. I resisted to whack off my pee pee. Okay. Like it's such a small goal. Like that's your version of climbing a mountain. Like you didn't spank the monkey for a week. You think you're moving forward in your life. That's nothing. That's literally nothing. That's not a big enough goal, right? Like all that happens to me, like I've made millions from whacking off. Every time I whack off, I make like 50 grand. Why do you guys think that is? I literally get paid 50 grand every time I whack off. &gt;&gt; You're saving time? &gt;&gt; Because I just got back a whole day of [ __ ] work. I don't got to take some girl out and have sex. That's like a food fast. Okay. So, you're going to tell me that you made more money when you didn't whack off and then you went out and just [ __ ] like started banging girls left and right all night banging girls instead of staying home and whack off? If you whack off, you can get rid of the problem within 2 three minutes and get back to work and that's bad. Is this like Victorian era [ __ ] Like, but for whacking off, right? You remember like Victorian era like like there's like this like long table and like you sit across from me like we only have sex for children and otherwise it's a sin. Is it like that for whacking off? Like it's like it's like you touch your pee pee, you're a bad man. Oh, you're going to fry your dopamine. Okay. I wish that I could find a porn that I would just sit there all day whacking off. Like like send me that video game where I get video game addiction. Please let me find that video game. I would love to get video game addiction. Every time there's a new video game, I'm like, "Show me this video game so that I can get video game addiction." I would love to have video game addiction. If anyone here got Video Game Addiction, send me that game. But I've never found a game fun enough that I'd want to play a video game all day. Likewise, what's that? &gt;&gt; Ring. &gt;&gt; I've heard great things. I tried playing it. I couldn't get addicted cuz my life is Elden Ring. And in the same way, like I've tried to just find a great porn to jerk off to that I could just jerk off all day. I would love to jerk off all day for like a month. Come on. just like full fab addiction all day just jacking off like seven times a day you got like flesh lights like different flesh lights different lose just jack off that would be awesome but the point is it's not actually fun enough so if someone's stuck at a level where they're addicted to a video game and jacking off and then their version of a win is like I beat my porn and masturbation addiction that means that you're playing at such a low level that that's a win that became a win like if your version of a win is like you got a membership at 24-hour fitness and you got a protein shake from GMC and then you got some abs and like you think that that is a win. That is such a small win. Like do you understand? All that a guy that's Jack looks like to me is that he lives in a suburb somewhere, drives a Honda Accord, has a 24-hour fitness membership, and gets protein power from GNC. That's what it looks like. He probably doesn't go anywhere. Then he's like, "I go to measure my macros. Oh, I have I've got 160 gram protein today. I'LL DO ALL THAT [ __ ] later in my life so I don't die." And then all these fitness guys went, "You finally got your life together. I got my life together. I GOT MY life together cuz I cuz I went to GMC and I went to 24-HOUR FITNESS. I GOT MY [ __ ] TOGETHER." NO, I JUST WANTED TO EXPAND. I just want to be able to stretch out the win streak longer and if I'm fat as I get older, I'll probably die. But if just not being fat is like the biggest thing, like, oh, and then you can finally get girls when you get jacked. your game is so bad that you couldn't succeed because like your frame is so weak and your social skills are so weak that because you're out of shape, you couldn't meet a girl. Really? Like you couldn't you should be like a mass conquering force WITH AN ENTIRE EMPIRE BEHIND YOU. YOU COULDN'T FIND ONE ATTRACTIVE WOMAN TO JOIN YOUR empire because you aren't because you don't have a six-pack. That's a man. That's a man. LIKE, YOU SHOULD HAVE A GLOBAL EMPIRE behind you. You couldn't get one single girl who wanted to have sex with you. That's that's like the nofap thing, right? It's like, "NO, I DIDN'T FAP." LIKE, LIKE YOU SEE THESE GUYS LIKE LIKE, "YEAH, you might talk about getting a lot of girls, but the real challenge is getting one girl." No, it's not. But the real challenge is can you get one girl? No, it's not. NO, IT'S NOT. WHAT? WHO LIED TO YOU, SIR? THAT'S not Getting one girl is beautiful to have a family. Getting one girl is beautiful in general. It's beautiful. It's very beautiful, but it's not a challenge. Being a global dictator that has an empire that HAS WOMEN THAT WANT TO [ __ ] HIM EVERYWHERE HE GOES IS THE CHALLENGE. Not like getting one girl who's like, "I'm going to be your boyfriend. LOOK AT ME. I'M YOUR I'M YOUR BOYFRIEND." OKAY, that's not a challenge. WHAT ARE YOU TALKING ABOUT? RES. AND THEN and then then they'll flip around. They go, "Well, resisting all the sexes." YEAH, BUT YOU DON'T EVEN KNOW HOW TO GO SAY HI. YOU'RE NOT RESISTING ANYTHING. YOU'RE NOT HOLDING YOURSELF BACK. YOU CAN'T EVEN SAY HI TO ONE WOMAN. YOU'RE NOT foregoing temptation. You have no temptation. You're lying. Yeah. And then if they got it, they would just take it. That's the best part. Yeah. If they got it, they would just take it, &gt;&gt; you know. I remember this one there was like this one guy who like was on an old chat form like early 2000s and he would always like rip on everybody who was making money doing dating coaching and then and he'd always say it was a scam. And I remember I was hanging out with him and I was like, "First of all, why would you say what we do is a scam? You know what we do? It's awesome. And then finally he said, "You know what? [ __ ] it. [ __ ] IT. I'M GONNA JOIN THE SCAM. I'M GONNA DO THE SCAM, TOO." LIKE THAT. I'M LIKE, "None of this is a scam." And like it's like it's like the same guy that's he's projecting his own reality. Like in his mind, he thinks things are a scam and then he then he's getting ego from saying that he's above the scam and then he tries to do the scam, but it's not even a scam. So So like that's the the degrees of delusion and in congruence that the average person has. Okay. Like again, global empire. Okay. If you can't get one girl to like you, that's that's a much much much bigger problem, right? Like if your version of climbing a mountain is like you see all these like discipline videos like discipline videos. I got myself in good shape. All that you have TO DO TO GET I'VE DONE it multiple times. All that you had to do to get in good shape is you just don't eat carbs. You eat grass-fed steak over and over and then you just go lift weights for 45 minutes three or four days a week and then you get in shape. That's not hard to do. It's just boring. Okay, once you've done it and you've been fit. I never got mega fit, but I've been fit. Okay, so you get fit and THEN YOU'RE LIKE, "WOW, I bet you my results with women will go up." But they don't because you already had results with women. And then you go, "Well, I'll have more respect." But you don't because you're a global dominating empire leader and it made no [ __ ] difference. And then you realize that you could be in shape or you cannot be in shape. The main and the problem is when they tell you that you'll get more women by being in shape, it kills your motivation because you're going to get women whether or not you're in shape. So then you get in shape, you're like, but then there was no point. What they should tell you for getting in shape is it will extend your life. That's what it will ACTUALLY DO. IT WILL NOT INCREASE YOUR RESPECT. It will not increase your respect with men BECAUSE YOU'RE ALREADY A DOMINATING EMPIRE BUILDER. YOU'RE ALREADY the dominant force in every environment you go in. You're already the most intelligent, competent person of anyone they've ever met. You've already done all that. So none of it actually ma matters. These are lower level goals, right? You can finally start getting paid more when you're in shape because people respect you because they don't respect you when you're out of shape. Lies. Not true. I've done over $100 million in sales. I've done it in shape. I've done it out of shape. I've had a dating life in shape. I've done it out of shape. So, these are small level goals. That's what I want to get into. So, why is it good, circling back, why is it good that Okay, actually, let me finish that point. OKAY, SO YOU GUYS think for example, being alpha is like building a business that's so dominant that you literally destroy every COMPETITOR YOU HAVE. CHOKE THE LIFE OUT OF THEM, GET ALL THEIR MONEY, HAVE THEIR women living on a couch or in the streets because you're that dominant in your [ __ ] business that you're so much more competent and have such a better product than all of them and you're so much uh further along than all of them that they're all broke compared to you. That's pretty alpha, right? &gt;&gt; You know what's the next level level alpha is? Being so good at it that you call your competitors and coach them for free. That's more alpha. Why is that? handicap. You already won &gt;&gt; because you're winning so [ __ ] hard that you could show them everything and it won't reduce your light. You're so [ __ ] fearless that you help the very people you're competing against. I literally called 90% of people in my industry and give them free coaching because it's not enough NPD supply for me to win. It's not good enough. It's I'm gonna win no matter what, right? So, it's not enough for me to win just based on being better because that's like playing the game on easy mode, right? If you're playing a video game on story mode or easy mode, don't you ever want to play it on super hard mode? So, what you do is you call all your competitors, you give them all your secrets, you send them your clients, and then you still win. That's real alpha. Okay. Now, alpha past that, then after you dominate, make millions OF DOLLARS, HELP EVERYBODY, AND STILL DOMINATE, then more alpha than that is you stop working. And you made so much cash, you just don't even work for like half a decade. That's even more alpha. But even more alpha than that is then you come back AND THEN YOU DOMINATE EVERYONE AGAIN. &gt;&gt; Then like Jordan in the second time he came back, right? Cuz Jordan was so alpha he left after three gentions and he came back. Then you dominate again. Then you become the biggest of a bigger niche. Then you conquer that. And then you quit again. And then you just go do whatever the [ __ ] you want. Why is that more alpha? No. No. Then you just go in the streets like a beggar and you just meditate. But you don't stop there. THEN YOU COME BACK AND WIN AGAIN. YOU SEE WHAT I'M SAYING? So why? So you're just toying with fools at this point. Okay. I'm not even trying &gt;&gt; because you're so [ __ ] alpha that it's not even like you're not even it's not even like like it's not like when you're like oh I'm going to I'm going to like make my first million or I'm going to just like get I'm going to like win in my competitors and like that's lowlevel bro like getting just in shape from GNC and creatine and 24-hour fitness like oh you got in shape like they make motivational videos like like the guy GOT IN SHAPE I'VE BEEN IN SHAPE okay You just eat shitty food. It's boring. OKAY, IT'S BORING. IT'S LIKE banging mids till you die. And I'm going to have to do this when I get older. Not the mids, but the food. Okay. So, so the thing is, so they just to stretch my life out. So, the point being is like, RIGHT, BECAUSE THEY NEVER TALK ABOUT that when they talk about getting in shape. Like, like they view eating great food as a weakness. Bro, great food's expensive. So, I like to enjoy my life. Now, okay, if you're such a [ __ ] that you need to be in shape to have respect and the confidence to get a girl, that means YOU'RE A [ __ ] THAT DOESN'T MEAN YOU'RE alpha that you got lean and then got a GIRL AND GOT RESPECT. That means you needed that to get a girl and get respect. You never shouldn't have needed that in the first place. You should be that confident, have that strong a frame, and be that much of a constant winner that it doesn't matter. And then when you're like, "Yeah, I'll just get lean again." Then instantly you flip the switch. You go back to eating grass-fed steak and [ __ ] sauerkraut for 18 months. And then you're lean again. And then everyone's like, "See, you finally manned up and got in shape." You didn't man up. You You basically did the food equivalent of banging mids for 12 years. THAT'S NOT EVEN FUN. THAT'S NOT EVEN GOOD. You see what I'm saying? Like you just That's boring. So anyway, point being though is the high there's always a next level, okay? And you should be thinking about the next level. LIKE, OH, I GOT A GIRL. NO, NO. The next level past being able to get a girl is that you're so good at getting girls, you get a girl, and then you give her to your to your homie. That's the next level, right? You got a girl, you're out, you got a girl, and you go, "Bro, come here." And then you go, "Dude, he's the best. He's [ __ ] awesome. meet him. That's the next level, right? Because there's no scarcity at all. There's none. There's literally no scarcity. If you're running a business, if you're really alpha, you should have no fear to pack it up and just go on a road trip for 5 years and come back later. NOT LIKE, THEN I GOT TO KEEP WORKING MY WHOLE LIFE. I got to keep working. I got to work and work. Then why'd you do it? If you didn't get to [ __ ] and you didn't get to eat, then why'd you do it? Well, when you work a job that you like, it's like you never worked a day in your life. No, it's not. What the [ __ ] ARE YOU TALKING ABOUT? NO, IT'S NOT. WELL, what if I just like to work? I'm not going to go travel Europe and spend 20 grand a day cuz I just like working and I like I like eating the same meal every day and I like TO BANG MIDS. WHAT THE [ __ ] LIE DID you tell yourself, sir? THAT'S NOT FUN AT ALL. WELL, IT'S THE SATISFACTION. NO, it's not. That's not satisfying. That's not actually fun. There's nothing fun about that. Okay. It's boring as [ __ ] It's like you're playing like [ __ ] Roblox or some [ __ ] Like you're playing Pong. Like, well, I like playing Pong. Like old 1980s Pong. You're just like, I'm playing Pong. I found the joy in the Pong. No, you didn't. Pong sucks, dude. Okay, you played for a minute. No, I It's It's the It's the joy that you bring to the pong. No, it's not, bro. Okay. Pong sucks. So, well, I just meditated. I let go of attachment. No, you didn't. You're lazy. Okay, you hid from life. Look, I can do it, too. Watch. There. I did it. Okay. I let go my attachment. You want to do it longer. There. I let go my attachment more. Okay. How long? How you want to do it? Want to do it for a week? Stay at the wall for a week. Yes. It'll elicit your uh parasympathetic nervous system, help you to relax, get you more present. It's a great It's a great reset. That's a great [ __ ] reset. Very potent. One of the best you could do. But that's not your whole life. Okay. So, we talked about food. We talked about money. What are some other things that are fun? after the things you mentioned, if we're being honest and we're dumbing it down to a really basic level, [ __ ] is pretty flexible. &gt;&gt; You know what's funny? I'm putting that on a list. TAKING A BIG [ __ ] OKAY. What else? Okay. What else? What else do you guys like to do? Basic stuff that actually is fun that you like to do. You like to [ __ ] You like to eat. What else do you like to do? LIKE, DON'T DON'T LET ANYONE TAKE IT AWAY FROM YOU. DON'T LET THEM RUIN FAPPING FOR YOU, OKAY? Don't let them ruin sex. Don't let them ruin food. Okay, these are joys of life. What else? &gt;&gt; And yes, it's spiritual to [ __ ] by the way. Okay, it's spiritual to whack off. It's spiritual to [ __ ] And it's spiritual to eat food. Okay, IT'S CALLED YOU'RE ALIVE. GOD MADE YOU ALIVE. OKAY. Have I'm not on some Victorian era [ __ ] right? Like just you're across the table FROM LIKE LIKE I'M HERE. You're like all the way at the end. I'm like we can't even look at each other. I feel tingling in my pee pee. God will send me to hell. You can [ __ ] your wife, bro. It's okay. God's not going to send you to hell. It's because you [ __ ] your wife or because you said the word [ __ ] right? Like, you know, you go to heaven. She's like, "Did you SAY THE WORD [ __ ] AT YOUR SEMINAR?" I'm like, "I did. I said the word fuck." AND I WHACKED OFF. HE'S LIKE, "HELL FOR YOU." OKAY. AND AND AND God cares about like God is that petty, right? Okay. Like God's like this petty weird guy, like this petty Victorian, right? So, all right. What are some other fun things? Sex and food. What else do you like to do? &gt;&gt; Play and compete. &gt;&gt; Traveling. &gt;&gt; I'd say hanging out with your buddies. &gt;&gt; Sure. &gt;&gt; Do you guys like to have great friends to hang out with? &gt;&gt; Yeah. &gt;&gt; Do you just want to do all that [ __ ] by yourself? &gt;&gt; No. &gt;&gt; No. You You want to have good guy friends, right? So, the cultivation. So, so capacity to get great food, capacity to have great sex, capacity to have great guy friends or female friends is another one. Okay. So, you want to be able to have great friendships. Great [ __ ] friendships. People that when you hang out with, you feel like you learned something. You got value from them. They challenge your perspective and so on and so forth. Okay. Another one is having any amount of toys or clothes that you want. Okay. What are examples of toys? &gt;&gt; Cars. &gt;&gt; Cars. What else? &gt;&gt; Gadgets. Watches. &gt;&gt; Watches. Boats. &gt;&gt; Jewelry. &gt;&gt; Jewelry. A sword, &gt;&gt; clothing, &gt;&gt; electronics, &gt;&gt; a sword, electronics, home system, fat crim, host parties. You want to have toys. Okay, toys are entertaining. Okay, so these are all base level things. Good sex, good food, good friends, [ __ ] fun toys. Okay, so that's like kind of like your basics that you have. Okay, that way when you're in the city, you got a hot girl to have sex with, you got some great food, you the food tastes good, live in a cool crib, got a cool car, drive around, have great people to share it with. That's kind of like a good life at home, right? So that's kind of like your foundation. What would be the next level cool things? &gt;&gt; Teaching your kids. &gt;&gt; Family would be a level up, right? Sharing it with the next generation. What else? Next level up. &gt;&gt; Achieving your goals. &gt;&gt; Achievement of goals. So, why do we not just want to eat and [ __ ] and drive a Lambo all day, even though it's [ __ ] awesome? [ __ ] If you Okay, if you can't enjoy sex and food and driving a cool car, you're not spiritual. Okay, because God created those things for you to enjoy. So, if you can't enjoy them, that's a lack of gratitude. But that's still a starting point. Okay, so next level is having children. But by the way, even that, I want to point this out, right? are like the hardest job in the world is being a mom. &gt;&gt; No, &gt;&gt; it's not. Bill has jokes about this. You can look them up. It's not hard to be a mom. They're lying to you. IT'S THE HARDEST JOB IN THE WORLD. NO, IT'S NOT. You're playing patty cake with a toddler. Okay, can't fool me, [ __ ] I took my kids on road trips. It wasn't hard. Okay, I have taken my kids on many road trips. My kids have been on road me for half a year at a time. Mom's home. How Ask me how hard it was out of 10. Literally zero. Okay. Literally 0% hard. There's nothing hard ABOUT HAVING KIDS AT ALL. OKAY. It's a dream job. They just say that to guilt trip you. Now, to your girl that you have kids with, what do you say? Oh my god, honey. What you do is so hard. Right? You tell her that, right? kind of like that other guy from like another competing company and you go, "Those are real challenges you have. Let me help you." Okay? Like you're talking to a baby. So yes, honey, Patty Cake was hard. Turning on the Pixar movie was hard. You know, Donald Duck or Mickey Mouse, hard choice. Okay? You know, Swings on the Park or whatever, right? Oh, the kid cried hugging the kid when he cried and then you had to take him to [ __ ] TGI Fridays. Oh my god. Okay, shut the [ __ ] up, [ __ ] Shut the [ __ ] up. But we lie. We fabricate. Yes, it's hard. Okay, got to do it. Part of being a man. Yes, it's hard. Okay, everyone's life is so hard. It's all hard. Okay, life is hard. Okay, it's all hard. Oh my god, it's hard. I don't know what the [ __ ] this [ __ ] is funny to me now. Okay, it's all so hard, right? Like again, like people like like I had to I was fat and then I got in shape. It's the hardest thing ever. No, it's not. You just ate boring food for a year. It's not hard. It's just boring. But it's not hard. Your version of hard is too low. You know what I'm saying? It's too low. Like I made the first million was so hard. Like people like people will say like it's so hard to build a business. Like I had to make my first million. It's so No, it's not. But you learn how to write a sales ad. Like you got a Dan Kennedy book and then Dan Kennedy showed you how to make a sales template and then you made a little product and you put it online. OH, IT'S SO HARD. WHAT THE [ __ ] ARE YOU TALKING ABOUT? OR GUYS will be like, "It's so hard to learn how to meet girls because Western women are hard to meet and they they have hypergamy and they need you to BE SO GOOD." WHAT THE [ __ ] ARE YOU TALKING ABOUT? YOU CAN'T JUST maintain eye contact, BE CERTAIN ABOUT YOURSELF, HAVE A PROJECTING VOICE, AND ACT LIKE A [ __ ] THAT'S HARD. It's hard to be a [ __ ] You know what I'm saying? LIKE LIKE WOMEN HAVE HIGHER STANDARDS THAN EVER. YEAH. OF RETARDATION. Like that's literally the only standard that went up is they want you to be more of a [ __ ] It's just that men think that you have to be this millionaire guy in a Bugatti to act like a [ __ ] No, you can start acting like a [ __ ] today. The one thing you can do when you're losing in life is bang girls. So, okay, that's when I've been in a recession and everything was going bad and I was at the lowest moment. The one thing I had was that I could go out and meet a girl. So, you can you don't need to be this highle hypergamy guy. You just have to be dumb. That's it. So, okay, find me a highle woman and I will find a man with her that is the dumbest man I have ever seen. Okay. Like the highest quality women that I know, I'm like, "Let's find her man." And it's like levels of retardation. This man, I'm like, "How did you find a man this retarded?" Like, I don't know anyone this [ __ ] But this Tommy guy is full [ __ ] Okay? You know, they say always go full [ __ ] right? This Tommy guy has gone full [ __ ] So that's why every girl's like, "My ex is a [ __ ] narcissist. He's an asshole." Yeah. Because he's a [ __ ] So, okay. a girl of that high level and you treat her bad. You'd have to be [ __ ] for that. So that's why girls like retards. So it's not you don't need to be like like this this big journey to meet my wife. No, you didn't have a journey. A journey to Down syndrome, a journey to autism, &gt;&gt; a journey to being a [ __ ] Like that's not a journey, bro. That's just you being a [ __ ] People want to make everything so hard. It's not. Nothing is hard. Literally, you you are forged in the image of your creator. You're forged in the image of God. You have a creator energy. Nothing is actually hard. It's just that you make it hard in your mind. You made it hard in your like, "Oh my god, it's so hard." None of it's hard. None of it. Go for it. &gt;&gt; How do you stop making it hard? &gt;&gt; I don't know. Be a [ __ ] Yeah. Attend a seminar. Okay. So, the po but the point that I'm getting at here is none of it's hard. None of it's hard at all. You made it hard and then your friends are like in a [ __ ] trance and they're like they're like in some weird zombie reality and then that makes it hard cuz infecting you. But anyway, the so here's I'm going to So the basics, let's go in the basics. Basics. Good sex, good food, good friends, good toys, cool vacations. Okay, so that's like your basics. Okay, then what you have on top of that would be things like having children, having work that you're passionate about, and I would say um things that allow you to engage in your creator nature. So in other words, the basics that are fun is more consumptive, right? It's more about consuming. The next level up is about creating. So if you're just stuck at sex and food and toys and cool clothes, watches, that's stuck at the consumption level. Don't let anyone tell you that it's not fun to consume. No, no, it's fun to consume. The problem with it is that you hit satiation point. You hit satiety. I love consuming, but you hit satiety, right? After you blow your load, you're at your saturation point. The warm wet hole just kind of gets annoying because you came and your dick went soft. So, you can't bust any more nuts. Maybe later, but eventually you run out of nuts, right, for the day. So, you want to do something else. You can eat food, but eventually you get [ __ ] full. So, you've hit that point. So, then what's left after that? You get depressed unless you find the next level. What's the next level past consuming? &gt;&gt; Creation. &gt;&gt; Say it louder. &gt;&gt; Creation. &gt;&gt; Right. Say it louder. &gt;&gt; Creation. &gt;&gt; So, you know how people that are in creation will tell you that consuming sucks? No, they're lying. Consuming is awesome. It's just that it's like Russian dolls. If you get stuck at consumption, you'll be bored. Okay? Like being lazy and not even consuming at all can be relaxing. But above that is actually consuming. Above that is creating. So you want to actually create something that excites you or gives you fulfillment. And what does that give you by creating? What do you get out of that by creating? &gt;&gt; Purpose. &gt;&gt; Purpose. That's what you're told to say. What do you actually get out of it experientially? &gt;&gt; Dopamine. &gt;&gt; Dopamine. What do you get out of it? &gt;&gt; Engage. &gt;&gt; Inspiration. You get to grow. You can feel your brain tangibly growing when you're creating things. So, there's two different versions of going to a nice restaurant. There's two different versions of having sex, right? There's one version of having sex where you're Justin Bieber, who I've hung out with a bunch of times at Votas, by the way. I don't even I'm not friends with him. I just He's always there all the time. I chat him. Bieber gets sex easily. So, if Bieber just [ __ ] is that the same as somebody who was a nerd, struggle with it, and had to grow in order to get it and have sex? What's the difference between those two? &gt;&gt; Appreciation. &gt;&gt; How? Yeah, appreciation. If Bieber has an unlimited number of women that will come suck his dick, how much is he able to appreciate that? &gt;&gt; Zero. Zero. &gt;&gt; Zero. So then what's he going to resort to? &gt;&gt; What do you immediately do when you have everything? &gt;&gt; Drugs. Why does he have to take drugs? &gt;&gt; To feel something. &gt;&gt; To feel something. Okay. So what happens is that you think that if you got everything you wanted, you're good. But you just become a drug addict. Then what happens, unless you find the next level. So the next level would be if he were to challenge himself in maybe making a charity, creating better music, he'd have to find that creative part of himself, that godlike essence in himself. Not God itself. God is separate, but the God, the the part of God that that little fragment of God that is like infused into all humans and find a tap into that and then create. So, as much as it's fun to pump a warm hole, do you think it could also be fun to tap into your divine nature and to create? &gt;&gt; Yes, &gt;&gt; that is also fun. So, you want to go and create. So, that is another level. Okay. Now once you've created another level past that is then witnessing the creation of God and other humans. So in my experience once you have consumed and you've hit society with that then once you're creating and you've hit and you've hit satiation with that you actually want to go witness the creation of other people. So you be you you start getting a really good pallet mentally for art and for cities and for architecture and for just meeting other cool people and for seeing God's creation because you have been a creator. So I can tell you that an experience that I had that was kind of funny you guys will laugh at me was after some of the Transformers movies by Michael Bay I actually cried. I was so touched by the Transformers movie. I know you're thinking it was Megan Fox, and that's true. But what do you think made me cry? I I was so touched by it when I saw the movie Transformers. &gt;&gt; When Optimus dies, &gt;&gt; Optimus Prime died. Nope. I I cried because I thought it was so beautiful. I thought it was a beautiful movie. What was beautiful about &gt;&gt; Transformers movies and how far we come? It's like the pinnacle of like how do you get &gt;&gt; Yeah, he said advance them in movies. How far we come? You know what I thought about &gt;&gt; I Yeah, I thought about &gt;&gt; all those people in a, you know, in an office or wherever they are dedicated to making every little [ __ ] graphic and making it so perfect, imagining how much delight and joy that they would bring to the masses. Even if it's a little dumb down you, but you know, the masses are where they're at. Everyone's at where they're at. They need joy, too. So, I imagined how excited everybody who created the movie probably was working as a team on the project together, making maybe not the most Oscar worthy acting type movie, but making some really cool advanced graphics that were hard to do. I bet you there was a lot of people in there that stretched themselves to do it. people who had sleepless nights to do it to make the movie that a bunch of [ __ ] that never created [ __ ] will go e [ __ ] transformers right so I thought you know right just like people who watch my stuff like how much goes into doing a seminar like this and would watch the video and go that sucks like yeah bro it really sucks that I went out and worked on this for a quarter century spent millions to put this out for free for You put a huge amount of effort in the production and the people and the content, everything. Gave it to you for free. Literally got it for free, but it sucks. And I'm not offended by that because I understand that that person never created anything. So, they don't have an appreciation for anything creative. And also, they're probably triggered because they're watching someone else at the edge of their creativity. Mark Manson, if you you guys know Mark Manson, he wrote the book uh what are they? The two really good books. Um well, he wrote uh the subtle art of not giving a [ __ ] and you know, okay, so they're a little more mainstream. I perused them, but he got a lot of success from that. Mark used to watch my stuff and he would do these like 20 chapter tearowns of my content. It was weird. I had never even looked at his content and he would say that I copied him. I'd never looked at it. I'm sure his content is really good. I've heard great things about his content. I've heard actually he's got a book called Models. I've heard great things about it. But the point being is that he would do that. And so I remember I was like some people would send this to me like this guy who like has a good following. He's like ripping on you. I was like huh interesting. I was like I check it out. I read it. I'm like I wonder who this guy is. So I go look at articles that he wrote and you know what I realized? This guy's a [ __ ] genius. This guy's really really really smart. Why would somebody this intelligent who me and him are thinking very similarly in so many topics? We should be like allies. we should be homies and be friends and actually like build something together and collaborate. Why is he getting why is he getting triggered like this? I wondered. You know what I thought to myself? He has a great gift in him that he hasn't released to the world yet. So his anger at me was as someone who was releasing his gift and he was mad at himself for not releasing his gift. And so he was discharging that with his like 20 page 20 chapter like tearown thing. Like who does that? Like who spends that much time ripping somebody else's creative work? He's doing that because he has something beautiful in him. And I said, I'm never going to dog this guy out or critique him cuz I believe that he's got something genius in him and he's going to blow up. I think he's going to blow up. But he's working through his own frustration. And I said that because again like his material, my material had a lot of the same holistic principles like very holistic um very about being natural ve very uh core principle based not like at the surface no easy answers like really really good. Well, guess what? He became eventually more famous than me. So he actually blew up. So that's not a coincidence, right? That was something in him. That was his creator nature that he was playing with at doing really great content but not getting the visibility and the distribution and then finally he released the Kraken, right? He let it out. So what happens is that when we don't create, look, when we don't consume, okay, when we don't get the sex we want, get the food we want, get the toys we want, is that actually spiritual or is that actually put a dark sadness in us? &gt;&gt; It's a dark sadness. It's it's a part of us. They they tell us to suppress it. They tell us to get rid of it. That's not true. It's not about getting rid of it. It's about getting the message from it. There's a girl named uh uh Vanessa Fontana who I think is like the best female creator on the internet. Uh best self-help female self-help girl. I kind of I don't know why. Maybe I don't know what's wrong with my brain, but for some reason I put like female self-help, male self-help. It's like kind of a different niche to me. But she's my favorite favorite female one. and she had a uh a post where she wrote um you know don't give into like comparing yourself to other people and if you look at other people doing better than you it might frustrate you and don't give into that. Is that actually the full picture though? What could be healthy about looking at another person and feeling envy? What could be healthy about that? Why do we have that? Is it just the devil? Is it the devil? &gt;&gt; Is it Satan? Satan made you have envy? It's one of the deadly sins. What is the function of envy that is healthy? &gt;&gt; What's that? &gt;&gt; Get better system. &gt;&gt; She's probably someone with the potential and capacity to be this top self-help, the top female self-help guru. Again, for whatever reason, I put women and men in. It's just a different niche, different kind of it's like the same but a different focus, right? So, she could be the top one. If you actually go look her up, she probably could be the top one. She had the core talents there. Unfortunately, core talent, much like Mark Manson, core talent is not always enough to propel you into that degree of invisibility. So, the point that I'm getting at is if she's saying, "Oh, I feel like I I shouldn't feel envy." That's actually ignoring the function of that envy. Because if she followed the yellow brick road of that envy and comparison, she would discover internet marketing. She would learn about what internet marketing is at a higher level. She would learn about distribution of her content at a higher level. She would come do collaborations with other creators, maybe sit up here and collab on something or with somebody else who she resonates with more than my crazy stuff in order to um basically in order to uh um to expand her brand, right? So, is that envy and comparison bad or good? &gt;&gt; It's good. &gt;&gt; It's actually good. That's a good thing. When you see someone super winning and you feel jealous, is that bad or good? &gt;&gt; It's good. &gt;&gt; Well, it depends on your relationship to it. What's the bad version? What's the good version? &gt;&gt; You play victim. Bad vers. &gt;&gt; Yeah. The victim upset. What's What are some more bad versions of envy and jealousy? &gt;&gt; Wanting to tear them down. &gt;&gt; Want to hurt them. &gt;&gt; Wanting to hurt them. Being Another one's called self attack. Say self attack. &gt;&gt; Self attack. &gt;&gt; Or being a hater. Say being a hater. &gt;&gt; Being a hater. &gt;&gt; But the thing is is that what's the good version of envy. There's a good version. I feel envy all the time. &gt;&gt; Envy is a very powerful thing. What's good about it? &gt;&gt; Inspiration. &gt;&gt; It's inspiration. It's like, oh [ __ ] they're getting on top of it. I could do that. That frustration that you feel, that jealousy is actually a sign from God, saying like God put that in you. That's not putting you just from the devil. That's putting you from God. It's saying, "Hey, you could also go do that." And that doesn't mean that being the biggest means that you're the best cuz a lot of times the masses are so dumbed down that you're you're kind of just making dumb down content. But you could be the biggest among the advanced people if that's what your niche is going to be. It just depends what your outcome is. I'm not really sure what her exact outcome is or what uh you know what her um what her aspirations are, right? She might want to go a little bit more deeper with like a a tight tribe. She might want to go more broad. By the way, you could also have one course or offering that goes more broad and another one for more advanced people and it becomes a funnel and you can cover all bases. Depends how much time you have and what else you want to do with your life. So then from there, okay, so we said at the base level is consumption. Then we have creation. Then we have witnessing. Witnessing means that we actually develop a taste for seeing what else is out there. So once you hit your 40s, I think that if you've got all the food, all the sex, all the toys, all the money, then you've been creating, you've created your legacy. Okay? Like, do you guys understand that I have several projects that I tried my actual hardest? You guys know about this? Who seen Blueprint Decoded? That was my absolute hardest punch in my 20s. Who here ever saw a hot seat at home? That was my absolute hardest punch in my 30s. Who ever saw Blueprint Reloaded with all the exercises building on Blueprint? That was my absolute hardest punch in my later 30s. Who watches my free tour videos? That's my absolute hardest punch of improvised speeches like the one I'm doing today. Do you guys understand this is the best I can do in the format of improvised speeches that I'm making up off the cuff? Okay, I'm making this up off the cuff. I can't do better than this. I have some speeches that are better than others, but in this moment, this is the best I can do. Okay, so that is creating. Okay, my infield training is the best I can make it. My infield skill set is the best that I can make it. My public speaking skill set is the best that I can make it. So, I've got a bunch of areas like me, me learning how to not get sick is the best I could do. So, you know, my travel is the best that I could do. me as a father is the best that I could do. So, I've got a bunch of areas. I took my hardest punch. Well, does that make a bit more sense why I'd cry if I saw Transformers now? &gt;&gt; Because I've taken my hardest punch. When they made Transformers, was that probably their hardest punch with graphics at that time? &gt;&gt; That's why I liked it. So, I don't need something to be a like I like Oscar movies. I I read a lot of, you know, literature and stuff. I took all that in college. I'm very well read person. I like to read the classics, classic literature, all that stuff. I love all that stuff. Okay. You know, guys say to me, they're like, "What? You talk about how to meet women? There's deeper things in life than that, you know, Owen." I'm like, "Yeah, [ __ ] I've read everything you've written 100 times more. I've traveled every year, traveled 100 times more. I've meditated more than you 100 times more. And I like sex." But isn't it funny how you see what they do? How they make it a either or? Oh, and I'm a parent. &gt;&gt; And I'm probably the best dad you ever seen. I I know it sounds like I'm on a rant here. I'm saying it to try to inspire you to make the [ __ ] point that just because you like sex doesn't make you a one-dimensional person. It means that you actually enjoy life. thing you're saying is you need to earn a certain level in order to appreciate the reward later. And if you take that element of the Transformers movie, the biggest version of that, if you understand it, you really get what's going on, you're looking at the story of Jesus Christ when he enters this world to appreciate the process he built and to sit there and witness what the what the &gt;&gt; You know what's funny? I thought you were going to take that in a crazy direction, then you pulled it back together for me. Okay. Yeah. What he basically said was he was like, "You went to Transformers, then you went to the process of Jesus." I'm like, "Where's this going?" But I like where he took it. But basically what he said was he said, "Yeah, because you're entering into the world for a larger appreciation of that process, right? So God entering the world actually to see and experience the world." So the point is that when you've given your hardest punch, now you can look at when someone's trying their hardest and rather than it making you mad like what happened with Mark Manson is that what happens actually brings you joy. you go to the opposite because you now have the capacity to appreciate art, creativity and all those things because you have also created. So it increases your pallet. Okay? So look at your life. First you learn to get stuff then you're learning more to build things that are your passion, not just things to get money. Then you're learning to have an appreciation for things other than just creating. Even someone who says, "I'm going to work till the day I die because I don't want to retire and go into um being uh passive and lazy." Is that really the best path? Like if you've got if you've got $100 million, is the best path to just keep building more businesses? Necessarily. Might be. But is it necessarily the best path? &gt;&gt; No. &gt;&gt; Would it also be just as engaging to go actually appreciate the world and have a real pallet for what you're saying? Not like a rich kid that just takes drugs cuz all the cuz they never create anything so they can't even appreciate anything. You can't appreciate until you created. You can't appreciate it fully. That's why there's haters. But would it not be better at some point to go and see the world? I did that for 5 years. That was by far the biggest path of my growth than making just more cash or getting laid more. Okay, so getting laid can be tacky and lame. Sex is tacky, lame when you're Justin Bieber and girls just throw themselves at you and you [ __ ] chuck. [ __ ] chuck. [ __ ] chuck. But if you're a shy guy like I was who thought he'd never meet a girl, that has meaning behind it because the it's like a a cap of a journey. Okay? It's the capstone of a journey. Money is not superficial when it's the capstone of a journey. You know what superficial is? being broke and shaming rich people who did more than you and then blaming that on Christianity and saying you're more Christian than somebody who engaged in their creative nature. Okay? Or who learn marketing. Why is that bad that you understand how to effectively market? That's dumb to say that now above. So again, consume, create, witness, and appreciate. And then what's above that? responsibility like when you brought up the Rothschild where you don't go up so high that it falls down to fall down to come back up again. Learn how to responsibly manage yourself and everybody else in order to stay. &gt;&gt; I think we got to get you a YouTube channel and I'll talk to you about it later. But what I'd also say is this. It's about spirituality. That is where letting go and renunciation has meaning. A brokie who says, "I renounce the world." To me, that does not have the same meaning as someone who actually renounces something. So, I believe that there's periods where you've enjoyed life, you've also created, you've also appreciated. There does come a point where you've got to start to let go. And that's why in in countries like India, there's a culture of somebody who's very successful and he just goes to being homeless. He spends the remainder of his life in the streets. There's a point where you've got to go deeper and periods of that like a meditation retreat, not life. That's a period of that can prepare you for what's coming because death is coming. Okay? So, there is a point where you've got to prepare your soul for your body to die. But if you never even lived, then how do you prepare your soul for your body to die? So, I think you got to live, right? So, again, it's almost like that uh you know, the guy who's lazy acting like they're old money, right? The lazy guy acting like old money. Someone who never accomplished anything, never consumed anything, never created anything, lacks appreciation for life, and then they're going to renunciate life. There's people that are built for that. Very special, unique souls that are built for that. But that's probably not you. Statistically, might be you. I think Frank Yang might be someone like that. But the point is that's not well I'll get him to talk at some point tomorrow probably. But that's not what everybody is built for. Okay? That's not what everyone's built for. But I do believe at a certain point spirituality has to become the main thing because you have to prepare for the body to die. Okay? And then what's going to happen is you're going to become a bit like Master Yoda. You remember Master Yoda at the end of Star Wars? I know it's just a movie, but it's a great representation. you know, Master Yoda, like at the end of Star Wars, like remember in the prequels, like he kind of hobbles in, but then he like breaks out the lightsaber. The reason why is because you'll be older, but you're now a repository of wisdom, and you may be called upon to bring that back to the world. But when you bring that back to the world, that will not be from a place of needing anything from it. Rather, you're done with the world. You're actually over it. You're literally you're literally over it. You've consumed everything. You've created what you're here to create. You've appreciated what the world has to offer. You're done. You're literally done. You're preparing the body for death. But you may see something that requires something more of you. Okay? I can tell you my personal experience with that was I took 5 years off traveling everywhere with my kids, my family. Didn't work. It was fun. And then I did this like three three and a half month trip all around the country. And I was driving back. I think it was in I was coming out of the Rocky Mountains into Moab. Do you guys know what Moab is? Okay. Well, we got work to do here. Um, but anyway, I'm in Moab, which is like it's kind of like being on planet Mars and coming I think I was coming out of the uh the mountains in the Rockies, transitioning to Moab, and I was like, "This is so beautiful." And and I always feel this high for the past 5 years, like this high when I'm traveling around just observing. And literally, I just spent five years just looking at things, you know? I just I like for 5 years I was like just looking at things. It was so interesting, right? Because I was in the right time to process it. But then I'm coming back from Moab and my son Dylan, we went to so many places over 3 months that he described it like a fever dream. It's like an acid trip. Like it's it's a [ __ ] acid trip. Like you're I don't acid, but it's like you're just you're just driving and driving. You're seeing like all these things like different cultures, different everything. And I'm driving and then I just and you remember Forest Gump when he was just running across the country and you know where he was right near Moab. That's funny that that happened in Forest Gump. Forest Gump was in Monument Valley near Moab. But anyway, do you remember when Forest Gump just stops running? What's he say when Forest Gump stops running? &gt;&gt; I'm tired. I'm tired. &gt;&gt; He goes, I'm ready to go home now. And they said, why? What'd he say? I'm tired. Right there. And and that's what I felt. I was like, I don't want to do this anymore. And my friends are like, what? You don't want to do this anymore? I'm like, no, I don't want to do this anymore. And they're like, why don't you want to do it anymore? I was like, I'd like to go back to work now. I don't know why. I just want to go back to work. Right. So then I go back to work. I come back to LA. I go to my buddy Marcel Klein and I go, "All right, we're going back to work." He's like, "You're going to go back to work?" I'm like, "Yeah, we'll go back to work and then we'll see what I do next." So the point that I'm getting at though is that um but you're coming because at a certain point if you've made enough cash, you've built it, you've built things at your potential, you've seen the world, you have a you have an appreciation for it, you've gone like for me on those trips, you got understand I'm up in the mountains meditating like I'm actually doing the cliche, right? Like I'm doing the cliche like I'm hiking up into Montana alone as like grizzly bears are walking by. They can kill you. You've got bear spray. You got your little spray can. It works 90% of the time. So, you know, I'm up in there meditating beside a waterfall in the mountains. I've done this [ __ ] Okay. It's why my beard is gray now. I'm like [ __ ] Gandalf. Okay. So, I also had an experience where I was in a wheelchair for half a year, too. So, the point being is that like, you know, and just being excruciating pain. That that'll force you in spirituality, by the way. That was a very spiritual experience, being in pain for half a year. So the point that I'm getting at is I did that and then I said I want to go back. But you have to understand my aspirations for going back to work has nothing to do with beating my competition. It has nothing to do with money. But you know what's weird? It doesn't even have anything to do with creation. It doesn't even have anything to do with me getting a sequel or [ __ ] So why would I come back to work? &gt;&gt; What would be the mo I don't feel the duty. So can I tell you something? This is sort of like a weird side quest story. So, I always had the belief that the reason why I had the wisdom that I that I built for many years off what I did, I always believed that it was because I would give it to others. And I always believed that um that if I stopped perpetually giving it to others that the wisdom would go away, the voice would go away. And because I'm not a spiritual channel, I'm not even sure if I believe that's real or people lie about that. But I could see why people think about the way they experience it as a spiritual channel. Because if you learn what your higher self is and you kind of learn to tap into it and you let it say what it's going to say and you let it you kind of get out of its way and you let it do what it's going to do, it's very very creative. And so I always thought um that if I was to stop continually taking that wisdom and distributing it, I thought that I would lose that power. That was why I put myself at great risk putting out a lot of the older content that would get me in trouble because I felt a spiritual responsibility to do it. Even though I know that my content like crass and crazy, but it actually helps people with a real problem. So I felt a a very bad problem by the way. So I felt a responsibility to do it. So anyway, if you understand um what some people call talking to God, I have no anyone who tells you they're talking to God is lying because you don't necessarily know if that's God or not. We don't know, right? The human mind is crazy. Okay? But there is something that I think anyone could do, not just me. You, not me. This is not unique to me. This is you and the person on the phone. So what it basically is is that if you get out of your own way and you just get into a deeply deeply spiritual place of deep presence, a voice will come and it will start talking to you, but this is different from schizophrenia. And I don't know if that's really channeling or what that is, but basically you just have to learn to get out of its way. Look, here's here's what you do. Okay, look, you ever been I'll break this down real simple like so it's not all guru. You ever been in the worst [ __ ] mood of your [ __ ] life and then you just start saying a grip of mean demonic [ __ ] You ever do that? It's just the opposite of that. That's all it is. Okay? You basically just put yourself in the best instead of the worst state and whatever demon shit's going to come out of your mouth, you put yourself in the most elevated elevated elevated place possible. By the way, what allows you to do that? What allows you to do that is transcending the physical, being a creator, witnessing creation. And by the way, what do you think happens when you witness God's creation up close? It synchronizes the mind to that frequency. So going into nature and witnessing will prepare you for spirituality in a deeper way. So basically what you can do is you go in that. So, what happened to me when I broke my leg was I I had this weird thing where I thought I was being punished for not going back and continuing to uh continuing to do what I was doing. But the thing is that when I was on the road and I was in nature, I was always stopping to record what I was learning. I just never put any of it out. It's actually all recorded. It's all coming out. It's crazy what's coming out. You guys will see it later. Okay, buckle up. Like, buckle the [ __ ] up. Buckle the [ __ ] like buckle. Like, I'm gonna like pull the curtain back, dude. Like, I'm gonna rip the [ __ ] veil. Wait till you see this. And it's all recorded. It's already done. I've done it. It's like sitting on hard drives. The veil tearing is in a hard drive. It's in a lacy hard drive. So, basically, what you have is um I was doing that. So, I I knew it was not bad what I was doing, but I felt a guilt for not fully fully fully just being back in the fight all the time. But I also knew that I could not be in the fight at that point and that I need to grow the roots deeper. So I knew I need to go to nature for half a decade to grow the roots deeper. So then what happened was I uh I was I had broken my leg which is very bad. Really excruciating. Really really really bad. Okay. Uh I can show you the videos of it. It's disgusting. Really horrible what happened. They thought I would walk again. So I was sitting there and then I basically um in order to if you actually see the videos of how bad the injury was, it's really disgusting and horrible. But if you see me after the injury, I look completely normal and fine. The reason why that is is because when you're spiritually trained, you're going to go in this very, very, very deep state of spirituality when you get injured. So, you kind of get a high off it. So, it's basically like I was high naturally. So, all the doctors and the nurses and the people in the ambulance were like freaking out because they're like, "Why does this guy just look normal? Like, why does he look like in a better mood than us?" They're used to people screaming and freaking out. I actually went into some states of freaking out and screaming and then I'd come out of it. Like, I'd go back down to earth and I'd go back up. So what happened was I um I basically allowed that voice to come in my brain and I asked it I said um is this my punishment for not being back working? Are you trying to send me back in a wheelchair so I go back to work? And the voice told me and again this not this is not schizophrenia and this is not necessarily even God but the thing is is that if you have a higher self and a higher state and you are made by God whether that's God or not doesn't matter. Do you guys follow that? &gt;&gt; Yes. &gt;&gt; Like whether or not the four gospels Matthew, Mark, Luke, and John was written directly by God or that God just willed it that that would get distributed. Does it really matter at that point? &gt;&gt; It's still from God. So the point is that we have that higher self. And so what happened was I just let that run. And what it told me was basically it said um you don't have to do anything else anymore. You did enough. So you could stop now. If you want to, you can stop. and it said uh it said um I'm not going to take it away, but I'm asking you as my friend if you could go back to work. So that's what it said to me. So it's like basically like you'll continue to have the wisdom. You'll continue to have the insight, but I'm I'm not asking you I'm not going to take anything away from you and I'm not even going to give you more. You'll have everything. You'll be given everything. But I'm just asking you as my friend if you could go back. That was really [ __ ] me up actually. Yeah. So that was how I experienced that and and again I want to emphasize everybody has that. Okay, every single one of you in here. Yeah, I actually make I'm actually trying to not talk the whole thing. I'll start crying if I think about it. So basically, so every single one of you guys has that. Okay, all of you guys have that voice and all of you guys have these capacities that we're talking about. Now what happens is let's go full circle. when you get remember when I started the seminar I said rich kids are [ __ ] that's because a rich kid is not likely to be on to get to take this journey. Okay, a broke person is much more likely to get to take this journey. A rich kid is actually being taught what hell is by God. They're being taught what hell is. So whatever position you're in, you are in the best possible position to get the lessons that you're here to get. you're in the best possible positions to undergo this journey of what humanity is meant to be. Something like a psychedelic is meant to draw your attention towards the fact that you're already on a psychedelic. I don't do psychedelics, but you guys see that you're in a psychedelic. Got it? The greatest, most [ __ ] up psychedelic is what? &gt;&gt; This. &gt;&gt; Okay. But for some people they find it transformative. I don't but I don't do it. But the point is for some people they find it transformative specifically because it shows them what life actually is. But they never give us a moment. But they never actually needed it. Um but they were just never taught that. And the reason they weren't taught that was because our society is so [ __ ] up and congesting. So again, the purpose of a personal growth seminar, what it is that we're here to do is it's meant to be an environment where we can leave the mainstream cult, the death cult. Leave that temporarily, a cult of spiritual death and spiritual bondage. Leave that and say to ourselves, let's look at life through a different lens. Now, the things that I'm saying might sound weird, but let me ask you a question. How much is just being alive kind of weird? Pissing, [ __ ] sleeping, having dreams, breathing, experiencing, creating, GROWING, EVOLVING. THAT'S [ __ ] WEIRD. Our history prior TO MODERN SOCIETY, THAT'S [ __ ] WEIRD. IT'S ALL WEIRD. This is the real real modern society is meant to buffer you from the light. It's meant to buffer you from the real. Okay? It's meant to say, "We'll provide you a narrative. We'll provide you a way to look at this. We'll provide you a way to avoid the deeper questions of life. A big one is it will provide you a false identity because the mere question of your identity is one of the scariest questions you could ever face. Not knowing what to make out of your life is one of the scariest questions you could ever face. Right? You know the whole thing of like the classic thing of like, you know, born, go to kindergarten, go to grade school, go to high school, go to college, get all that. It's a way to avoid facing life. It's a great system. It It provided structure for people for people that need it, but it's a way to avoid actually living life. So, pausing at an event like this is really just a way to say, "Well, what the [ __ ] is this?" Let's get Owen's take. What's Owen think this is, right? I'm just one guy. Don't ever let a guy at the front of a crowd make you think he's the man just because he's in front of a crowd and knows how to be a good orator. Everything I'm saying could be [ __ ] [ __ ] Only believe what I'm saying if you can track that in your own experience. Be open-minded what I'm saying if it doesn't because clearly I've done some things. But don't take it as dogma. Nothing is dogma. One of the things they'll tell you is that on your spiritual path, you've got to cut off the head of the Buddha. Okay? You've got put that down. Okay? Because I want you to focus on the seminar. That's another filter. Okay? In other words, you've got to Okay, Jed McKenna talks about this. One of Frank Yang's favorite people. I love uh Jed McKenna, although weird character. He says, "You've got to you've got to see Buddha's dead rotting head on a pike." What does that mean that Buddha's dead rotting head is on a pike? &gt;&gt; Because if you see the Buddha, you're not the Buddha yet. Assumptions. &gt;&gt; It's also that you're still getting it from outside yourself. So the Buddha nature has to come alive in you. It can't be like the Buddha said this, right? It has to track with your experience and it has to be an alchemy that is a transmutation of your soul. &gt;&gt; It's the alchemy of the soul. &gt;&gt; You're going to be the Buddha. You don't see the Buddha. The camera does not take a picture of itself. When you become the Buddha, you no longer see the Buddha. What are you even talking about? &gt;&gt; Got it? So what I'd say is this. Don't just take what I'm saying as dogma, as a substitute for what the mainstream is giving you. rather look at how I approach this and then say, "Okay, there's a guy like how I'm a guy or girl who rather than just eating the [ __ ] sludge being shoved DOWN HIS THROAT, HE coughed it up, vomited the sludge, and then saw what was beyond the fence." Okay? So you've got to you have to make a choice not to just go with what other people are telling you but to see what's to be on the fence. Now part of that journey is this at the lowest level you have group think which is where most people are stuck and they're in the matrix so to speak right cliche term now once it was trendy and cutting edge now it's cliche. Um from there you have seeing the world through your own eyes. Why is it harder to see the world through your own eyes than to be in group think? &gt;&gt; People disagree with you. &gt;&gt; People disagree because it's cognitively expensive. &gt;&gt; It is more calories being burned in your brain when you think for yourself. Okay? What we described here will burn more calories in your brain. So people will shy away from it because if they get told what to do, it saves energy, keeps them alive. Also, it gives you safety because you're agreeing with the group. So you won't get ostracized from the group. So it gives you safety. So there's a lot of powerful biological factors, the caloric requirement as well as the safety requirement to be strong enough, strong enough to see the world through your own eyes. There's many different forms of strength, not just 24-hour fitness and GNC. There's other forms of strength. Now from there you also have a level above that. What would the level above just seeing the world through your own eyes be that's even more cognitively expensive? &gt;&gt; Seeing the world through everybody's eyes. &gt;&gt; Yeah. It would be having mentors anyway because if you're just in the group think you just take what the mentor the mentors the people above you tell you to get safety and not to have to think to stay on autopilot to have a false sense of identity to have a false narrative not to have to think and to be safe and to save energy. Higher is to think for yourself and forge your own path. higher than that is still to learn from the great because it requires you to then absorb the advanced knowledge they're giving you. So that's an even higher level lesson. Okay. So what what I'm trying to relate to you there is that if you attempt to reinvent the wheel all from scratch cuz you're so cool not in group think. You're literally not tapping into thousands upon thousands if not millions of people that have gone there before you whose shoulders you could have stood on top of and then you could have conquered the next thing. Okay? If you've got to reinvent something that's already been invented, if you've got to refigure out something that's already been figured out, that doesn't make you strong, that makes you stuck at mid. Remember I talked about different levels of alpha, like building a business and then building a business and helping other people. There's levels to this. Okay? Higher than that is knowing how to go not just in the group think, not just seeing the world through your own eyes, not just mentors, but going right to the source. So there's layers, okay? And there's there's increasing depth. So do you guys see how life is very much an open world video game that has tremendous amounts of depth? But what level are most people playing at? &gt;&gt; Zero. &gt;&gt; Okay. If you were in an environment like this every single weekend, I can't do that for you, by the way. I'm leaving. Go to Boston next week. Um, if you're in an environment like this every week, what would your life look like? &gt;&gt; Level 100. &gt;&gt; Every week, they'd start believing you were doing it for them. &gt;&gt; Can I tell you something? You're wrong. It actually should be. My life, it's every day. I'm surrounded with people at my level and above my level every single day. Now, I've gone in the forest. I've done all that, too. I think you have to have it. The reason why is this. The biggest [ __ ] problem that everybody has is a lack of mentors, lack of influence, and lack of standards. We just rise or fall to the group of people that are around us. So, what I suggest to you guys is here's what you actually need to do. Get around other people that will hold you accountable and get to higher level and commit to getting resources that will pull you up again and again and again and again. You should you should be able to do the following. Okay? You know how people when the Super Bowl comes on to the masses, they're like, "So, Super Bowl?" Because they're kind of in the group think, RIGHT? BAD BUDDY, IT'S BAD BUDDY. OKAY. above that is going I don't need to go watch some lame bad bunny thing because I'm my own bad bunny. I'm my own NFL football team because it's my adventure. You know what's above that? Super Bowl and Bad Bunny. You know why? Cuz you live in a [ __ ] society. Okay? So if your friends want to watch the Super Bowl and Bad Bunny, you don't need to shame them. Like, well, you should BE YOUR OWN NFL HERO AND BAD BUNNY. IT'S LIKE, or you could watch Bad Bunny, and I still think Bad Bunny wasn't really that good. But the point is that the women like him, so I gota I mean, come on. It's Bad Bunny, right? You know what I'm talking about. Okay, she's like, okay, so the point is, right? So look, any man who says who can't watch Bad Buddy, you know that guy's not getting [ __ ] So the point is like you got to watch Bad Like that girl just not [ __ ] you if you say you don't like Bad Buddy. You couldn't come up with a physical better name for a musician than Bad Buddy. You know that, right? Why is that the best name in all human history for getting laid? What are the two things in the name Bad Bunny that Bad and Bunny? That guy will have endless sex. Okay, if you name yourself Bad Bunny, oh dude, that man's a genius. Okay, you cannot fail with the name Bad Bunny. Okay, it's like cute, but it's bad. Come on, stop. Okay, stop it. Stop it. It's over. Okay, Bad Bunny. That man is That man deserves an award just for the name Bad Bunny. So, I'm not kidding, by the way. You guys think I'm joking. That's a genius. Like just name yourself bad bunny. Endless sex, okay? Cuz it's bad and it's a bunny. It's basically every single thing a woman wants. She's even like she's even there. She's like, "Oh my god." Like she's getting excited. She's the bad and the bunny. Women love buddies. Look, if you go out tonight and just talk about bunnies to women, watch how they act and then think about being bad a bad buddy. Okay. So, what I'm getting at though is like at a high level, you're not so afraid of being sucked back in the group. think that it scares you. Okay. &gt;&gt; I believe what you're explaining is called the prophetic burden. When somebody has a tremendous weight on them and they have extreme significance and they're aware of their importance, they feel like they not only have to deliver a message, they have to rebuild an entire delivery system which will block you from actually being able in your lifetime to deliver the message. Instead, you can just get past the significance, the prophetic burden you're feeling of being so important and the mainream conduit that already exists because life itself is already built. Then you just deliver the message and stop being like, "Oh, I can't talk about the extreme joy and pleasure of taking a [ __ ] because I have a body and I brought my entire soul into my body and I stopped trying to be a human having a spiritual experience which is [ __ ] and you [ __ ] and instead I realized that I've actually been made a soul. I am a soul and to get that entire thing in the most base levels of human existence and walk around in love and feel. &gt;&gt; Let me let me pause you. I love everything you said. Let me pause you. Do you have a YouTube channel? &gt;&gt; Perhaps. &gt;&gt; How big is it? &gt;&gt; Not big enough. &gt;&gt; How big? &gt;&gt; Small. &gt;&gt; Okay. So, how a better question would have been how much work are you putting into it daily? &gt;&gt; Not yet. &gt;&gt; Okay. So, what I love what you're doing there, everything you said, I didn't disagree with this single thing. I love it. But your capacity to speak on it at that level without the journey of going through it is in my view the same as spiritual bypassing. So what you're saying has an energy of spiritual bypassing in it because you haven't done the thing you're supposed to. So you're you're at risk of being in the older version of Mark Manson territory. So next time I see you cuz I'll be back next year maybe. Promise me. It doesn't mean you have to be big but I want to see that effort deal. &gt;&gt; I promise. &gt;&gt; Can you guys give me a hand for that? Is it going to be a good deal? Okay. Okay. So I want to see it. So, okay. So, then, so then let's just kind of land the plane here. Okay, guys. So, basically what you have is that I want to get you guys thinking to yourself. I want you guys to be thinking to yourself just this one thing as you go on, okay? Don't be afraid of the mainstream and don't be afraid of getting sucked into it because if you're past it, it doesn't scare you. So, if you're standing in opposition to the mainstream, what does that mean? If you're an opposite, like I hate the mainstream. &gt;&gt; I hate the Super Bowl. What does that mean? &gt;&gt; That means it's still controlling you, right? It's like if you're trying to become more jacked to prove something to your ex, what does that mean? &gt;&gt; It means they still have power. &gt;&gt; Yeah. They have power over you and you're still in love with them. &gt;&gt; You hate an aspect of yourself. &gt;&gt; So don't be afraid. Don't be in reaction to the mainstream. You see what I'm saying? Okay. So, when someone tells me like, "I'm on the nofap, BUT I'M ON NOFAP." WHAT'S THAT TELL YOU? &gt;&gt; They're not actually over it. Okay? It's not going to kill you if you jerked off. &gt;&gt; Okay? Give us a minute. Okay? So, basically what you have is this. So, what if they So, when someone has that degree of a reaction to it, okay, that means they're still opposed to it. So when you guys see me here, right, and I'm really, really, really engaged with public speaking in your guys' mind, it's hard to imagine me not as a speaker. Agreed. Could you guys imagine me just giving up now and just being like, "That was good. I'll see you later." &gt;&gt; Yeah, I could easily do it. So the thing is, &gt;&gt; yeah, easily. So the thing that I'd say is this. &gt;&gt; I'll just drop the mic. Done. Right. The reason why that is that is what allows me to be a stronger speaker. So by trimming the attachments around it and by saying I don't hate the mainstream, I don't hate the matrix. I don't hate anything. I don't hate fapping. I don't hate anything. I don't care. Okay. Then that allows you to be above it which then allows you to come contribute to it. Quick question. Yeah. &gt;&gt; How do you free yourself from attachment? &gt;&gt; Well, again, that's spiritual bypassing. &gt;&gt; Right. So, what's the real &gt;&gt; it's still it's like I was saying about Vanessa Fontana who said um who in my opinion is the strongest female teacher that I've seen online with the most potential and who already might be doing everything she wants to do. I don't know her ambitions, but what I'm getting at is you she she asked a question, you know, or she was saying don't allow yourself to feel comparison and envy of somebody else. You're on your journey. But I'm saying feel the envy, feel the comparison, don't be afraid of it. It's healthy. But it depends on your relationship to the envy and and to the to the uh to the jealousy or the envy. Right? So is that envy self-attack? Is that envy ego? Is that envy a demon? Is that envy wanting to tear them down? Is that an envy way to bash yourself over the head of the sick? Or is that envy saying you have a gift? Wake the [ __ ] up. This is your next step. I never told Remember I told you sex is great. Why can't you enjoy really good sex? Like you can't enjoy sex. You're afraid of sex. Like these guys are afraid of fap. Like dude, it's just jerking off. Like chill, dude. It's not even enough to make a movement about. That's like the no tablecloth movement. It's like the no water like don't touch the water bottle. Like it's not enough to be a subject. we're talking about. I don't care about the dopamine that just you're playing at such a low level at that point. So don't be afraid that you have attachment. What we described here is a journey. If right now you have an attachment that you want some money, go get some money, right? Like get paid. &gt;&gt; So basically tell me that your needs to be sashiated in order to move on. Well, I would say that if you're there's a point where the need is so demonic and ego-driven that it's blocking you from your potential, but there's a healthy version of that need. It's not all evil. Okay? Like, I want A NICE CAR. EVIL. LIKE AGAIN, WE'RE NOT THE VICTORIAN era like across the table like only sex to reproduce or we go to hell. Like who? Let let me explain this to you decisively to really convince you. Okay. What is the easiest way to make money in the [ __ ] world where you don't have to you don't have to produce food, you don't have to make a farm, you don't have to hunt an animal, you don't have to build a computer, you don't have to build a car, you don't have to um make a seminar. What's the easiest way for you to get paid? People will line up to [ __ ] pay you. What's the easiest way? &gt;&gt; Shame them. &gt;&gt; Shame them. Devil, Satan, shame. I love the Bible by love the four gospels. My four favorite books by the way. Shame. Literally my favorite. SHAME. BAD. YOU'RE BAD. ATONONE. TIME FOR YOU TO ATONE. Guilt tripping people. It's the classic way to get paid. Best manipulation. Best gaslighting ever. Right. So they tell you you want to drive a nice car. You're bad. Maybe you just want to drive a car. Dude, make a pro m record yourself on a subject that you're passionate about. Make some Instagram reels out of your phone. Learn how to write a little sales ad and sell it and get your car. WHY DO WE HAVE TO TURN THIS INTO LIKE RELINQUISH the need FOR THE CAR? LIKE, WHY, DUDE? YOU CAN GET the car. But if you get stuck at the car and you don't create anything, you're not living life. That's why a rich kid can't enjoy it and takes drugs. If you're gonna if you're gonna witness um if you're not going to go witness other creation, then you can't even you then you're not evolving from what you created to appreciate what others created. If you don't go into your spirit, you're not getting ready to die. So, if right now, how old are you? &gt;&gt; 32. &gt;&gt; You're 32. That's very [ __ ] young. You're coming into your prime. If your 32-year-old brain tells you you'd like a car, maybe that's cuz you should have a car. But if I really want to get paid, I can shame you, tell you you're bad for wanting a car and to come meditate at my ashram for 10 years, but do my dishes, [ __ ] And if you're horny and you want sexy time, you're bad and evil, right? Your desires are from the devil. No, sex is pleasurable. But people, you see what I'm saying? So you can, but if you need sex, like a sex addict, that's funneling negative energy. Maybe that's funneling feeding trauma energy, feeding evil. So it depends on your relationship to it. Do you have a healthy relationship or an unhealthy relationship? People have an unhealthy relationship to the Super Bowl and Bad Bunny. And then there's a healthy relationship to the Super Bowl and Bad Bunny. It just depends on the nature of the relationship to it. So right now, your relationship is you have attachment to it. You're an intelligent man. No one can see you in the camera or anything right now. How much money do you make per year? &gt;&gt; 50. &gt;&gt; Okay. So, you're a 32-y old man living in in the first world country in functional poverty. &gt;&gt; I came from a third world. &gt;&gt; Don't care. &gt;&gt; Don't care. &gt;&gt; Yeah. So, the point is you're broke. So then if if if you want a car that you don't need to go, well, I wrote a self-help book from some guy shaming me and I need to transcend my need for the car and I'm going to manifest the car. It's like just make a you an internet funnel and drive a car. You see how complicated we make this? You see how personal growth circles complicated [ __ ] so deep? Just get the car and then you know what will happen when you get the car? You'll drive around for a bit and then you'll get bored of it. And then you'll go, "This doesn't excite me anymore, but it was fun at the time. Now I'd like to create something." Then you'll go create something. Then you'll create so much stuff you'll have endless money. Then what'll happen is you'll go, "I don't get anything out of making endless money anymore. What can I get next? Why? Like I see what's out there. Then you'll go see what's out there. And then you'll enjoy that for a long time. Then you'll realize that you get it. You got the message. And then you'll realize your body's dying. And then you'll get ready for death. But then you may come back and engage with the world from a different place. And that was that last place that I was giving you. Okay. So just sort of circling. Are you guys getting this? &gt;&gt; So again, to wrap it and we're going to wind this down. Here is what I want to leave you with. Our society is meant to hide us from this. And this is just my model that I made up here in the room. I made this up. I never made said this up before. Okay? I never said it like this before. I made it up. Do you guys understand that? &gt;&gt; How long was I talking? Like 3 hours? 2 hours? &gt;&gt; Yeah. &gt;&gt; Two and a half. &gt;&gt; Two and a half. Okay. So, for two and a half hours, I just made up some [ __ ] Okay. So, this is me making up some [ __ ] for two and a half hours. So, what happened was, what was the question that you asked me? What was it? You had a question. You were the one that invented the seminar. That's why I come to seminars so I get good questions. What was the question that you asked me? Do you remember? &gt;&gt; I'm about charisma or &gt;&gt; You said how do you You said, "How do you always have energy and seem lit up all the time even though you're 46?" &gt;&gt; Remember that question? &gt;&gt; Yeah. &gt;&gt; So, are you satisfied with your answer now? &gt;&gt; I'm satisfied with my answer. &gt;&gt; Thank you. Give a hand for writing the question. Okay. Leave it to Owen to give a two and a half hour answer. So anyway, so what I what I'm trying to show you here is basically um that's my 2 and a half hour answer to your question. Okay, so basically when you remember I said that just having like a rich kid, it sucks to be them because they don't have that kind of energy. This is what I'm talking about. You have to have some kind of mental model about what it is that you're doing here and how to expand. And what'll happen is you're always going to have energy. You'll have energy and energy and energy and energy until you eventually have a health crisis. But you'll have that and there'll be things that light you up. Maybe you just never You know what? You know what's like the sickest [ __ ] Okay, I'll give you the best cheap restaurant in DC and I'll give you the best expensive restaurant in my view. Everyone's taste is different. My favorite cheap restaurant in DC is Nandos. You guys ever been to Nandos? &gt;&gt; I get excited to go to Nondos cuz it's like it's like nostalgic for me. You can go there for about $20, maybe 30. Do you guys want to know my favorite expensive restaurant? &gt;&gt; Yeah. &gt;&gt; Joe Stone Crab. You ever been to Joe Stone Crab? Okay. Joe Stone No. Who here has ever been? That's so tragic. It's a literal Frank. You never took her to Joe Frank. Okay, this week. Okay, we'll go together. Okay, we'll go. Okay, you coming? We're going to Joe Stone Crab. Make sure he comes. Okay. Okay. Tell him you want the big crab. That's all you got to say. Okay. Say, "I want the big crab, Frank. Give me the crab, Frank." So, Joe Stone Crab has um it has u crab's legs that are like this [ __ ] I mean, it's like a giant [ __ ] basically. It's like this thick, that [ __ ] long. It's like a [ __ ] from a porno. Now, you know how normally when you eat crab, it's really good, but you got to crack it for like 45 minutes so you get a little bite. This is like the full satiety, okay? You can't even eat after you get a jo crab, you're ruined for crab, okay? Ruined for crab. Okay, this is like the once you go black, you can never go back for crab. So, you can I like how you lick your lips. So, then he's black, by the way. So, the thing is it's like that for crab. Like, once you've eaten Joe's stone crab, you can't eat crab anymore. It's over. So, what happens is um basically it's so [ __ ] good. Okay, so the point being is you should go eat there. You should go to Joe Srap. None of you in here should not have the experience of going to Joe Sra. You need to go to Joe Son Crap. That is your mecca. Okay. You guys also happen to live among the best museums here, the best monuments. You guys live right near um Shannondoa. You guys live near the Blue Ridge Parkway. You guys are somewhat within range of uh Charleston and Savannah, which are both amazing, cute little cities. Got to go to them. They're sick. Okay? So, you guys are near New York. So, go do that stuff. Okay? And go to Joe Sra. So, go do that, right? That's your growth right now. If you have not eaten at Joe's Son Crab, that's your growth. Not meditating, bro. If you never went to Joe's [ __ ] stone crab, I don't want to hear that you went in a [ __ ] cave and stay outside the [ __ ] wall. Okay? You never gone home with a baddie. I don't want to hear that you're staring at like a [ __ ] Buddha head. Okay. Okay. If I find my son in a cave at age 22 and he never went home with a batty, I'm gonna have a serious [ __ ] problem. So, right, if my son has never eaten Joe's stone crab, I don't want to hear that he's like manifesting some [ __ ] in his room. So, what I'm getting at is there's a pro life has a natural progression to it. Okay? There's a progression. There's a time and a place for everything. and and there's a next step for everything, right? So, you've got to get a sense of where you are, what it is that you're doing, and then what is going to lead into your growth, expansion, what's going to energize you, what's going to light you up. So, so many people in my career, different executives I work with, professional people I work with, they're always like, "Well, you have that talent, Owen. You're like, you have that special spark thing that not everyone has, like this Hollywood thing." Like, shut the [ __ ] up, dude. You're just [ __ ] boring, bro. Like, I don't have some special Hollywood thing. I'm just a guy who just didn't just stop at accounting. That's all that that is. That dead look that you see, that's not like you got it or you don't or charisma, you got it or you don't. It's a series of decisions. That's like you go to some guy that's crazy jacked and you're like, well, you're just born like that. Like, yeah, there's different genetics or whatever, but I like people can all get their version of fit. There's your version of lit up. There's your version of spirituality. So, everyone can have that. Again, just wrapping with your question. You have there's a version of you that is like like think of me like uh Tyler Jordan in the movie Fight Club. You remember how I was a power animal? You know the power animal? &gt;&gt; Penguin. &gt;&gt; What was his power? You never saw Fight Club. &gt;&gt; SO, NO. NO, NO, NO. OKAY. All right. &gt;&gt; Okay. Penguin. &gt;&gt; He goes in the cave and his power animal is a penguin. Okay. So just think of me as like your power animal, okay? Like you go in the cave and there's this like ginger dwarf guy and you're like, "I have a question." He's like two and A HALF HOURS LATER. OKAY? THINK OF IT like that. Okay? And then basically become your version of that. But your version of that is not me. Okay? My mentors that I learned from, I didn't become them. I became my version of their capacities that they had developed. So, everyone's going to have you're all going to have your version of charismatic, passionate, energized by life, engaged, growing, expanding, deepening. Every single one of you guys is going to have your version of that. Okay? So, that's what I'm here to help connect you to because I've been fortunate to be put in a position where I teach personal growth. So, I've been and is fortunate. Okay? Like, my life did not have to pan out the way that it did. I could have been born a rich kid. I've been totally screwed on drugs. There's many different ways that my life could have panned out. So, I was fortunate to be able to share this with you. Okay. So, that is my answer to your question, sir. I hope you enjoyed it. And that's all I'm going to say tonight. Thank you guys very much. I appreciate it. Thank you. That was fun. It's appreciated. Thank you guys. Thank you very much.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