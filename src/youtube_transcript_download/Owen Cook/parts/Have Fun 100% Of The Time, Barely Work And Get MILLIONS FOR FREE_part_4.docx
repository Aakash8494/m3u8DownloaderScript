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only doing that so I don't have high blood pressure and get a heart attack. But if it was if I could live to be 100 either way and wouldn't die from a heart attack, I would live my whole life fat as [ __ ] And I would wish I was more fat. So I don't care what anybody says. I like being fat. Has not interrupted my dating life in the slightest. I don't I mean, if my dating life would get better when I was lean, that would be a negative because that would mean I'm having all I'm already having too much sex while fat. I don't even want to know how much sex I'd be having if I was jacked. I would just never do anything. Probably ruin my life. So, if I if you're already having maximum sex, you're already self-esteem is so high that you're on the you're on the verge of having NPD. Like, I already look like I have a personality disorder. Okay? I already look like I have clitical narcissism. Do I need more confidence by getting jacked? Do I do I need to get laid more? So being fat for me has been a win. Okay. Um because it's basically just allowed me to eat. Now I know people say, "Oh, eating is not that good." It's like these idiots that also say sex isn't THAT GOOD. WHAT? SEX AND FOOD is amazing. Okay. If you have not had the kind of sex that's that amazing, come to one of my parties in LA. I'll introduce you to someone. Okay? If you've not had a restaurant where the food is that amazing, let me take you out and I will take you to the right restaurant and I will show you amazing food. You'll be like, "God damn, this is [ __ ] good." But here's the cool thing. Like sex, what happens when you're full? &gt;&gt; You don't want. &gt;&gt; So why is it good that God made it that way? &gt;&gt; You'd be [ __ ] all day. &gt;&gt; Because you'd [ __ ] all day and eat all day. You'd basically be an animal. Basically, why would it be bad? I love sex and I love food. And I don't any spiritual [ __ ] who tells you like that's not spiritual can [ __ ] off. Okay? Anyone tells you that food and sex are not fun, tell them, repeat this after me, tell them to [ __ ] off. Say it. &gt;&gt; [ __ ] off. &gt;&gt; Okay? Like sex and food isn't good. Shut the [ __ ] up. Okay? [ __ ] off. It's like this nofap [ __ ] where they're like badge of shame if you want to whack off. Guys, it's not going to kill you if you whack off. Okay. No fap to me is basically, you know what that [ __ ] is to me? That's like you're a little [ __ ] who didn't make millions, who didn't [ __ ] off girls so that you get pleasure. I resisted to whack off my pee pee. Okay. Like it's such a small goal. Like that's your version of climbing a mountain. Like you didn't spank the monkey for a week. You think you're moving forward in your life. That's nothing. That's literally nothing. That's not a big enough goal, right? Like all that happens to me, like I've made millions from whacking off. Every time I whack off, I make like 50 grand. Why do you guys think that is? I literally get paid 50 grand every time I whack off. &gt;&gt; You're saving time? &gt;&gt; Because I just got back a whole day of [ __ ] work. I don't got to take some girl out and have sex. That's like a food fast. Okay. So, you're going to tell me that you made more money when you didn't whack off and then you went out and just [ __ ] like started banging girls left and right all night banging girls instead of staying home and whack off? If you whack off, you can get rid of the problem within 2 three minutes and get back to work and that's bad. Is this like Victorian era [ __ ] Like, but for whacking off, right? You remember like Victorian era like like there's like this like long table and like you sit across from me like we only have sex for children and otherwise it's a sin. Is it like that for whacking off? Like it's like it's like you touch your pee pee, you're a bad man. Oh, you're going to fry your dopamine. Okay. I wish that I could find a porn that I would just sit there all day whacking off. Like like send me that video game where I get video game addiction. Please let me find that video game. I would love to get video game addiction. Every time there's a new video game, I'm like, "Show me this video game so that I can get video game addiction." I would love to have video game addiction. If anyone here got Video Game Addiction, send me that game. But I've never found a game fun enough that I'd want to play a video game all day. Likewise, what's that? &gt;&gt; Ring. &gt;&gt; I've heard great things. I tried playing it. I couldn't get addicted cuz my life is Elden Ring. And in the same way, like I've tried to just find a great porn to jerk off to that I could just jerk off all day. I would love to jerk off all day for like a month. Come on. just like full fab addiction all day just jacking off like seven times a day you got like flesh lights like different flesh lights different lose just jack off that would be awesome but the point is it's not actually fun enough so if someone's stuck at a level where they're addicted to a video game and jacking off and then their version of a win is like I beat my porn and masturbation addiction that means that you're playing at such a low level that that's a win that became a win like if your version of a win is like you got a membership at 24-hour fitness and you got a protein shake from GMC and then you got some abs and like you think that that is a win. That is such a small win. Like do you understand? All that a guy that's Jack looks like to me is that he lives in a suburb somewhere, drives a Honda Accord, has a 24-hour fitness membership, and gets protein power from GNC. That's what it looks like. He probably doesn't go anywhere. Then he's like, "I go to measure my macros. Oh, I have I've got 160 gram protein today. I'LL DO ALL THAT [ __ ] later in my life so I don't die." And then all these fitness guys went, "You finally got your life together. I got my life together. I GOT MY life together cuz I cuz I went to GMC and I went to 24-HOUR FITNESS. I GOT MY [ __ ] TOGETHER." NO, I JUST WANTED TO EXPAND. I just want to be able to stretch out the win streak longer and if I'm fat as I get older, I'll probably die. But if just not being fat is like the biggest thing, like, oh, and then you can finally get girls when you get jacked. your game is so bad that you couldn't succeed because like your frame is so weak and your social skills are so weak that because you're out of shape, you couldn't meet a girl. Really? Like you couldn't you should be like a mass conquering force WITH AN ENTIRE EMPIRE BEHIND YOU. YOU COULDN'T FIND ONE ATTRACTIVE WOMAN TO JOIN YOUR empire because you aren't because you don't have a six-pack. That's a man. That's a man. LIKE, YOU SHOULD HAVE A GLOBAL EMPIRE behind you. You couldn't get one single girl who wanted to have sex with you. That's that's like the nofap thing, right? It's like, "NO, I DIDN'T FAP." LIKE, LIKE YOU SEE THESE GUYS LIKE LIKE, "YEAH, you might talk about getting a lot of girls, but the real challenge is getting one girl." No, it's not. But the real challenge is can you get one girl? No, it's not. NO, IT'S NOT. WHAT? WHO LIED TO YOU, SIR? THAT'S not Getting one girl is beautiful to have a family. Getting one girl is beautiful in general. It's beautiful. It's very beautiful, but it's not a challenge. Being a global dictator that has an empire that HAS WOMEN THAT WANT TO [ __ ] HIM EVERYWHERE HE GOES IS THE CHALLENGE. Not like getting one girl who's like, "I'm going to be your boyfriend. LOOK AT ME. I'M YOUR I'M YOUR BOYFRIEND." OKAY, that's not a challenge. WHAT ARE YOU TALKING ABOUT? RES. AND THEN and then then they'll flip around. They go, "Well, resisting all the sexes." YEAH, BUT YOU DON'T EVEN KNOW HOW TO GO SAY HI. YOU'RE NOT RESISTING ANYTHING. YOU'RE NOT HOLDING YOURSELF BACK. YOU CAN'T EVEN SAY HI TO ONE WOMAN. YOU'RE NOT foregoing temptation. You have no temptation. You're lying. Yeah. And then if they got it, they would just take it. That's the best part. Yeah. If they got it, they would just take it, &gt;&gt; you know. I remember this one there was like this one guy who like was on an old chat form like early 2000s and he would always like rip on everybody who was making money doing dating coaching and then and he'd always say it was a scam. And I remember I was hanging out with him and I was like, "First of all, why would you say what we do is a scam? You know what we do? It's awesome. And then finally he said, "You know what? [ __ ] it. [ __ ] IT. I'M GONNA JOIN THE SCAM. I'M GONNA DO THE SCAM, TOO." LIKE THAT. I'M LIKE, "None of this is a scam." And like it's like it's like the same guy that's he's projecting his own reality. Like in his mind, he thinks things are a scam and then he then he's getting ego from saying that he's above the scam and then he tries to do the scam, but it's not even a scam. So So like that's the the degrees of delusion and in congruence that the average person has. Okay. Like again, global empire. Okay. If you can't get one girl to like you, that's that's a much much much bigger problem, right? Like if your version of climbing a mountain is like you see all these like discipline videos like discipline videos. I got myself in good shape. All that you have TO DO TO GET I'VE DONE it multiple times. All that you had to do to get in good shape is you just don't eat carbs. You eat grass-fed steak over and over and then you just go lift weights for 45 minutes three or four days a week and then you get in shape. That's not hard to do. It's just boring. Okay, once you've done it and you've been fit. I never got mega fit, but I've been fit. Okay, so you get fit and THEN YOU'RE LIKE, "WOW, I bet you my results with women will go up." But they don't because you already had results with women. And then you go, "Well, I'll have more respect." But you don't because you're a global dominating empire leader and it made no [ __ ] difference. And then you realize that you could be in shape or you cannot be in shape. The main and the problem is when they tell you that you'll get more women by being in shape, it kills your motivation because you're going to get women whether or not you're in shape. So then you get in shape, you're like, but then there was no point. What they should tell you for getting in shape is it will extend your life. That's what it will ACTUALLY DO. IT WILL NOT INCREASE YOUR RESPECT. It will not increase your respect with men BECAUSE YOU'RE ALREADY A DOMINATING EMPIRE BUILDER. YOU'RE ALREADY the dominant force in every environment you go in. You're already the most intelligent, competent person of anyone they've ever met. You've already done all that. So none of it actually ma matters. These are lower level goals, right? You can finally start getting paid more when you're in shape because people respect you because they don't respect you when you're out of shape. Lies. Not true. I've done over $100 million in sales. I've done it in shape. I've done it out of shape. I've had a dating life in shape. I've done it out of shape. So, these are small level goals. That's what I want to get into. So, why is it good, circling back, why is it good that Okay, actually, let me finish that point. OKAY, SO YOU GUYS think for example, being alpha is like building a business that's so dominant that you literally destroy every COMPETITOR YOU HAVE. CHOKE THE LIFE OUT OF THEM, GET ALL THEIR MONEY, HAVE THEIR women living on a couch or in the streets because you're that dominant in your [ __ ] business that you're so much more competent and have such a better product than all of them and you're so much uh further along than all of them that they're all broke compared to you. That's pretty alpha, right? &gt;&gt; You know what's the next level level alpha is? Being so good at it that you call your competitors and coach them for free. That's more alpha. Why is that? handicap. You already won &gt;&gt; because you're winning so [ __ ] hard that you could show them everything and it won't reduce your light. You're so [ __ ] fearless that you help the very people you're competing against. I literally called 90% of people in my industry and give them free coaching because it's not enough NPD supply for me to win. It's not good enough. It's I'm gonna win no matter what, right? So, it's not enough for me to win just based on being better because that's like playing the game on easy mode, right? If you're playing a video game on story mode or easy mode, don't you ever want to play it on super hard mode? So, what you do is you call all your competitors, you give them all your secrets, you send them your clients, and then you still win. That's real alpha. Okay. Now, alpha past that, then after you dominate, make millions OF DOLLARS, HELP EVERYBODY, AND STILL DOMINATE, then more alpha than that is you stop working. And you made so much cash, you just don't even work for like half a decade. That's even more alpha. But even more alpha than that is then you come back AND THEN YOU DOMINATE EVERYONE AGAIN. &gt;&gt; Then like Jordan in the second time he came back, right? Cuz Jordan was so alpha he left after three gentions and he came back. Then you dominate again. Then you become the biggest of a bigger niche. Then you conquer that. And then you quit again. And then you just go do whatever the [ __ ] you want. Why is that more alpha? No. No. Then you just go in the streets like a beggar and you just meditate. But you don't stop there. THEN YOU COME BACK AND WIN AGAIN. YOU SEE WHAT I'M SAYING? So why? So you're just toying with fools at this point. Okay. I'm not even trying &gt;&gt; because you're so [ __ ] alpha that it's not even like you're not even it's not even like like it's not like when you're like oh I'm going to I'm going to like make my first million or I'm going to just like get I'm going to like win in my competitors and like that's lowlevel bro like getting just in shape from GNC and creatine and 24-hour fitness like oh you got in shape like they make motivational videos like like the guy GOT IN SHAPE I'VE BEEN IN SHAPE okay You just eat shitty food. It's boring. OKAY, IT'S BORING. IT'S LIKE banging mids till you die. And I'm going to have to do this when I get older. Not the mids, but the food. Okay. So, so the thing is, so they just to stretch my life out. So, the point being is like, RIGHT, BECAUSE THEY NEVER TALK ABOUT that when they talk about getting in shape. Like, like they view eating great food as a weakness. Bro, great food's expensive. So, I like to enjoy my life. Now, okay, if you're such a [ __ ] that you need to be in shape to have respect and the confidence to get a girl, that means YOU'RE A [ __ ] THAT DOESN'T MEAN YOU'RE alpha that you got lean and then got a GIRL AND GOT RESPECT. That means you needed that to get a girl and get respect. You never shouldn't have needed that in the first place. You should be that confident, have that strong a frame, and be that much of a constant winner that it doesn't matter. And then when you're like, "Yeah, I'll just get lean again." Then instantly you flip the switch. You go back to eating grass-fed steak and [ __ ] sauerkraut for 18 months. And then you're lean again. And then everyone's like, "See, you finally manned up and got in shape." You didn't man up. You You basically did the food equivalent of banging mids for 12 years. THAT'S NOT EVEN FUN. THAT'S NOT EVEN GOOD. You see what I'm saying? Like you just That's boring. So anyway, point being though is the high there's always a next level, okay? And you should be thinking about the next level. LIKE, OH, I GOT A GIRL. NO, NO. The next level past being able to get a girl is that you're so good at getting girls, you get a girl, and then you give her to your to your homie. That's the next level, right? You got a girl, you're out, you got a girl, and you go, "Bro, come here." And then you go, "Dude, he's the best. He's [ __ ] awesome. meet him. That's the next level, right? Because there's no scarcity at all. There's none. There's literally no scarcity. If you're running a business, if you're really alpha, you should have no fear to pack it up and just go on a road trip for 5 years and come back later. NOT LIKE, THEN I GOT TO KEEP WORKING MY WHOLE LIFE. I got to keep working. I got to work and work. Then why'd you do it? If you didn't get to [ __ ] and you didn't get to eat, then why'd you do it? Well, when you work a job that you like, it's like you never worked a day in your life. No, it's not. What the [ __ ] ARE YOU TALKING ABOUT? NO, IT'S NOT. WELL, what if I just like to work? I'm not going to go travel Europe and spend 20 grand a day cuz I just like working and I like I like eating the same meal every day and I like TO BANG MIDS. WHAT THE [ __ ] LIE DID you tell yourself, sir? THAT'S NOT FUN AT ALL. WELL, IT'S THE SATISFACTION. NO, it's not. That's not satisfying. That's not actually fun. There's nothing fun about that. Okay. It's boring as [ __ ] It's like you're playing like [ __ ] Roblox or some [ __ ] Like you're playing Pong. Like, well, I like playing Pong. Like old 1980s Pong. You're just like, I'm playing Pong. I found the joy in the Pong. No, you didn't. Pong sucks, dude. Okay, you played for a minute. No, I It's It's the It's the joy that you bring to the pong. No, it's not, bro. Okay. Pong sucks. So, well, I just meditated. I let go of attachment. No, you didn't. You're lazy. Okay, you hid from life. Look, I can do it, too. Watch. There. I did it. Okay. I let go my attachment. You want to do it longer. There. I let go my attachment more. Okay. How long? How you want to do it? Want to do it for a week? Stay at the wall for a week. Yes. It'll elicit your uh parasympathetic nervous system, help you to relax, get you more present. It's a great It's a great reset. That's a great [ __ ] reset. Very potent. One of the best you could do. But that's not your whole life. Okay. So, we talked about food. We talked about money. What are some other things that are fun? after the things you mentioned, if we're being honest and we're dumbing it down to a really basic level, [ __ ] is pretty flexible. &gt;&gt; You know what's funny? I'm putting that on a list. TAKING A BIG [ __ ] OKAY. What else? Okay. What else? What else do you guys like to do? Basic stuff that actually is fun that you like to do. You like to [ __ ] You like to eat. What else do you like to do? LIKE, DON'T DON'T LET ANYONE TAKE IT AWAY FROM YOU. DON'T LET THEM RUIN FAPPING FOR YOU, OKAY? Don't let them ruin sex. Don't let them ruin food. Okay, these are joys of life. What else? &gt;&gt; And yes, it's spiritual to [ __ ] by the way. Okay, it's spiritual to whack off. It's spiritual to [ __ ] And it's spiritual to eat food. Okay, IT'S CALLED YOU'RE ALIVE. GOD MADE YOU ALIVE. OKAY. Have I'm not on some Victorian era [ __ ] right? Like just you're across the table FROM LIKE LIKE I'M HERE. You're like all the way at the end. I'm like we can't even look at each other. I feel tingling in my pee pee. God will send me to hell. You can [ __ ] your wife, bro. It's okay. God's not going to send you to hell. It's because you [ __ ] your wife or because you said the word [ __ ] right? Like, you know, you go to heaven. She's like, "Did you SAY THE WORD [ __ ] AT YOUR SEMINAR?" I'm like, "I did. I said the word fuck." AND I WHACKED OFF. HE'S LIKE, "HELL FOR YOU." OKAY. AND AND AND God cares about like God is that petty, right? Okay. Like God's like this petty weird guy, like this petty Victorian, right? So, all right. What are some other fun things? Sex and food. What else do you like to do? &gt;&gt; Play and compete. &gt;&gt; Traveling. &gt;&gt; I'd say hanging out with your buddies. &gt;&gt; Sure. &gt;&gt; Do you guys like to have great friends to hang out with? &gt;&gt; Yeah. &gt;&gt; Do you just want to do all that [ __ ] by yourself? &gt;&gt; No. &gt;&gt; No. You You want to have good guy friends, right? So, the cultivation. So, so capacity to get great food, capacity to have great sex, capacity to have great guy friends or female friends is another one. Okay. So, you want to be able to have great friendships. Great [ __ ] friendships. People that when you hang out with, you feel like you learned something. You got value from them. They challenge your perspective and so on and so forth. Okay. Another one is having any amount of toys or clothes that you want. Okay. What are examples of toys? &gt;&gt; Cars. &gt;&gt; Cars. What else? &gt;&gt; Gadgets. Watches. &gt;&gt; Watches. Boats. &gt;&gt; Jewelry. &gt;&gt; Jewelry. A sword, &gt;&gt; clothing, &gt;&gt; electronics, &gt;&gt; a sword, electronics, home system, fat crim, host parties. You want to have toys. Okay, toys are entertaining. Okay, so these are all base level things. Good sex, good food, good friends, [ __ ] fun toys. Okay, so that's like kind of like your basics that you have. Okay, that way when you're in the city, you got a hot girl to have sex with, you got some great food, you the food tastes good, live in a cool crib, got a cool car, drive around, have great people to share it with. That's kind of like a good life at home, right? So that's kind of like your foundation. What would be the next level cool things? &gt;&gt; Teaching your kids. &gt;&gt; Family would be a level up, right? Sharing it with the next generation. What else? Next level up. &gt;&gt; Achieving your goals. &gt;&gt; Achievement of goals. So, why do we not just want to eat and [ __ ] and drive a Lambo all day, even though it's [ __ ] awesome? [ __ ] If you Okay, if you can't enjoy sex and food and driving a cool car, you're not spiritual. Okay, because God created those things for you to enjoy. So, if you can't enjoy them, that's a lack of gratitude. But that's still a starting point. Okay, so next level is having children. But by the way, even that, I want to point this out, right? are like the hardest job in the world is being a mom. &gt;&gt; No, &gt;&gt; it's not. Bill has jokes about this. You can look them up. It's not hard to be a mom. They're lying to you. IT'S THE HARDEST JOB IN THE WORLD. NO, IT'S NOT. You're playing patty cake with a toddler. Okay, can't fool me, [ __ ] I took my kids on road trips. It wasn't hard. Okay, I have taken my kids on many road trips. My kids have been on road me for half a year at a time. Mom's home. How Ask me how hard it was out of 10. Literally zero. Okay. Literally 0% hard. There's nothing hard ABOUT HAVING KIDS AT ALL. OKAY. It's a dream job. They just say that to guilt trip you. Now, to your girl that you have kids with, what do you say? Oh my god, honey. What you do is so hard. Right? You tell her that, right? kind of like that other guy from like another competing company and you go, "Those are real challenges you have. Let me help you." Okay? Like you're talking to a baby. So yes, honey, Patty Cake was hard. Turning on the Pixar movie was hard. You know, Donald Duck or Mickey Mouse, hard choice. Okay? You know, Swings on the Park or whatever, right? Oh, the kid cried hugging the kid when he cried and then you had to take him to [ __ ] TGI Fridays. Oh my god. Okay, shut the [ __ ] up, [ __ ] Shut the [ __ ] up. But we lie. We fabricate. Yes, it's hard. Okay, got to do it. Part of being a man. Yes, it's hard. Okay, everyone's life is so hard. It's all hard. Okay, life is hard. Okay, it's all hard. Oh my god, it's hard. I don't know what the [ __ ] this [ __ ] is funny to me now. Okay, it's all so hard, right? Like again, like people like like I had to I was fat and then I got in shape. It's the hardest thing ever. No, it's not. You just ate boring food for a year. It's not hard. It's just boring. But it's not hard. Your version of hard is too low. You know what I'm saying? It's too low. Like I made the first million was so hard. Like people like people will say like it's so hard to build a business. Like I had to make my first million. It's so No, it's not. But you learn how to write a sales ad. Like you got a Dan Kennedy book and then Dan Kennedy showed you how to make a sales template and then you made a little product and you put it online. OH, IT'S SO HARD. WHAT THE [ __ ] ARE YOU TALKING ABOUT? OR GUYS will be like, "It's so hard to learn how to meet girls because Western women are hard to meet and they they have hypergamy and they need you to BE SO GOOD." WHAT THE [ __ ] ARE YOU TALKING ABOUT? YOU CAN'T JUST maintain eye contact, BE CERTAIN ABOUT YOURSELF, HAVE A PROJECTING VOICE, AND ACT LIKE A [ __ ] THAT'S HARD. It's hard to be a [ __ ] You know what I'm saying? LIKE LIKE WOMEN HAVE HIGHER STANDARDS THAN EVER. YEAH. OF RETARDATION. Like that's literally the only standard that went up is they want you to be more of a [ __ ] It's just that men think that you have to be this millionaire guy in a Bugatti to act like a [ __ ] No, you can start acting like a [ __ ] today. The one thing you can do when you're losing in life is bang girls. So, okay, that's when I've been in a recession and everything was going bad and I was at the lowest moment. The one thing I had was that I could go out and meet a girl. So, you can you don't need to be this highle hypergamy guy. You just have to be dumb. That's it. So, okay, find me a highle woman and I will find a man with her that is the dumbest man I have ever seen. Okay. Like the highest quality women that I know, I'm like, "Let's find her man." And it's like levels of retardation. This man, I'm like, "How did you find a man this retarded?" Like, I don't know anyone this [ __ ] But this Tommy guy is full [ __ ] Okay? You know, they say always go full [ __ ] right? This Tommy guy has gone full [ __ ] So that's why every girl's like, "My ex is a [ __ ] narcissist. He's an asshole." Yeah. Because he's a [ __ ] So, okay. a girl of that high level and you treat her bad. You'd have to be [ __ ] for that. So that's why girls like retards. So it's not you don't need to be like like this this big journey to meet my wife. No, you didn't have a journey. A journey to Down syndrome, a journey to autism, &gt;&gt; a journey to being a [ __ ] Like that's not a journey, bro. That's just you being a [ __ ] People want to make everything so hard. It's not. Nothing is hard. Literally, you you are forged in the image of your creator. You're forged in the image of God. You have a creator energy. Nothing is actually hard. It's just that you make it hard in your mind. You made it hard in your like, "Oh my god, it's so hard." None of it's hard. None of it. Go for it. &gt;&gt; How do you stop making it hard? &gt;&gt; I don't know. Be a [ __ ] Yeah. Attend a seminar. Okay. So, the po but the point that I'm getting at here is none of it's hard. None of it's hard at all. You made it hard and then your friends are like in a [ __ ] trance and they're like they're like in some weird zombie reality and then that makes it hard cuz infecting you. But anyway, the so here's I'm going to So the basics, let's go in the basics. Basics. Good sex, good food, good friends, good toys, cool vacations. Okay, so that's like your basics. Okay, then what you have on top of that would be things like having children, having work that you're passionate about, and I would say um things that allow you to engage in your creator nature. So in other words, the basics that are fun is more consumptive, right? It's more about consuming. The next level up is about creating. So if you're just stuck at sex and food and toys and cool clothes, watches, that's stuck at the consumption level. Don't let anyone tell you that it's not fun to consume. No, no, it's fun to consume. The problem with it is that you hit satiation point. You hit satiety. I love consuming, but you hit satiety, right? After you blow your load, you're at your saturation point. The warm wet hole just kind of gets annoying because you came and your dick went soft. So, you can't bust any more nuts. Maybe later, but eventually you run out of nuts, right, for the day. So, you want to do something else. You can eat food, but eventually you get [ __ ] full. So, you've hit that point. So, then what's left after that? You get depressed unless you find the next level. What's the next level past consuming? &gt;&gt; Creation. &gt;&gt; Say it louder. &gt;&gt; Creation. &gt;&gt; Right. Say it louder. &gt;&gt; Creation. &gt;&gt; So, you know how people that are in creation will tell you that consuming sucks? No, they're lying. Consuming is awesome. It's just that it's like Russian dolls. If you get stuck at consumption, you'll be bored. Okay? Like being lazy and not even consuming at all can be relaxing. But above that is actually consuming. Above that is creating. So you want to actually create something that excites you or gives you fulfillment. And what does that give you by creating? What do you get out of that by creating? &gt;&gt; Purpose. &gt;&gt; Purpose. That's what you're told to say. What do you actually get out of it experientially? &gt;&gt; Dopamine. &gt;&gt; Dopamine. What do you get out of it? &gt;&gt; Engage. &gt;&gt; Inspiration. You get to grow. You can feel your brain tangibly growing when you're creating things. So, there's two different versions of going to a nice restaurant. There's two different versions of having sex, right? There's one version of having sex where you're Justin Bieber, who I've hung out with a bunch of times at Votas, by the way. I don't even I'm not friends with him. I just He's always there all the time. I chat him. Bieber gets sex easily. So, if Bieber just [ __ ] is that the same as somebody who was a nerd, struggle with it, and had to grow in order to get it and have sex? What's the difference between those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