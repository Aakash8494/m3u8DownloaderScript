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you'll continue to have the wisdom. You'll continue to have the insight, but I'm I'm not asking you I'm not going to take anything away from you and I'm not even going to give you more. You'll have everything. You'll be given everything. But I'm just asking you as my friend if you could go back. That was really [ __ ] me up actually. Yeah. So that was how I experienced that and and again I want to emphasize everybody has that. Okay, every single one of you in here. Yeah, I actually make I'm actually trying to not talk the whole thing. I'll start crying if I think about it. So basically, so every single one of you guys has that. Okay, all of you guys have that voice and all of you guys have these capacities that we're talking about. Now what happens is let's go full circle. when you get remember when I started the seminar I said rich kids are [ __ ] that's because a rich kid is not likely to be on to get to take this journey. Okay, a broke person is much more likely to get to take this journey. A rich kid is actually being taught what hell is by God. They're being taught what hell is. So whatever position you're in, you are in the best possible position to get the lessons that you're here to get. you're in the best possible positions to undergo this journey of what humanity is meant to be. Something like a psychedelic is meant to draw your attention towards the fact that you're already on a psychedelic. I don't do psychedelics, but you guys see that you're in a psychedelic. Got it? The greatest, most [ __ ] up psychedelic is what? &gt;&gt; This. &gt;&gt; Okay. But for some people they find it transformative. I don't but I don't do it. But the point is for some people they find it transformative specifically because it shows them what life actually is. But they never give us a moment. But they never actually needed it. Um but they were just never taught that. And the reason they weren't taught that was because our society is so [ __ ] up and congesting. So again, the purpose of a personal growth seminar, what it is that we're here to do is it's meant to be an environment where we can leave the mainstream cult, the death cult. Leave that temporarily, a cult of spiritual death and spiritual bondage. Leave that and say to ourselves, let's look at life through a different lens. Now, the things that I'm saying might sound weird, but let me ask you a question. How much is just being alive kind of weird? Pissing, [ __ ] sleeping, having dreams, breathing, experiencing, creating, GROWING, EVOLVING. THAT'S [ __ ] WEIRD. Our history prior TO MODERN SOCIETY, THAT'S [ __ ] WEIRD. IT'S ALL WEIRD. This is the real real modern society is meant to buffer you from the light. It's meant to buffer you from the real. Okay? It's meant to say, "We'll provide you a narrative. We'll provide you a way to look at this. We'll provide you a way to avoid the deeper questions of life. A big one is it will provide you a false identity because the mere question of your identity is one of the scariest questions you could ever face. Not knowing what to make out of your life is one of the scariest questions you could ever face. Right? You know the whole thing of like the classic thing of like, you know, born, go to kindergarten, go to grade school, go to high school, go to college, get all that. It's a way to avoid facing life. It's a great system. It It provided structure for people for people that need it, but it's a way to avoid actually living life. So, pausing at an event like this is really just a way to say, "Well, what the [ __ ] is this?" Let's get Owen's take. What's Owen think this is, right? I'm just one guy. Don't ever let a guy at the front of a crowd make you think he's the man just because he's in front of a crowd and knows how to be a good orator. Everything I'm saying could be [ __ ] [ __ ] Only believe what I'm saying if you can track that in your own experience. Be open-minded what I'm saying if it doesn't because clearly I've done some things. But don't take it as dogma. Nothing is dogma. One of the things they'll tell you is that on your spiritual path, you've got to cut off the head of the Buddha. Okay? You've got put that down. Okay? Because I want you to focus on the seminar. That's another filter. Okay? In other words, you've got to Okay, Jed McKenna talks about this. One of Frank Yang's favorite people. I love uh Jed McKenna, although weird character. He says, "You've got to you've got to see Buddha's dead rotting head on a pike." What does that mean that Buddha's dead rotting head is on a pike? &gt;&gt; Because if you see the Buddha, you're not the Buddha yet. Assumptions. &gt;&gt; It's also that you're still getting it from outside yourself. So the Buddha nature has to come alive in you. It can't be like the Buddha said this, right? It has to track with your experience and it has to be an alchemy that is a transmutation of your soul. &gt;&gt; It's the alchemy of the soul. &gt;&gt; You're going to be the Buddha. You don't see the Buddha. The camera does not take a picture of itself. When you become the Buddha, you no longer see the Buddha. What are you even talking about? &gt;&gt; Got it? So what I'd say is this. Don't just take what I'm saying as dogma, as a substitute for what the mainstream is giving you. rather look at how I approach this and then say, "Okay, there's a guy like how I'm a guy or girl who rather than just eating the [ __ ] sludge being shoved DOWN HIS THROAT, HE coughed it up, vomited the sludge, and then saw what was beyond the fence." Okay? So you've got to you have to make a choice not to just go with what other people are telling you but to see what's to be on the fence. Now part of that journey is this at the lowest level you have group think which is where most people are stuck and they're in the matrix so to speak right cliche term now once it was trendy and cutting edge now it's cliche. Um from there you have seeing the world through your own eyes. Why is it harder to see the world through your own eyes than to be in group think? &gt;&gt; People disagree with you. &gt;&gt; People disagree because it's cognitively expensive. &gt;&gt; It is more calories being burned in your brain when you think for yourself. Okay? What we described here will burn more calories in your brain. So people will shy away from it because if they get told what to do, it saves energy, keeps them alive. Also, it gives you safety because you're agreeing with the group. So you won't get ostracized from the group. So it gives you safety. So there's a lot of powerful biological factors, the caloric requirement as well as the safety requirement to be strong enough, strong enough to see the world through your own eyes. There's many different forms of strength, not just 24-hour fitness and GNC. There's other forms of strength. Now from there you also have a level above that. What would the level above just seeing the world through your own eyes be that's even more cognitively expensive? &gt;&gt; Seeing the world through everybody's eyes. &gt;&gt; Yeah. It would be having mentors anyway because if you're just in the group think you just take what the mentor the mentors the people above you tell you to get safety and not to have to think to stay on autopilot to have a false sense of identity to have a false narrative not to have to think and to be safe and to save energy. Higher is to think for yourself and forge your own path. higher than that is still to learn from the great because it requires you to then absorb the advanced knowledge they're giving you. So that's an even higher level lesson. Okay. So what what I'm trying to relate to you there is that if you attempt to reinvent the wheel all from scratch cuz you're so cool not in group think. You're literally not tapping into thousands upon thousands if not millions of people that have gone there before you whose shoulders you could have stood on top of and then you could have conquered the next thing. Okay? If you've got to reinvent something that's already been invented, if you've got to refigure out something that's already been figured out, that doesn't make you strong, that makes you stuck at mid. Remember I talked about different levels of alpha, like building a business and then building a business and helping other people. There's levels to this. Okay? Higher than that is knowing how to go not just in the group think, not just seeing the world through your own eyes, not just mentors, but going right to the source. So there's layers, okay? And there's there's increasing depth. So do you guys see how life is very much an open world video game that has tremendous amounts of depth? But what level are most people playing at? &gt;&gt; Zero. &gt;&gt; Okay. If you were in an environment like this every single weekend, I can't do that for you, by the way. I'm leaving. Go to Boston next week. Um, if you're in an environment like this every week, what would your life look like? &gt;&gt; Level 100. &gt;&gt; Every week, they'd start believing you were doing it for them. &gt;&gt; Can I tell you something? You're wrong. It actually should be. My life, it's every day. I'm surrounded with people at my level and above my level every single day. Now, I've gone in the forest. I've done all that, too. I think you have to have it. The reason why is this. The biggest [ __ ] problem that everybody has is a lack of mentors, lack of influence, and lack of standards. We just rise or fall to the group of people that are around us. So, what I suggest to you guys is here's what you actually need to do. Get around other people that will hold you accountable and get to higher level and commit to getting resources that will pull you up again and again and again and again. You should you should be able to do the following. Okay? You know how people when the Super Bowl comes on to the masses, they're like, "So, Super Bowl?" Because they're kind of in the group think, RIGHT? BAD BUDDY, IT'S BAD BUDDY. OKAY. above that is going I don't need to go watch some lame bad bunny thing because I'm my own bad bunny. I'm my own NFL football team because it's my adventure. You know what's above that? Super Bowl and Bad Bunny. You know why? Cuz you live in a [ __ ] society. Okay? So if your friends want to watch the Super Bowl and Bad Bunny, you don't need to shame them. Like, well, you should BE YOUR OWN NFL HERO AND BAD BUNNY. IT'S LIKE, or you could watch Bad Bunny, and I still think Bad Bunny wasn't really that good. But the point is that the women like him, so I gota I mean, come on. It's Bad Bunny, right? You know what I'm talking about. Okay, she's like, okay, so the point is, right? So look, any man who says who can't watch Bad Buddy, you know that guy's not getting [ __ ] So the point is like you got to watch Bad Like that girl just not [ __ ] you if you say you don't like Bad Buddy. You couldn't come up with a physical better name for a musician than Bad Buddy. You know that, right? Why is that the best name in all human history for getting laid? What are the two things in the name Bad Bunny that Bad and Bunny? That guy will have endless sex. Okay, if you name yourself Bad Bunny, oh dude, that man's a genius. Okay, you cannot fail with the name Bad Bunny. Okay, it's like cute, but it's bad. Come on, stop. Okay, stop it. Stop it. It's over. Okay, Bad Bunny. That man is That man deserves an award just for the name Bad Bunny. So, I'm not kidding, by the way. You guys think I'm joking. That's a genius. Like just name yourself bad bunny. Endless sex, okay? Cuz it's bad and it's a bunny. It's basically every single thing a woman wants. She's even like she's even there. She's like, "Oh my god." Like she's getting excited. She's the bad and the bunny. Women love buddies. Look, if you go out tonight and just talk about bunnies to women, watch how they act and then think about being bad a bad buddy. Okay. So, what I'm getting at though is like at a high level, you're not so afraid of being sucked back in the group. think that it scares you. Okay. &gt;&gt; I believe what you're explaining is called the prophetic burden. When somebody has a tremendous weight on them and they have extreme significance and they're aware of their importance, they feel like they not only have to deliver a message, they have to rebuild an entire delivery system which will block you from actually being able in your lifetime to deliver the message. Instead, you can just get past the significance, the prophetic burden you're feeling of being so important and the mainream conduit that already exists because life itself is already built. Then you just deliver the message and stop being like, "Oh, I can't talk about the extreme joy and pleasure of taking a [ __ ] because I have a body and I brought my entire soul into my body and I stopped trying to be a human having a spiritual experience which is [ __ ] and you [ __ ] and instead I realized that I've actually been made a soul. I am a soul and to get that entire thing in the most base levels of human existence and walk around in love and feel. &gt;&gt; Let me let me pause you. I love everything you said. Let me pause you. Do you have a YouTube channel? &gt;&gt; Perhaps. &gt;&gt; How big is it? &gt;&gt; Not big enough. &gt;&gt; How big? &gt;&gt; Small. &gt;&gt; Okay. So, how a better question would have been how much work are you putting into it daily? &gt;&gt; Not yet. &gt;&gt; Okay. So, what I love what you're doing there, everything you said, I didn't disagree with this single thing. I love it. But your capacity to speak on it at that level without the journey of going through it is in my view the same as spiritual bypassing. So what you're saying has an energy of spiritual bypassing in it because you haven't done the thing you're supposed to. So you're you're at risk of being in the older version of Mark Manson territory. So next time I see you cuz I'll be back next year maybe. Promise me. It doesn't mean you have to be big but I want to see that effort deal. &gt;&gt; I promise. &gt;&gt; Can you guys give me a hand for that? Is it going to be a good deal? Okay. Okay. So I want to see it. So, okay. So, then, so then let's just kind of land the plane here. Okay, guys. So, basically what you have is that I want to get you guys thinking to yourself. I want you guys to be thinking to yourself just this one thing as you go on, okay? Don't be afraid of the mainstream and don't be afraid of getting sucked into it because if you're past it, it doesn't scare you. So, if you're standing in opposition to the mainstream, what does that mean? If you're an opposite, like I hate the mainstream. &gt;&gt; I hate the Super Bowl. What does that mean? &gt;&gt; That means it's still controlling you, right? It's like if you're trying to become more jacked to prove something to your ex, what does that mean? &gt;&gt; It means they still have power. &gt;&gt; Yeah. They have power over you and you're still in love with them. &gt;&gt; You hate an aspect of yourself. &gt;&gt; So don't be afraid. Don't be in reaction to the mainstream. You see what I'm saying? Okay. So, when someone tells me like, "I'm on the nofap, BUT I'M ON NOFAP." WHAT'S THAT TELL YOU? &gt;&gt; They're not actually over it. Okay? It's not going to kill you if you jerked off. &gt;&gt; Okay? Give us a minute. Okay? So, basically what you have is this. So, what if they So, when someone has that degree of a reaction to it, okay, that means they're still opposed to it. So when you guys see me here, right, and I'm really, really, really engaged with public speaking in your guys' mind, it's hard to imagine me not as a speaker. Agreed. Could you guys imagine me just giving up now and just being like, "That was good. I'll see you later." &gt;&gt; Yeah, I could easily do it. So the thing is, &gt;&gt; yeah, easily. So the thing that I'd say is this. &gt;&gt; I'll just drop the mic. Done. Right. The reason why that is that is what allows me to be a stronger speaker. So by trimming the attachments around it and by saying I don't hate the mainstream, I don't hate the matrix. I don't hate anything. I don't hate fapping. I don't hate anything. I don't care. Okay. Then that allows you to be above it which then allows you to come contribute to it. Quick question. Yeah. &gt;&gt; How do you free yourself from attachment? &gt;&gt; Well, again, that's spiritual bypassing. &gt;&gt; Right. So, what's the real &gt;&gt; it's still it's like I was saying about Vanessa Fontana who said um who in my opinion is the strongest female teacher that I've seen online with the most potential and who already might be doing everything she wants to do. I don't know her ambitions, but what I'm getting at is you she she asked a question, you know, or she was saying don't allow yourself to feel comparison and envy of somebody else. You're on your journey. But I'm saying feel the envy, feel the comparison, don't be afraid of it. It's healthy. But it depends on your relationship to the envy and and to the to the uh to the jealousy or the envy. Right? So is that envy self-attack? Is that envy ego? Is that envy a demon? Is that envy wanting to tear them down? Is that an envy way to bash yourself over the head of the sick? Or is that envy saying you have a gift? Wake the [ __ ] up. This is your next step. I never told Remember I told you sex is great. Why can't you enjoy really good sex? Like you can't enjoy sex. You're afraid of sex. Like these guys are afraid of fap. Like dude, it's just jerking off. Like chill, dude. It's not even enough to make a movement about. That's like the no tablecloth movement. It's like the no water like don't touch the water bottle. Like it's not enough to be a subject. we're talking about. I don't care about the dopamine that just you're playing at such a low level at that point. So don't be afraid that you have attachment. What we described here is a journey. If right now you have an attachment that you want some money, go get some money, right? Like get paid. &gt;&gt; So basically tell me that your needs to be sashiated in order to move on. Well, I would say that if you're there's a point where the need is so demonic and ego-driven that it's blocking you from your potential, but there's a healthy version of that need. It's not all evil. Okay? Like, I want A NICE CAR. EVIL. LIKE AGAIN, WE'RE NOT THE VICTORIAN era like across the table like only sex to reproduce or we go to hell. Like who? Let let me explain this to you decisively to really convince you. Okay. What is the easiest way to make money in the [ __ ] world where you don't have to you don't have to produce food, you don't have to make a farm, you don't have to hunt an animal, you don't have to build a computer, you don't have to build a car, you don't have to um make a seminar. What's the easiest way for you to get paid? People will line up to [ __ ] pay you. What's the easiest way? &gt;&gt; Shame them. &gt;&gt; Shame them. Devil, Satan, shame. I love the Bible by love the four gospels. My four favorite books by the way. Shame. Literally my favorite. SHAME. BAD. YOU'RE BAD. ATONONE. TIME FOR YOU TO ATONE. Guilt tripping people. It's the classic way to get paid. Best manipulation. Best gaslighting ever. Right. So they tell you you want to drive a nice car. You're bad. Maybe you just want to drive a car. Dude, make a pro m record yourself on a subject that you're passionate about. Make some Instagram reels out of your phone. Learn how to write a little sales ad and sell it and get your car. WHY DO WE HAVE TO TURN THIS INTO LIKE RELINQUISH the need FOR THE CAR? LIKE, WHY, DUDE? YOU CAN GET the car. But if you get stuck at the car and you don't create anything, you're not living life. That's why a rich kid can't enjoy it and takes drugs. If you're gonna if you're gonna witness um if you're not going to go witness other creation, then you can't even you then you're not evolving from what you created to appreciate what others created. If you don't go into your spirit, you're not getting ready to die. So, if right now, how old are you? &gt;&gt; 32. &gt;&gt; You're 32. That's very [ __ ] young. You're coming into your prime. If your 32-year-old brain tells you you'd like a car, maybe that's cuz you should have a car. But if I really want to get paid, I can shame you, tell you you're bad for wanting a car and to come meditate at my ashram for 10 years, but do my dishes, [ __ ] And if you're horny and you want sexy time, you're bad and evil, right? Your desires are from the devil. No, sex is pleasurable. But people, you see what I'm saying? So you can, but if you need sex, like a sex addict, that's funneling negative energy. Maybe that's funneling feeding trauma energy, feeding evil. So it depends on your relationship to it. Do you have a healthy relationship or an unhealthy relationship? People have an unhealthy relationship to the Super Bowl and Bad Bunny. And then there's a healthy relationship to the Super Bowl and Bad Bunny. It just depends on the nature of the relationship to it. So right now, your relationship is you have attachment to it. You're an intelligent man. No one can see you in the camera or anything right now. How much money do you make per year? &gt;&gt; 50. &gt;&gt; Okay. So, you're a 32-y old man living in in the first world country in functional poverty. &gt;&gt; I came from a third world. &gt;&gt; Don't care. &gt;&gt; Don't care. &gt;&gt; Yeah. So, the point is you're broke. So then if if if you want a car that you don't need to go, well, I wrote a self-help book from some guy shaming me and I need to transcend my need for the car and I'm going to manifest the car. It's like just make a you an internet funnel and drive a car. You see how complicated we make this? You see how personal growth circles complicated [ __ ] so deep? Just get the car and then you know what will happen when you get the car? You'll drive around for a bit and then you'll get bored of it. And then you'll go, "This doesn't excite me anymore, but it was fun at the time. Now I'd like to create something." Then you'll go create something. Then you'll create so much stuff you'll have endless money. Then what'll happen is you'll go, "I don't get anything out of making endless money anymore. What can I get next? Why? Like I see what's out there. Then you'll go see what's out there. And then you'll enjoy that for a long time. Then you'll realize that you get it. You got the message. And then you'll realize your body's dying. And then you'll get ready for death. But then you may come back and engage with the world from a different place. And that was that last place that I was giving you. Okay. So just sort of circling. Are you guys getting this? &gt;&gt; So again, to wrap it and we're going to wind this down. Here is what I want to leave you with. Our society is meant to hide us from this. And this is just my model that I made up here in the room. I made this up. I never made said this up before. Okay? I never said it like this before. I made it up. Do you guys understand that? &gt;&gt; How long was I talking? Like 3 hours? 2 hours? &gt;&gt; Yeah. &gt;&gt; Two and a half. &gt;&gt; Two and a half. Okay. So, for two and a half hours, I just made up some [ __ ] Okay. So, this is me making up some [ __ ] for two and a half hours. So, what happened was, what was the question that you asked me? What was it? You had a question. You were the one that invented the seminar. That's why I come to seminars so I get good questions. What was the question that you asked me? Do you remember? &gt;&gt; I'm about charisma or &gt;&gt; You said how do you You said, "How do you always have energy and seem lit up all the time even though you're 46?" &gt;&gt; Remember that question? &gt;&gt; Yeah. &gt;&gt; So, are you satisfied with your answer now? &gt;&gt; I'm satisfied with my answer. &gt;&gt; Thank you. Give a hand for writing the question. Okay. Leave it to Owen to give a two and a half hour answer. So anyway, so what I what I'm trying to show you here is basically um that's my 2 and a half hour answer to your question. Okay, so basically when you remember I said that just having like a rich kid, it sucks to be them because they don't have that kind of energy. This is what I'm talking about. You have to have some kind of mental model about what it is that you're doing here and how to expand. And what'll happen is you're always going to have energy. You'll have energy and energy and energy and energy until you eventually have a health crisis. But you'll have that and there'll be things that light you up. Maybe you just never You know what? You know what's like the sickest [ __ ] Okay, I'll give you the best cheap restaurant in DC and I'll give you the best expensive restaurant in my view. Everyone's taste is different. My favorite cheap restaurant in DC is Nandos. You guys ever been to Nandos? &gt;&gt; I get excited to go to Nondos cuz it's like it's like nostalgic for me. You can go there for about $20, maybe 30. Do you guys want to know my favorite expensive restaurant? &gt;&gt; Yeah. &gt;&gt; Joe Stone Crab. You ever been to Joe Stone Crab? Okay. Joe Stone No. Who here has ever been? That's so tragic. It's a literal Frank. You never took her to Joe Frank. Okay, this week. Okay, we'll go together. Okay, we'll go. Okay, you coming? We're going to Joe Stone Crab. Make sure he comes. Okay. Okay. Tell him you want the big crab. That's all you got to say. Okay. Say, "I want the big crab, Frank. Give me the crab, Frank." So, Joe Stone Crab has um it has u crab's legs that are like this [ __ ] I mean, it's like a giant [ __ ] basically. It's like this thick, that [ __ ] long. It's like a [ __ ] from a porno. Now, you know how normally when you eat crab, it's really good, but you got to crack it for like 45 minutes so you get a little bite. This is like the full satiety, okay? You can't even eat after you get a jo crab, you're ruined for crab, okay? Ruined for crab. Okay, this is like the once you go black, you can never go back for crab. So, you can I like how you lick your lips. So, then he's black, by the way. So, the thing is it's like that for crab. Like, once you've eaten Joe's stone crab, you can't eat crab anymore. It's over. So, what happens is um basically it's so [ __ ] good. Okay, so the point being is you should go eat there. You should go to Joe Srap. None of you in here should not have the experience of going to Joe Sra. You need to go to Joe Son Crap. That is your mecca. Okay. You guys also happen to live among the best museums here, the best monuments. You guys live right near um Shannondoa. You guys live near the Blue Ridge Parkway. You guys are somewhat within range of uh Charleston and Savannah, which are both amazing, cute little cities. Got to go to them. They're sick. Okay? So, you guys are near New York. So, go do that stuff. Okay? And go to Joe Sra. So, go do that, right? That's your growth right now. If you have not eaten at Joe's Son Crab, that's your growth. Not meditating, bro. If you never went to Joe's [ __ ] stone crab, I don't want to hear that you went in a [ __ ] cave and stay outside the [ __ ] wall. Okay? You never gone home with a baddie. I don't want to hear that you're staring at like a [ __ ] Buddha head. Okay. Okay. If I find my son in a cave at age 22 and he never went home with a batty, I'm gonna have a serious [ __ ] problem. So, right, if my son has never eaten Joe's stone crab, I don't want to hear that he's like manifesting some [ __ ] in his room. So, what I'm getting at is there's a pro life has a natural progression to it. Okay? There's a progression. There's a time and a place for everything. and and there's a next step for everything, right? So, you've got to get a sense of where you are, what it is that you're doing, and then what is going to lead into your growth, expansion, what's going to energize you, what's going to light you up. So, so many people in my career, different executives I work with, professional people I work with, they're always like, "Well, you have that talent, Owen. You're like, you have that special spark thing that not everyone has, like this Hollywood thing." Like, shut the [ __ ] up, dude. You're just [ __ ] boring, bro. Like, I don't have some special Hollywood thing. I'm just a guy who just didn't just stop at accounting. That's all that that is. That dead look that you see, that's not like you got it or you don't or charisma, you got it or you don't. It's a series of decisions. That's like you go to some guy that's crazy jacked and you're like, well, you're just born like that. Like, yeah, there's different genetics or whatever, but I like people can all get their version of fit. There's your version of lit up. There's your version of spirituality. So, everyone can have that. Again, just wrapping with your question. You have there's a version of you that is like like think of me like uh Tyler Jordan in the movie Fight Club. You remember how I was a power animal? You know the power animal? &gt;&gt; Penguin. &gt;&gt; What was his power? You never saw Fight Club. &gt;&gt; SO, NO. NO, NO, NO. OKAY. All right. &gt;&gt; Okay. Penguin. &gt;&gt; He goes in the cave and his power animal is a penguin. Okay. So just think of me as like your power animal, okay? Like you go in the cave and there's this like ginger dwarf guy and you're like, "I have a question." He's like two and A HALF HOURS LATER. OKAY? THINK OF IT like that. Okay? And then basically become your version of that. But your version of that is not me. Okay? My mentors that I learned from, I didn't become them. I became my version of their capacities that they had developed. So, everyone's going to have you're all going to have your version of charismatic, passionate, energized by life, engaged, growing, expanding, deepening. Every single one of you guys is going to have your version of that. Okay? So, that's what I'm here to help connect you to because I've been fortunate to be put in a position where I teach personal growth. So, I've been and is fortunate. Okay? Like, my life did not have to pan out the way that it did. I could have been born a rich kid. I've been totally screwed on drugs. There's many different ways that my life could have panned out. So, I was fortunate to be able to share this with you. Okay. So, that is my answer to your question, sir. I hope you enjoyed it. And that's all I'm going to say tonight. Thank you guys very much. I appreciate it. Thank you. That was fun. It's appreciated. Thank you guys.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