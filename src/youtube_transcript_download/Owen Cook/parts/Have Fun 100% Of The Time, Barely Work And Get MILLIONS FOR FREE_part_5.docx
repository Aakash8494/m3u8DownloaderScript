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two? &gt;&gt; Appreciation. &gt;&gt; How? Yeah, appreciation. If Bieber has an unlimited number of women that will come suck his dick, how much is he able to appreciate that? &gt;&gt; Zero. Zero. &gt;&gt; Zero. So then what's he going to resort to? &gt;&gt; What do you immediately do when you have everything? &gt;&gt; Drugs. Why does he have to take drugs? &gt;&gt; To feel something. &gt;&gt; To feel something. Okay. So what happens is that you think that if you got everything you wanted, you're good. But you just become a drug addict. Then what happens, unless you find the next level. So the next level would be if he were to challenge himself in maybe making a charity, creating better music, he'd have to find that creative part of himself, that godlike essence in himself. Not God itself. God is separate, but the God, the the part of God that that little fragment of God that is like infused into all humans and find a tap into that and then create. So, as much as it's fun to pump a warm hole, do you think it could also be fun to tap into your divine nature and to create? &gt;&gt; Yes, &gt;&gt; that is also fun. So, you want to go and create. So, that is another level. Okay. Now once you've created another level past that is then witnessing the creation of God and other humans. So in my experience once you have consumed and you've hit society with that then once you're creating and you've hit and you've hit satiation with that you actually want to go witness the creation of other people. So you be you you start getting a really good pallet mentally for art and for cities and for architecture and for just meeting other cool people and for seeing God's creation because you have been a creator. So I can tell you that an experience that I had that was kind of funny you guys will laugh at me was after some of the Transformers movies by Michael Bay I actually cried. I was so touched by the Transformers movie. I know you're thinking it was Megan Fox, and that's true. But what do you think made me cry? I I was so touched by it when I saw the movie Transformers. &gt;&gt; When Optimus dies, &gt;&gt; Optimus Prime died. Nope. I I cried because I thought it was so beautiful. I thought it was a beautiful movie. What was beautiful about &gt;&gt; Transformers movies and how far we come? It's like the pinnacle of like how do you get &gt;&gt; Yeah, he said advance them in movies. How far we come? You know what I thought about &gt;&gt; I Yeah, I thought about &gt;&gt; all those people in a, you know, in an office or wherever they are dedicated to making every little [ __ ] graphic and making it so perfect, imagining how much delight and joy that they would bring to the masses. Even if it's a little dumb down you, but you know, the masses are where they're at. Everyone's at where they're at. They need joy, too. So, I imagined how excited everybody who created the movie probably was working as a team on the project together, making maybe not the most Oscar worthy acting type movie, but making some really cool advanced graphics that were hard to do. I bet you there was a lot of people in there that stretched themselves to do it. people who had sleepless nights to do it to make the movie that a bunch of [ __ ] that never created [ __ ] will go e [ __ ] transformers right so I thought you know right just like people who watch my stuff like how much goes into doing a seminar like this and would watch the video and go that sucks like yeah bro it really sucks that I went out and worked on this for a quarter century spent millions to put this out for free for You put a huge amount of effort in the production and the people and the content, everything. Gave it to you for free. Literally got it for free, but it sucks. And I'm not offended by that because I understand that that person never created anything. So, they don't have an appreciation for anything creative. And also, they're probably triggered because they're watching someone else at the edge of their creativity. Mark Manson, if you you guys know Mark Manson, he wrote the book uh what are they? The two really good books. Um well, he wrote uh the subtle art of not giving a [ __ ] and you know, okay, so they're a little more mainstream. I perused them, but he got a lot of success from that. Mark used to watch my stuff and he would do these like 20 chapter tearowns of my content. It was weird. I had never even looked at his content and he would say that I copied him. I'd never looked at it. I'm sure his content is really good. I've heard great things about his content. I've heard actually he's got a book called Models. I've heard great things about it. But the point being is that he would do that. And so I remember I was like some people would send this to me like this guy who like has a good following. He's like ripping on you. I was like huh interesting. I was like I check it out. I read it. I'm like I wonder who this guy is. So I go look at articles that he wrote and you know what I realized? This guy's a [ __ ] genius. This guy's really really really smart. Why would somebody this intelligent who me and him are thinking very similarly in so many topics? We should be like allies. we should be homies and be friends and actually like build something together and collaborate. Why is he getting why is he getting triggered like this? I wondered. You know what I thought to myself? He has a great gift in him that he hasn't released to the world yet. So his anger at me was as someone who was releasing his gift and he was mad at himself for not releasing his gift. And so he was discharging that with his like 20 page 20 chapter like tearown thing. Like who does that? Like who spends that much time ripping somebody else's creative work? He's doing that because he has something beautiful in him. And I said, I'm never going to dog this guy out or critique him cuz I believe that he's got something genius in him and he's going to blow up. I think he's going to blow up. But he's working through his own frustration. And I said that because again like his material, my material had a lot of the same holistic principles like very holistic um very about being natural ve very uh core principle based not like at the surface no easy answers like really really good. Well, guess what? He became eventually more famous than me. So he actually blew up. So that's not a coincidence, right? That was something in him. That was his creator nature that he was playing with at doing really great content but not getting the visibility and the distribution and then finally he released the Kraken, right? He let it out. So what happens is that when we don't create, look, when we don't consume, okay, when we don't get the sex we want, get the food we want, get the toys we want, is that actually spiritual or is that actually put a dark sadness in us? &gt;&gt; It's a dark sadness. It's it's a part of us. They they tell us to suppress it. They tell us to get rid of it. That's not true. It's not about getting rid of it. It's about getting the message from it. There's a girl named uh uh Vanessa Fontana who I think is like the best female creator on the internet. Uh best self-help female self-help girl. I kind of I don't know why. Maybe I don't know what's wrong with my brain, but for some reason I put like female self-help, male self-help. It's like kind of a different niche to me. But she's my favorite favorite female one. and she had a uh a post where she wrote um you know don't give into like comparing yourself to other people and if you look at other people doing better than you it might frustrate you and don't give into that. Is that actually the full picture though? What could be healthy about looking at another person and feeling envy? What could be healthy about that? Why do we have that? Is it just the devil? Is it the devil? &gt;&gt; Is it Satan? Satan made you have envy? It's one of the deadly sins. What is the function of envy that is healthy? &gt;&gt; What's that? &gt;&gt; Get better system. &gt;&gt; She's probably someone with the potential and capacity to be this top self-help, the top female self-help guru. Again, for whatever reason, I put women and men in. It's just a different niche, different kind of it's like the same but a different focus, right? So, she could be the top one. If you actually go look her up, she probably could be the top one. She had the core talents there. Unfortunately, core talent, much like Mark Manson, core talent is not always enough to propel you into that degree of invisibility. So, the point that I'm getting at is if she's saying, "Oh, I feel like I I shouldn't feel envy." That's actually ignoring the function of that envy. Because if she followed the yellow brick road of that envy and comparison, she would discover internet marketing. She would learn about what internet marketing is at a higher level. She would learn about distribution of her content at a higher level. She would come do collaborations with other creators, maybe sit up here and collab on something or with somebody else who she resonates with more than my crazy stuff in order to um basically in order to uh um to expand her brand, right? So, is that envy and comparison bad or good? &gt;&gt; It's good. &gt;&gt; It's actually good. That's a good thing. When you see someone super winning and you feel jealous, is that bad or good? &gt;&gt; It's good. &gt;&gt; Well, it depends on your relationship to it. What's the bad version? What's the good version? &gt;&gt; You play victim. Bad vers. &gt;&gt; Yeah. The victim upset. What's What are some more bad versions of envy and jealousy? &gt;&gt; Wanting to tear them down. &gt;&gt; Want to hurt them. &gt;&gt; Wanting to hurt them. Being Another one's called self attack. Say self attack. &gt;&gt; Self attack. &gt;&gt; Or being a hater. Say being a hater. &gt;&gt; Being a hater. &gt;&gt; But the thing is is that what's the good version of envy. There's a good version. I feel envy all the time. &gt;&gt; Envy is a very powerful thing. What's good about it? &gt;&gt; Inspiration. &gt;&gt; It's inspiration. It's like, oh [ __ ] they're getting on top of it. I could do that. That frustration that you feel, that jealousy is actually a sign from God, saying like God put that in you. That's not putting you just from the devil. That's putting you from God. It's saying, "Hey, you could also go do that." And that doesn't mean that being the biggest means that you're the best cuz a lot of times the masses are so dumbed down that you're you're kind of just making dumb down content. But you could be the biggest among the advanced people if that's what your niche is going to be. It just depends what your outcome is. I'm not really sure what her exact outcome is or what uh you know what her um what her aspirations are, right? She might want to go a little bit more deeper with like a a tight tribe. She might want to go more broad. By the way, you could also have one course or offering that goes more broad and another one for more advanced people and it becomes a funnel and you can cover all bases. Depends how much time you have and what else you want to do with your life. So then from there, okay, so we said at the base level is consumption. Then we have creation. Then we have witnessing. Witnessing means that we actually develop a taste for seeing what else is out there. So once you hit your 40s, I think that if you've got all the food, all the sex, all the toys, all the money, then you've been creating, you've created your legacy. Okay? Like, do you guys understand that I have several projects that I tried my actual hardest? You guys know about this? Who seen Blueprint Decoded? That was my absolute hardest punch in my 20s. Who here ever saw a hot seat at home? That was my absolute hardest punch in my 30s. Who ever saw Blueprint Reloaded with all the exercises building on Blueprint? That was my absolute hardest punch in my later 30s. Who watches my free tour videos? That's my absolute hardest punch of improvised speeches like the one I'm doing today. Do you guys understand this is the best I can do in the format of improvised speeches that I'm making up off the cuff? Okay, I'm making this up off the cuff. I can't do better than this. I have some speeches that are better than others, but in this moment, this is the best I can do. Okay, so that is creating. Okay, my infield training is the best I can make it. My infield skill set is the best that I can make it. My public speaking skill set is the best that I can make it. So, I've got a bunch of areas like me, me learning how to not get sick is the best I could do. So, you know, my travel is the best that I could do. me as a father is the best that I could do. So, I've got a bunch of areas. I took my hardest punch. Well, does that make a bit more sense why I'd cry if I saw Transformers now? &gt;&gt; Because I've taken my hardest punch. When they made Transformers, was that probably their hardest punch with graphics at that time? &gt;&gt; That's why I liked it. So, I don't need something to be a like I like Oscar movies. I I read a lot of, you know, literature and stuff. I took all that in college. I'm very well read person. I like to read the classics, classic literature, all that stuff. I love all that stuff. Okay. You know, guys say to me, they're like, "What? You talk about how to meet women? There's deeper things in life than that, you know, Owen." I'm like, "Yeah, [ __ ] I've read everything you've written 100 times more. I've traveled every year, traveled 100 times more. I've meditated more than you 100 times more. And I like sex." But isn't it funny how you see what they do? How they make it a either or? Oh, and I'm a parent. &gt;&gt; And I'm probably the best dad you ever seen. I I know it sounds like I'm on a rant here. I'm saying it to try to inspire you to make the [ __ ] point that just because you like sex doesn't make you a one-dimensional person. It means that you actually enjoy life. thing you're saying is you need to earn a certain level in order to appreciate the reward later. And if you take that element of the Transformers movie, the biggest version of that, if you understand it, you really get what's going on, you're looking at the story of Jesus Christ when he enters this world to appreciate the process he built and to sit there and witness what the what the &gt;&gt; You know what's funny? I thought you were going to take that in a crazy direction, then you pulled it back together for me. Okay. Yeah. What he basically said was he was like, "You went to Transformers, then you went to the process of Jesus." I'm like, "Where's this going?" But I like where he took it. But basically what he said was he said, "Yeah, because you're entering into the world for a larger appreciation of that process, right? So God entering the world actually to see and experience the world." So the point is that when you've given your hardest punch, now you can look at when someone's trying their hardest and rather than it making you mad like what happened with Mark Manson is that what happens actually brings you joy. you go to the opposite because you now have the capacity to appreciate art, creativity and all those things because you have also created. So it increases your pallet. Okay? So look at your life. First you learn to get stuff then you're learning more to build things that are your passion, not just things to get money. Then you're learning to have an appreciation for things other than just creating. Even someone who says, "I'm going to work till the day I die because I don't want to retire and go into um being uh passive and lazy." Is that really the best path? Like if you've got if you've got $100 million, is the best path to just keep building more businesses? Necessarily. Might be. But is it necessarily the best path? &gt;&gt; No. &gt;&gt; Would it also be just as engaging to go actually appreciate the world and have a real pallet for what you're saying? Not like a rich kid that just takes drugs cuz all the cuz they never create anything so they can't even appreciate anything. You can't appreciate until you created. You can't appreciate it fully. That's why there's haters. But would it not be better at some point to go and see the world? I did that for 5 years. That was by far the biggest path of my growth than making just more cash or getting laid more. Okay, so getting laid can be tacky and lame. Sex is tacky, lame when you're Justin Bieber and girls just throw themselves at you and you [ __ ] chuck. [ __ ] chuck. [ __ ] chuck. But if you're a shy guy like I was who thought he'd never meet a girl, that has meaning behind it because the it's like a a cap of a journey. Okay? It's the capstone of a journey. Money is not superficial when it's the capstone of a journey. You know what superficial is? being broke and shaming rich people who did more than you and then blaming that on Christianity and saying you're more Christian than somebody who engaged in their creative nature. Okay? Or who learn marketing. Why is that bad that you understand how to effectively market? That's dumb to say that now above. So again, consume, create, witness, and appreciate. And then what's above that? responsibility like when you brought up the Rothschild where you don't go up so high that it falls down to fall down to come back up again. Learn how to responsibly manage yourself and everybody else in order to stay. &gt;&gt; I think we got to get you a YouTube channel and I'll talk to you about it later. But what I'd also say is this. It's about spirituality. That is where letting go and renunciation has meaning. A brokie who says, "I renounce the world." To me, that does not have the same meaning as someone who actually renounces something. So, I believe that there's periods where you've enjoyed life, you've also created, you've also appreciated. There does come a point where you've got to start to let go. And that's why in in countries like India, there's a culture of somebody who's very successful and he just goes to being homeless. He spends the remainder of his life in the streets. There's a point where you've got to go deeper and periods of that like a meditation retreat, not life. That's a period of that can prepare you for what's coming because death is coming. Okay? So, there is a point where you've got to prepare your soul for your body to die. But if you never even lived, then how do you prepare your soul for your body to die? So, I think you got to live, right? So, again, it's almost like that uh you know, the guy who's lazy acting like they're old money, right? The lazy guy acting like old money. Someone who never accomplished anything, never consumed anything, never created anything, lacks appreciation for life, and then they're going to renunciate life. There's people that are built for that. Very special, unique souls that are built for that. But that's probably not you. Statistically, might be you. I think Frank Yang might be someone like that. But the point is that's not well I'll get him to talk at some point tomorrow probably. But that's not what everybody is built for. Okay? That's not what everyone's built for. But I do believe at a certain point spirituality has to become the main thing because you have to prepare for the body to die. Okay? And then what's going to happen is you're going to become a bit like Master Yoda. You remember Master Yoda at the end of Star Wars? I know it's just a movie, but it's a great representation. you know, Master Yoda, like at the end of Star Wars, like remember in the prequels, like he kind of hobbles in, but then he like breaks out the lightsaber. The reason why is because you'll be older, but you're now a repository of wisdom, and you may be called upon to bring that back to the world. But when you bring that back to the world, that will not be from a place of needing anything from it. Rather, you're done with the world. You're actually over it. You're literally you're literally over it. You've consumed everything. You've created what you're here to create. You've appreciated what the world has to offer. You're done. You're literally done. You're preparing the body for death. But you may see something that requires something more of you. Okay? I can tell you my personal experience with that was I took 5 years off traveling everywhere with my kids, my family. Didn't work. It was fun. And then I did this like three three and a half month trip all around the country. And I was driving back. I think it was in I was coming out of the Rocky Mountains into Moab. Do you guys know what Moab is? Okay. Well, we got work to do here. Um, but anyway, I'm in Moab, which is like it's kind of like being on planet Mars and coming I think I was coming out of the uh the mountains in the Rockies, transitioning to Moab, and I was like, "This is so beautiful." And and I always feel this high for the past 5 years, like this high when I'm traveling around just observing. And literally, I just spent five years just looking at things, you know? I just I like for 5 years I was like just looking at things. It was so interesting, right? Because I was in the right time to process it. But then I'm coming back from Moab and my son Dylan, we went to so many places over 3 months that he described it like a fever dream. It's like an acid trip. Like it's it's a [ __ ] acid trip. Like you're I don't acid, but it's like you're just you're just driving and driving. You're seeing like all these things like different cultures, different everything. And I'm driving and then I just and you remember Forest Gump when he was just running across the country and you know where he was right near Moab. That's funny that that happened in Forest Gump. Forest Gump was in Monument Valley near Moab. But anyway, do you remember when Forest Gump just stops running? What's he say when Forest Gump stops running? &gt;&gt; I'm tired. I'm tired. &gt;&gt; He goes, I'm ready to go home now. And they said, why? What'd he say? I'm tired. Right there. And and that's what I felt. I was like, I don't want to do this anymore. And my friends are like, what? You don't want to do this anymore? I'm like, no, I don't want to do this anymore. And they're like, why don't you want to do it anymore? I was like, I'd like to go back to work now. I don't know why. I just want to go back to work. Right. So then I go back to work. I come back to LA. I go to my buddy Marcel Klein and I go, "All right, we're going back to work." He's like, "You're going to go back to work?" I'm like, "Yeah, we'll go back to work and then we'll see what I do next." So the point that I'm getting at though is that um but you're coming because at a certain point if you've made enough cash, you've built it, you've built things at your potential, you've seen the world, you have a you have an appreciation for it, you've gone like for me on those trips, you got understand I'm up in the mountains meditating like I'm actually doing the cliche, right? Like I'm doing the cliche like I'm hiking up into Montana alone as like grizzly bears are walking by. They can kill you. You've got bear spray. You got your little spray can. It works 90% of the time. So, you know, I'm up in there meditating beside a waterfall in the mountains. I've done this [ __ ] Okay. It's why my beard is gray now. I'm like [ __ ] Gandalf. Okay. So, I also had an experience where I was in a wheelchair for half a year, too. So, the point being is that like, you know, and just being excruciating pain. That that'll force you in spirituality, by the way. That was a very spiritual experience, being in pain for half a year. So the point that I'm getting at is I did that and then I said I want to go back. But you have to understand my aspirations for going back to work has nothing to do with beating my competition. It has nothing to do with money. But you know what's weird? It doesn't even have anything to do with creation. It doesn't even have anything to do with me getting a sequel or [ __ ] So why would I come back to work? &gt;&gt; What would be the mo I don't feel the duty. So can I tell you something? This is sort of like a weird side quest story. So, I always had the belief that the reason why I had the wisdom that I that I built for many years off what I did, I always believed that it was because I would give it to others. And I always believed that um that if I stopped perpetually giving it to others that the wisdom would go away, the voice would go away. And because I'm not a spiritual channel, I'm not even sure if I believe that's real or people lie about that. But I could see why people think about the way they experience it as a spiritual channel. Because if you learn what your higher self is and you kind of learn to tap into it and you let it say what it's going to say and you let it you kind of get out of its way and you let it do what it's going to do, it's very very creative. And so I always thought um that if I was to stop continually taking that wisdom and distributing it, I thought that I would lose that power. That was why I put myself at great risk putting out a lot of the older content that would get me in trouble because I felt a spiritual responsibility to do it. Even though I know that my content like crass and crazy, but it actually helps people with a real problem. So I felt a a very bad problem by the way. So I felt a responsibility to do it. So anyway, if you understand um what some people call talking to God, I have no anyone who tells you they're talking to God is lying because you don't necessarily know if that's God or not. We don't know, right? The human mind is crazy. Okay? But there is something that I think anyone could do, not just me. You, not me. This is not unique to me. This is you and the person on the phone. So what it basically is is that if you get out of your own way and you just get into a deeply deeply spiritual place of deep presence, a voice will come and it will start talking to you, but this is different from schizophrenia. And I don't know if that's really channeling or what that is, but basically you just have to learn to get out of its way. Look, here's here's what you do. Okay, look, you ever been I'll break this down real simple like so it's not all guru. You ever been in the worst [ __ ] mood of your [ __ ] life and then you just start saying a grip of mean demonic [ __ ] You ever do that? It's just the opposite of that. That's all it is. Okay? You basically just put yourself in the best instead of the worst state and whatever demon shit's going to come out of your mouth, you put yourself in the most elevated elevated elevated place possible. By the way, what allows you to do that? What allows you to do that is transcending the physical, being a creator, witnessing creation. And by the way, what do you think happens when you witness God's creation up close? It synchronizes the mind to that frequency. So going into nature and witnessing will prepare you for spirituality in a deeper way. So basically what you can do is you go in that. So, what happened to me when I broke my leg was I I had this weird thing where I thought I was being punished for not going back and continuing to uh continuing to do what I was doing. But the thing is that when I was on the road and I was in nature, I was always stopping to record what I was learning. I just never put any of it out. It's actually all recorded. It's all coming out. It's crazy what's coming out. You guys will see it later. Okay, buckle up. Like, buckle the [ __ ] up. Buckle the [ __ ] like buckle. Like, I'm gonna like pull the curtain back, dude. Like, I'm gonna rip the [ __ ] veil. Wait till you see this. And it's all recorded. It's already done. I've done it. It's like sitting on hard drives. The veil tearing is in a hard drive. It's in a lacy hard drive. So, basically, what you have is um I was doing that. So, I I knew it was not bad what I was doing, but I felt a guilt for not fully fully fully just being back in the fight all the time. But I also knew that I could not be in the fight at that point and that I need to grow the roots deeper. So I knew I need to go to nature for half a decade to grow the roots deeper. So then what happened was I uh I was I had broken my leg which is very bad. Really excruciating. Really really really bad. Okay. Uh I can show you the videos of it. It's disgusting. Really horrible what happened. They thought I would walk again. So I was sitting there and then I basically um in order to if you actually see the videos of how bad the injury was, it's really disgusting and horrible. But if you see me after the injury, I look completely normal and fine. The reason why that is is because when you're spiritually trained, you're going to go in this very, very, very deep state of spirituality when you get injured. So, you kind of get a high off it. So, it's basically like I was high naturally. So, all the doctors and the nurses and the people in the ambulance were like freaking out because they're like, "Why does this guy just look normal? Like, why does he look like in a better mood than us?" They're used to people screaming and freaking out. I actually went into some states of freaking out and screaming and then I'd come out of it. Like, I'd go back down to earth and I'd go back up. So what happened was I um I basically allowed that voice to come in my brain and I asked it I said um is this my punishment for not being back working? Are you trying to send me back in a wheelchair so I go back to work? And the voice told me and again this not this is not schizophrenia and this is not necessarily even God but the thing is is that if you have a higher self and a higher state and you are made by God whether that's God or not doesn't matter. Do you guys follow that? &gt;&gt; Yes. &gt;&gt; Like whether or not the four gospels Matthew, Mark, Luke, and John was written directly by God or that God just willed it that that would get distributed. Does it really matter at that point? &gt;&gt; It's still from God. So the point is that we have that higher self. And so what happened was I just let that run. And what it told me was basically it said um you don't have to do anything else anymore. You did enough. So you could stop now. If you want to, you can stop. and it said uh it said um I'm not going to take it away, but I'm asking you as my friend if you could go back to work. So that's what it said to me. So it's like basically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