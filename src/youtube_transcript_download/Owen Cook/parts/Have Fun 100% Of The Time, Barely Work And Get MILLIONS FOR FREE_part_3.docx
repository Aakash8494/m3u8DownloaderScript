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starts running in circles over and over? &gt;&gt; They would get skinny and die from lack of calories. We are built to preserve calories. What in our bodies consumes the most calories? How um calorically expensive is it to have deep thinking? &gt;&gt; It's like 20 30% of your [ __ ] calories. You know how AI is going to require all these nuclear power plants? Your brain requires a [ __ ] ton of calories in order to function. So, as a result of this, whenever you're forced to do deep thinking, you will resist it. Your brain will block you from doing it unless you have no other choice. That's why a rich kid gets [ __ ] over because they have a choice. There's literally no possible way that they could think deeply because they have a choice. The only way that they could actually build on top of legacy of their parents is if their parents structured their upbringing in a way that would give push back. And do you know how hard that is as a parent to watch your kids screaming and crying and being in pain? Do you know how hard that is? So that's an unlikely thing to have happen, right? especially when you're kind of traumatized from it when as an adult, right? So, it's calorically expensive to move and it's calorically expensive to think. So, we will not move or do anything unless we have to. A lot of personal growth once we get past victim thinking is about um actually tricking our brain that there's massive consequences and and a a hu this is very very very very key. The guys that you see that are the guys and girls that you see that crush it in personal growth that are really really advanced are good at tricking their brain to make themselves think there's big consequences and to making themselves think there's big payoffs. They're very good at putting a carrot and a stick in front of themselves. If you don't have a massive carrot and a massive stick, you'll tend to be stuck. You remember I said a few minutes ago that personal growth videos look ridiculous and they get parodyied. they look ridiculous and get parodyied because the guru is putting up these big carrots and then the guru is uh putting up these big sticks. So then when you see that without context like the guru is like mansions MILLIONS AND LIKE YOU'RE A [ __ ] [ __ ] LOOK AT YOU [ __ ] RIGHT AND THEN SOMEONE WHO DOESN'T KNOW person like these guys are [ __ ] funny like what the hell is wrong with these people right why can't they just be chill and cool like us so you know but people who want more they're in the process of doing that right it's like it's like giving birth to a baby screaming personal growth is a shocking expansive um you know birthing genesis process uh you know and and it's a [ __ ] so Okay. So that's got to happen. So people will not change unless they have blowback. Why do why do we want to have a healthy left wing? &gt;&gt; Push back. &gt;&gt; Why push back? What will happen if a business owner has no push back at all? We've already seen it historically. What will happen? &gt;&gt; A monopoly. &gt;&gt; Monopoly. And then what happens? &gt;&gt; No innovation. &gt;&gt; Wages go down, etc., etc., right? &gt;&gt; Yeah. And and slavery. And And it gets to the point where the people sucking it cannot get out. How many people how many lives would have to be lost in China to get rid of the Communist Party? What do you guys think? Say that they woke up. They're like, "We don't want to have a Communist Party anymore in China." How many people would die trying to remove the Communist Party? Is it even possible? &gt;&gt; Even if ALL OF THEM TRIED, could they even do it? &gt;&gt; 200 mil. &gt;&gt; Probably 200 mil. Okay, he's guessing, right? So, you'd have 200 million lives lost to get out of communism once it's been put in place. It's a big assumption to presume that that many people could have an awakening. The proletarian could have an awakening. &gt;&gt; Yeah, it could. Yeah. He said it's a big assumption that the proletariat would even have an awakening to get there. By the time that anyone would even be speaking out, they would clamp down on social media, ban them social credit score. It'll never happen. &gt;&gt; Iran right now. &gt;&gt; Yeah, they're trying in Iran, but they can't do it. Right. So, they're So, okay. So, by the way, this is another confusion between leftwing and leftwing and right-wing people. What what does the Second Amendment look like to someone who is more left-leaning? And justifiably so, I'm not even trying to criticize it. What does the What does gun rights to the citizenry look like to someone who's more leftleaning? What's it look like? &gt;&gt; What's it, guys? &gt;&gt; What's it look when a when a when 15 kids get shot by some demonic scumbag and then the right-wing people come in and go, "Well, that's too bad, but can't give up the guns." What does that look like to someone who's more leftleading? &gt;&gt; No empathy. Insane. &gt;&gt; It looks like low empathy. It looks insane. And it And it looks u like some weird backwoods hicks being like, "Government, government's going to come get us." &gt;&gt; Looks like indifference, too. &gt;&gt; Yeah. Well, it looks like indifference, but also just looks [ __ ] paranoid. Like, it looks like a bunch of paranoid rednecks won't let the government do their damn job and stop the guns. That's what it looks like. Okay. But then how long did how long did lockdown last in Australia? How long did lock lockdown last in Canada? How come uh in Iran they can't get rid of they can't get rid of the tyranny? How come in Iran we can't get rid of the tyranny? &gt;&gt; They don't have guns. &gt;&gt; There's no guns. Right. So the thing look the truth look I don't necessarily know which exactly is the better option. I don't know. But I think like rightwing people have a hard time understanding what a leftwing person's thinking. A leftwing person has a hard time thinking what a rightwing person's thinking. Right. most right-wing like here's what a right-wing person might be thinking. Okay, let me ask. Okay, here's how a right-wing person might think. Um, watch this. Okay, here's where a political divide happens. Watch. Okay, so the financial elites, do they have armed security? &gt;&gt; Do the guys do the financial elites and the elites of a of a of a country have security? &gt;&gt; Do criminals have guns? Yes. &gt;&gt; Should an old lady be allowed to defend herself from a criminal in the same way that a rich elite can? &gt;&gt; Yes. &gt;&gt; Okay. So, do you want an old lady to get shot and killed? &gt;&gt; No. &gt;&gt; Do you want an old lady be able to defend herself? &gt;&gt; Yes. &gt;&gt; Okay. So, that's how somebody who's right leading thinks about guns as an example. Okay. How would someone who's left leading thinks? Do you want every little [ __ ] [ __ ] to have a gun? &gt;&gt; No. &gt;&gt; Do you want some little angry demonic [ __ ] to go shoot up a school? No. So, are either rightwing people or leftwing people bad? &gt;&gt; No. &gt;&gt; In most cases, no. They're just they're just trying to make sense of the world. They just have a different model for how the world will function. That's it. Okay. They're just they're most people in general are good. You think the average person here wants to go shoot a bunch of people? Does the average person here want an old lady to get shot? Does the average person here want a schoolyard to get shot? No. Okay. The point is just people try to get to that same more positive outcome but in a different route. And sometimes you need a little bit more right leading stuff which is individualistic. Sometimes you need a little bit more leftleing stuff. That's just kind of how society works. Okay. Now, okay. And then some people are more extreme with it. Some people are all communists and some people are all um you know they just want like total anarchy and libertarianism, right? That's a more um extreme viewpoint. And maybe there's even some truth in there too. I don't know. But I'm just coming from my understanding of it. Now, that being the case, let's look at consequences. So, collectivists are trying to put consequences onto somebody who's powerful to prevent them from becoming abusive. People will get basically worse and worse and worse and worse up until the point that there's some kind of a block. That is human nature. Human nature is such that if you're rich and you're exploiting people, you won't know that you're doing it and your brain won't let you see that you're doing it until you get blowback. You will not stop. Even if you're a good person, you will not know that it's happening. Okay? You're like, "No, THAT'S NOT TRUE. I WOULDN'T DO THAT." You've never had power. What are you talking about? How come 99% of people in power get like that? But you're different. But then you never had power. It's all these people that never had power saying what they would do if they had power. But they likely have they themselves have likely not undergone any dramatic spiritual awakening. They themselves has have likely not undergone any massive amounts of self-accountability. But then they think that they would be different if they had power. &gt;&gt; In actuality, they'd be way worse. &gt;&gt; In many cases, they could be way worse. Okay. So, I hate Jeffrey Epstein. I hate the whole Epste thing. But it is funny for me to watch people that are like, "Fuck Epstein." And in my mind, I'm like, "I'd be curious what you would do when you got your island invite." You know what I'm saying? Right? So, I'm not saying that every person that got an island invite would do all this crazy [ __ ] but I'm just making the point like it's funny that the same people like, you know how like the masses always complain about the elites, but the masses themselves are typically just as unethical. Humans are just humans. They're just put into different circumstances. They're just put in different circumstances. So now knowing that and knowing that that's the human tendency and knowing that you need to have blowback, what does that mean about personal growth that you have to do if you want to have any hope to change? &gt;&gt; You have to give yourself new challenges kind of like &gt;&gt; give yourself new challenges. &gt;&gt; You always mention the kalian. You got to generate this force to this force in order to &gt;&gt; Yeah. You have to continually be giving. Say this after me. Give yourself blowback. Give yourself back. &gt;&gt; Massive carrots. &gt;&gt; Massive carrots. &gt;&gt; Massive sticks. &gt;&gt; Massive sticks. &gt;&gt; Big dreams. &gt;&gt; Big dreams. &gt;&gt; Increasingly hard challenges. &gt;&gt; Increasingly hard. &gt;&gt; Yeah. And that's natural. Okay. And by the way, another thing, too. I have read every damn spiritual book I can get my [ __ ] hands on. I love them all. Um, my friend Frank Yang at the back, he's gone down that road profoundly. I love all these books. I love them to death. But my comfort zone is spiritual books. Okay. I will read a spiritual book and I and you know what my brain tells me? [ __ ] all this money [ __ ] man. [ __ ] all this like adventure stuff. It's all about the inner journey and I can feel my soul calling me away from the money. I can feel my soul calling me away from girls. I just want to study spirituality. That's how I am. Okay. But I chose not to do that because in my personal experience, not everybody, but the majority of people that I saw who only did spirituality were actually just removing the blowback and they were removing other components that would have allowed more depth. Many of my best spiritual teachers will talk about spirituality all day, my gurus that I go to. But I see them outside the guru talk, y'all. We go to the car when the parking ticket shows up on the dash and they freak out and get mad. Totally in congruent to what they've been preaching for the last two hours. Okay. I see them get mad at the waiter when the wrong dish gets ordered. Totally fake compared to what they just spent the last several hours preaching. Because if they're making money by just saying spiritual things and meditating, they're still not put under pressure in order to learn how to be present to the moment and have spiritual depth in the midst of great pressure. So in my view, the real spiritual growth is studying spirituality and learning to bring spirituality into that journey that we're talking about so that there's depth there and you're not just chasing money for the gratification of your ego. You remember I said the mansion is just a what? &gt;&gt; It's a feather in the cap. It's a war trophy. The mansion is so that while you're on your adventure, you sit there in your mansion and you go, "Cool. All right. Nice. Next adventure." That's all that is. That's literally all it is. It's just a feather in your cap. Okay? Like a nice watch for a man, like a million- dollar watch, that's not meant to make you happy. That's a trinket that you bought to celebrate a major victory. The cool thing with watches, you can resell them for the same price if it holds value. Most of them do. So, you could get out of it if you wanted to. You just sell it and get out of it. Even make money off in many cases. Depends which watch. So, that's what it's supposed to be. A Lambo is not supposed to be, oh, I have the Lambo. My whole joy is driving the Lambo. The Lambo is just meant to be like, "Oh, yeah. I climbed that massive mountain. This is a toy that I bought to commemorate it. I appreciate it. It drives nice. It's impressive. It's beautiful. But on to the next mountain." Your life is not meant to be just staring at the Lambo like a god. Okay. In fact, would you guys say that metaphorically climbing that next mountain or winning that next war is a form of worship to God? Yes. &gt;&gt; Yes. &gt;&gt; Depends how you do it and why you do it and what your relationship is to it. If your relationship is ego gratification, that is blocking you from God. If the relationship is um you know self arrandisement that's blocking you from God. But if your relationship is one of creation and you're creating something that is aligning to the energy of your creator. If the relationship is the pain that this is going to put me through is going to force me to go to God in order to beat that challenge, then that is a form of worship. So, it depends how you're doing it. Loud and quick. Yep. &gt;&gt; Yeah. So, does it have to be like sad like once you have achieved one goal, then you have to target another goal. So, does it have to be like you should always be sad like chasing new goals? &gt;&gt; Not sad. You shouldn't always be sad, but if you're just sitting there like a [ __ ] idiot, then yes, you'll become sad. Here's how it actually works. Okay, human beings, we have the ying and the yang. Okay, the ying and the yang. Okay, what is the outward movement? What is the inward movement? So, if I come here and I run a big massive event and I'm going to do one here in DC and then I'm going to go up to Boston. I'm going to do one up in Boston. Okay? Now, both events I'm going to give everything I have. I'm gonna run around like a chicken with my [ __ ] head cut off going psycho recording videos, making content, changing lives, and exerting a massive amount of energy. Okay? So, I'm going to do that. Then, I'm going to go home, back to my mansion, back to my women, back to my spa. Okay? And for a short period of time, I'm going to have sex. I'm going to go to I'm going to go to Russian Ba. I'm going to do a party. I'm going to go to a restaurant. And I'm going to relax. and maybe I'm going to go in nature and do a little hike. Okay, that is going to calm down my nervous system and whatever brain neurotransmitters I burnt down by doing these improvisational speeches. My voice that I burnt down by screaming to an audience without even speakers cuz by the way, everyone always asks me my videos while I'm yelling. Am I using speakers? &gt;&gt; No. &gt;&gt; Am I saturating the room with noise so everyone can hear? &gt;&gt; Yes. &gt;&gt; But am I using speakers? &gt;&gt; No. That's real public speaking, by the way. Not the fake public speaking of not knowing how to use your [ __ ] voice. I'll use speakers once the audience is really big or if I'm on a huge tour. But the point is that you should be a proper orator. So I'm being a pure form purist traditional aator like back in Greece talking to the population before speakers were invented. Okay? So my voice will burn down. I will become tired and I will rest. While I rest, I will reflect on the victories and losses that I achieved on the road. Okay? And my body will rebuild. My inflammation will gradually come down. My brain neurotransmitters will eventually replete and come back. My energy will come back. And I'll feel my energy coming back. Once my energy comes back, if I sit there jacking myself off metaphorically to the mansion and the girls and the food and the parties, what happens to my body? &gt;&gt; You start to lose that. I lose it. What else? What happens? &gt;&gt; Atrophy. Lose it. What else happens? Your soul goes away. You lose your soul. So, and by the way, let's say that you have the maximum amount of cash, right? You don't need any more cash. Do you have to continue to go make cash? &gt;&gt; No. &gt;&gt; No, you don't. What else could you do? What are some other things? If you have enough cash that you don't need any more cash, do you need to go keep making more cash? Is the only thing you can do is become a capitalist. That's the only challenge. What else could you do? &gt;&gt; Use that cash. &gt;&gt; You could use that cash and do something beautiful to help humanity. What else could you do? &gt;&gt; Travel. &gt;&gt; You could travel and go see the world. You could get into adventure sports. You could get into something athletic. You could try to go mentor other people. You could do a free tour. &gt;&gt; Okay. So, right, you could build a social media. Um, you know, a guy like Ray Dallio, now that he's older, does he need more money? &gt;&gt; No. &gt;&gt; So, now that he knows he's on the end of it, is that the twilight of his life? What's he doing? &gt;&gt; Writing books. &gt;&gt; Writing books. Educating the next generation. You know, maybe you could get into mountain climbing. You could get into whatever, right? But you need something to keep you actually going. So they've got So see the general public mass has the belief that the reason why they're unhappy is they don't have the Lambo and that when they got the Lambo then they would be happy. By the way, as a personal growth teacher, you have to pander to that. If you go into if you purchase cold traffic, right, and you're paying a hundred grand a month to buy ads, are you gonna make your money back off those ads by saying, "I can help you to find something fulfilling so you could work your ass off and be fulfilled?" &gt;&gt; No. No. &gt;&gt; No. You What do you do? &gt;&gt; Lambo knowledge, right? Lamborghini, women, all the things that the dumb down masses believe is what is making them miserable. they don't have. The problem is that can entrench the person to believe that that's the extent of it. Okay. So now going past this, I think there's basic level skills that are like the skills that are the most fun. Okay. And I'm going to talk a little bit about that here. The key to all of these is power. Okay? And people will tell you chasing power is bad. What does that even mean? Why would it be a bad thing that you have competence, impact, the ability to make positive change? Okay. So, as a man, what you really desire is the capacity to be a leader, to be competent, to prod to have impact, and to produce outcomes um that lead your life in in a in a better direction, right? that are more pro- life, pro- flow, pro- depth, pro- expansion, pro-joy, pro- happiness. Okay? So when we think about those outcomes as I go into my favorite areas, when we think about those outcomes, let's look at why we like certain outcomes and then talk about what like the full broad spectrum looks like to be really [ __ ] awesome. Okay, so what is the joy of having sex? What what is that? And I'm going to go into each thing explicitly. What is it like to have sex? Why that's fun? &gt;&gt; What's fun about sex? &gt;&gt; Build up energy. &gt;&gt; The build up of energy. What else? Release. &gt;&gt; Release. You like to calm, right? You like the feeling of dopamine. Your balls are full of calm and blow out and it gives you like a hit of dopamine. What else? &gt;&gt; Validation. &gt;&gt; Validation. What else? &gt;&gt; Accomplishment. &gt;&gt; Okay. I think you guys are going way too deep. I think personally it's just the warm wet hole. &gt;&gt; I think in the same way you like a good meal, the feeling of a warm wet hole on your dick is one of the best things God ever created. Okay. I just really like we spend we we start our life getting out of the warm wet hole. We spend the rest of our life trying to crawl back in it. Okay. So, it's just that hole, man. We just want to put our [ __ ] in that hole. Okay. It's like an obsession and it's like the best thing that God ever invented pretty much. Okay. Now luckily God was intelligent and God made it where you get the maximum pleasure and then right after you finish after a few minutes could be a couple hours in a big night. What happens? &gt;&gt; Postnut clarity. You got it right. So you come what I would actually be curious for you guys but I I can tell you my experience. What is the first thing that you guys think of right after you come? &gt;&gt; Work. &gt;&gt; I think about how beautiful the day is. Like I just look out my window and I'm just like like &gt;&gt; you know what I love those answers. Can I tell you what I think about &gt;&gt; he's joking about how you you start to see all the flaws? Um the you know what I think about on God I just literally just start think about like the next sales ad like the second that I come like I get flooded with like sales ads or you know right like something workrelated cuz basically your brain is like this is done back to work right so the thing is why did God make it where you know in modern day we think about the next sales ad in back in the day the man might have been thinking about the next hunting He's the next animal he's going to kill. Why is that good? What would happen if we I know it sounds bad, but what would happen even to women? What would be the negative consequences on women of the tribe if we didn't have that thing where we just immediately went back to business like soon as we finished? &gt;&gt; You'd run. She'd be dead. &gt;&gt; If you're A WOMAN, YOU WANT THAT MOTHER. LIKE, HEY, YOU CAME BACK TO WORK. Bring me an animal. Bring me some fur [ __ ] ribeye now, [ __ ] Get up. Don't just sit there. Don't be like him. I'm just kidding. No, you're you're what you're doing is amazing. So, the point being is like get the [ __ ] up. Go get me a [ __ ] fur, [ __ ] Right. So, &gt;&gt; it's even why babies cry when you're walking them. They cry because it used to be that if you stop walking, they're like, "What are you doing? Something is going to &gt;&gt; Oh, got it. He said the reason babies cry is because if you don't walk around with them is because they're afraid someone will come eat you." So, the point is is that while sex is amazing, the good thing about it is that you can't just keep doing it. I'm going to be honest, okay? If I could just not have that damn postnut clarity refraction period and I could just keep [ __ ] forever, I would never do anything but [ __ ] For sure. Okay. I have a crazy high sex drive. I love having sex. And anyone who tells you that sex is not all it's cracked up to be is just a [ __ ] soy boy. That's it. They have a low sex drive. That's all it is. Okay. Oh, sex is not great. Really? Because you're a [ __ ] Okay. If you had testosterone, you want to [ __ ] It's like you have this [ __ ] that builds in your nuts. It's coming out. So, it's either coming out on your belly button or a beautiful woman and one way or another and maybe on her belly button. But the point is is that it's coming out on somebody's belly button, right? So, better to be an attractive girl's belly button, right? If you pull it out. So, the point being is that um that's funny. Yeah. So, which belly That's my next like ridiculous like self-help thing they mock in the they mock in the podcast. So, which belly button is it going to be now? Your hairy belly button or a beautiful soft belly button. Now, um okay, so from there, so that's a good, right? So, we have sex. So, sex is a fun part of life, right? It's worth it. But the thing the best thing about sex is that it ends. The problem is, look, I had this girlfriend last year. I [ __ ] her brains out like five, six hours a day for like 3 months. And then we broke up after 3 months. I was like, "Thank God we broke up after 3 months." If I would have kept seeing her, I would not be in the seminar right now. I'd be [ __ ] her right now. She was really hot. We We just had that kind of chemistry. We had that kind of crazy chemistry and uh we just [ __ ] and [ __ ] It was about five, six hours a day of sex and then the other five six hours a day we just made out. That was a fun side quest, but at the end of the day, that's a side quest, right? Because if I had done that for 2 weeks, 2 months, or 2 years, my brain just remembers it like a blur. I didn't expand my soul from it. If anything, I came out of that a little bit weaker. It was fun, but I'm glad it ended. I was like, like it took me less than a day to get over that breakup literally because I'm like, "Thank God that ended." I've had other times like that, too. I remember when I was like 30, I didn't put out a video for 6 months cuz I sat in my [ __ ] room banging this other girl for like half a year. We just [ __ ] and [ __ ] and I mean it was crazy. I mean, she was so hot. This other one was so hot, too. I I I'm not going to show video cuz it's like not appropriate, but I'm tempted. I'm not going to do it. But the point is like I can't. But point is like like Yeah. So what's that? &gt;&gt; Show us how it's done. &gt;&gt; Well, I will. But the point is is um it's it's just one of these things where it's fun, but it's like a drug. It's actually very selfish when all that you do is just [ __ ] [ __ ] [ __ ] [ __ ] and you're in love. It's actually a very selfish part of life. So, it's a fun part of life, but it's not the only part of life because how do you feel right after you come? You don't want it anymore. You don't want to have sex for a bit. That's the problem with those couple girls where it was too much that you want it so much that you just keep [ __ ] but it's actually better when you don't want it for a bit so you can go do other things. Right. Right after you [ __ ] How do you think about sex? Right after you just blew the biggest load. How's it feel? I think it feels like kind of like you ate too much food. That's how I feel. You ever just eat like so much pizza you don't want to look at a pizza for a little bit? Like oh like that. That's how I feel after I [ __ ] I'm like okay I ate the pizza. I'm good. Okay. with most girls. So, sex is a part of life. What is other parts of life that are fun? What's fun about having a supercar? What's fun about that? &gt;&gt; You can drive it around. But you know what other car is fast? A Tesla. &gt;&gt; You can show it. &gt;&gt; But a Tesla does that. &gt;&gt; It's flexing, guys. Shut the [ __ ] up. It's flexing. Tesla can do all the same [ __ ] Is it fun to flex? &gt;&gt; Yes, &gt;&gt; of course it is. I like these guys like it doesn't matter. You just want the validation. Shut the [ __ ] up, [ __ ] You want the Lambo. Stop lying, dude. Just tell the truth. You want flex. It's fine. You want flex. It's okay to want flex. It's fun to flex. But again, after you flex on enough fools, what happens? &gt;&gt; You're just like, "Okay, I flex on fools. Now what? Flex on more fools?" You just do. You just flex on fools forever. That's like your whole life. You just [ __ ] flex on fools. Maybe that's a good life. So, what else is fun? tackling like you also I've seen all the national parks. &gt;&gt; Yeah. But let's keep it even more dumb down for now. &gt;&gt; Okay. &gt;&gt; What else at a base level is fun? &gt;&gt; Making [ __ ] jokes. &gt;&gt; Dumb jokes. Yeah. Humor. I would say eating. &gt;&gt; How much do you guys like food? &gt;&gt; I love food. You know, you know how like all the line they always shame guys for being fat. I like being fat. Okay. I genuinely enjoy being fat. I like to eat. I've been lean. I've been fat. I far prefer the experience of being fat. Okay. It's like this badge of shame. Like, oh, you don't know how to get in shape? Yeah, [ __ ] And all that you ate is chicken. That's what you ate is chicken. That's like if you brag that all you did was bang trolls. Like, you just bang trolls. Like, you bang trolls all day and that's good. If all that you eat is, you know, they're like, "Being skinny feels better than this food tastes." No, it doesn't. That's just for guys who don't get laid, who think they need to be lean to get laid. Okay, THAT'S GUYS WHO HAVE SHAME, who feel bad about themselves, and then they walk into a room and everyone doesn't like them because they're ashamed. What if you're not ashamed? What if you DO GET LAID? WHAT IF NOTHING in your life changes at all except you ate the best food? Name five things better than food. You can't. Sex and food is two of the top five things. I don't care what anybody says. Okay. Now, I will get lean when I get older begrudgingly so I don't die. But I will tell you this. When I get lean, everyone's back. It's great that Owen finally got shape. No, it's not. I just did that so I don't die. I for sure would have rather stayed fat. I like first of all I think being fat looks great. I think having a pot belly looks like you are not broke &gt;&gt; to me. Yeah. People that are lean just look broke. And people that are jacked to me just look like they don't travel, right? How do you GET THAT JACK, BRO? YOU GOT THAT JACK CUZ YOU DON'T TRAVEL. YOU CAN'T GET A GYM IN THE MIDDLE OF [ __ ] YELLOWSTONE. You're You don't travel and you're broke. So I like to be fat. Okay. I like it. And I will stay fat till the last possible moment like playing chicken driving off a cliff. And right before the car drives off a cliff, I'm going to jump out and get lean again. 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