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Native Americans probably thinking about the next war. Yep. &gt;&gt; Do you think that cap on success that different people have is genetic? &gt;&gt; No, I think that they are not broke enough. The problem is they need more pain, right? Like unfortunately a lot of people uh um the way that society has become stabilized is that we were able to reduce enough pain to where people are getting a trinket and they'll just get stuck there. So the way that we were able to take wolves and turn them into Chihuahua was just giving them enough little scraps that they dee evolved, right? But if you put that same person in enough pain, they would then rise up. And again, it's not about it's not a competition of who gets more. The actual those are just the war uh trophies, okay? Like a war trophy is just something where you could just look at it and go that represents a war that I won. But that's not the actual enjoyment. The enjoyment is always the next war. It's always war forever. It's always the next war. War doesn't mean hurting somebody else. War is an internal war. Internal war against you being a [ __ ] Eternal war against you being a coward. Eternal war against your incompetence. Eternal war against you not having solutions. Eternal war against you not being resourceful. Eternal war against your own lack of spirituality. Eternal war against you being manipulated by a [ __ ] demon. Eternal war of not being spiritually tapped in. So it's forever war. Okay? And that's the real that's the only actual real wealth is having something in front of you that gives you a challenge so that you can bite into it and grow. Okay? If you take a dog and you put the dog in your apartment and you never let it run and you never let it do anything, that's hell on earth. That's literally hell on earth. That dog needs to be able to go out and to run around and to hunt and to do things to be happy. Yep. &gt;&gt; For that dog, if you open the door after a certain number of years, it won't even run out. It'll just look outside, but sit sit right by the door. &gt;&gt; Yeah. He said the dog, if you never let it out, you open it up after a number of years, it will just sit there. It's institutionalized. So most people are generally institutionalized and what happens is they become a slave to it to the point that that becomes their god. Okay, that becomes their god. But look, if you're a shark, is any is any amount of that aquarium as good as being in the open ocean? &gt;&gt; Right? But is the open ocean dangerous? &gt;&gt; Yeah. So basically the real riches is getting to the point that you can navigate the open ocean without living in constant terror. Okay, without living in constant terror. So you can navigate it and you can have fun in it and you can even be stressed, but you can grow from that stress and ultimately it's not going to kill you. Obviously um being stuck in an aquarium is better than just getting eaten and dying. So if you don't know how to navigate the open ocean, then you can be stuck in a coat. actual thriving is having real challenges, right? That's why, by the way, um there's been a lot of talk that the personal growth industry is a pipeline into right-wing political philosophy and there's articles about that, right? And I think what like I'm more of a centrist by nature and I tend to just um cuz I believe in in like I don't want to have a McDonald's in Yellowstone National Park. So technically that doesn't make me a collectivist, not an individualist, right? Like if I if I don't want a if I don't want to have a a an a Walmart uh put in the middle of um the Sequoia Grove in California. If I don't want a Walmart there, that only happens if you have some leftwing politics. So I actually I actually like some leftwing politics. I don't want a McDonald's being put in in the in the you know on the Buffalo territory in Montana. You know what I'm saying? That is a bit of leftwing politics, right? You're using collective power. But so I tend to go with whatever party's more sane of the day. But as of right now, when the collectivist party went a little bit crazy, um the concern is um the what what the what the more left-leaning people don't understand is that they're refusing to represent people who like growth. People who want to be left alone so that they can grow. They don't want to be put in this weird bubble trap where everything is soft. They actually want the opportunity to go and to grow is what they're looking for. So they so they wonder why. So if leftinguh political pundits want to see people in personal growth become left-leaning, they've got to create an environment of which you're allowed to grow and you're not like a little [ __ ] pug being put in a purse. Okay? So America specifically and American culture specifically is people that came from around the world and wanted an environment of freedom where they're allowed to fail. Okay? So do you guys understand that the greatest privilege on earth is the privilege to fail and to suffer? That's actually a privilege. Those countries are not going to let you do it. They're not going to let you. Right? So the capacity to be broke and to fail, that is the single greatest privilege that you can ever have. That is the number one wealth that you can have is the ability to be poor. That's why a rich kid is [ __ ] cuz their parents will not allow them to have that privilege. Yep. &gt;&gt; Yeah. So when you're working toward building massive wealth, you have a goal in your mind. So you would lose on something like you would lose on some relatives, some close friends. So how do you deal with those situation that &gt;&gt; losing friends through building wealth, &gt;&gt; friends, relatives or close persons. &gt;&gt; Okay. So what he's asking here and I'm going to make a larger point in the direction that we're going. His question was what do you do when you're building wealth and friends peel off? So the purpose of personal growth and coming to personal growth seminars is it's intended to give you all the answers. So people that have studied personal growth have 100% of all the answers for situations like that. So what you're supposed to do is you're supposed to learn the answer by educating yourself and then just execute on that answer. So you have to understand you don't need to reinvent the wheel. None of you guys in here need to reinvent the wheel. None of you. Okay? You do. You're not required to reinvent the wheel. 99.9% of the answers are already there from people who went and figured that [ __ ] out. So, your focus of creating new things is that you're meant to be very, very, very well read, very, very, very well studied, had the top mentors that you can physically get. Learn from them. Eventually, when you've got down what they've taught you, you're going to realize that they had some of their own biases, some of their own boxes and uh kind of, you know, weird dogmatic things that they were stuck inside of, and you'll transcend that, but you're not to the point that you need to transcend the dogma yet because you're still catching up to that. So, a basic answer of what do you do when your friends don't support you is [ __ ] them. Okay? Not to [ __ ] your friends, but [ __ ] them. So in other words, you love them, but in a in 99.9% of cases when you're growing your friends, you're leaving the energetic reality that you are relating to them in, you're entering into we all live in a in a in the same physical reality, but we live in in different parallel energetic realities. So you're leaving that realm of Dante's Inferno and going into a different reality, which means they're going to peel off. You're entering in effect, it might as well be a different timeline. And you'll literally see as you leave that timeline that your friends just switch off and they become someone who you don't recognize. They just switch off. They they misremember things. They they misremember conversations. They misremember what happened. They get mad at you because you're not in their energetic realm anymore. Then you move up and then whatever was lost will be replaced. Literally exactly what was lost. And you didn't choose to leave them. You were loyal, but they could not come where you're trying to go. And then what will happen is the exact people that were lost will be replaced. Likewise, if you move up, you are going to lose your girlfriend. She's she's going to cheat on you with a lower level guy. You'll always know you're about to go to a higher level because your girlfriend goes and [ __ ] a loser. And then immedi [ __ ] a loser and then she gets and then she gets mad at you that she [ __ ] a loser. And then basically what happens then then you move up and then she settles in with the loser because that loser is willing to live with her in that parallel energetic reality while you're going on your journey. Okay? That's not an excuse to be a dick and then girls just dump you and you go, "You're leaving the timeline, bitch." Okay? I'm not saying that. Okay? It's on you to be a decent person. But I'm just saying that like if clearly you've been a good person and they're just getting mad at you and you haven't done anything different, that's typically what's occurring. Okay? But basically your job is to learn from the master. I have sat at the feet of the masters for many years. Okay? So I am here within a capacity as the quote guru in this environment. But you guys have to understand that 99% of my time is not spent as a guru is spent as a student. Okay? So I'm the student for most of the time and then a guru just a little bit of the time. Okay? So sit at the feed the masters, learn from them so that your creative output can be just focused on your unique area. You don't want your folks to be on reinventing the wheel. Like you don't want to be if you don't have the right gurus, right teachers, right coaches. Then you're going to sit there for like five years with your with your with your friends like, "How come Sally broke up with ME AND [ __ ] BOB? HOW COME MY FRIENDS GOT MAD AT ME?" And you're going to be stuck looping on that, confused by it, trying to make sense of it. If you study from the right teachers, the teacher will come to you. They'll tell you exactly what's going on. They'll tell you exactly what to do. You can forget about it in 30, 40 minutes flat and move on to the next thing. You've got to understand that most of you guys are learning too slow. Okay? The rate that you're learning is too slow. It's taking too long. You're you're you're dragging your feet while somebody who wants it more is skyrocketing ahead of you. So instead, what you want to do is just learn from the best. Rapidly move forward and then watch your life expand. That'd be the best way I put it. Yep. &gt;&gt; So you mentioned the important &gt;&gt; I can't hear you. &gt;&gt; So you mentioned the importance of &gt;&gt; I like how I'm like I can't hear you and then he just talks the same. So before you mention the &gt;&gt; SEE THAT THAT'S WHAT I'M TALKING ABOUT WHY you need teachers, right? He literally thinks he's louder right now. That's cuz he doesn't have teachers. So in his mind he's like I'm louder. That's what happens when you don't have teachers. Okay. Go ahead. Show me your next version. Louder. That's the exact same. Go ahead. &gt;&gt; So before you mention the importance of &gt;&gt; But he thinks he's louder. Okay. Go ahead. &gt;&gt; Wait, what? I'm not louder. &gt;&gt; So before you mention the &gt;&gt; It's just the same. It's just standing the same. How come we're not pointing at him? He's fun. Okay. Yeah. Go ahead. &gt;&gt; Um, so you mentioned the importance of mastering charisma. What is the the route of that look like? &gt;&gt; Well, we'll come back. We're going to we have got a long weekend together, so we're going to go on that, but I'm trying to keep us on one thread for the time being. Okay. All right. So, okay. Anyway, are you guys following what I'm saying about your path to mastery and like and what's involved? So, your original question was, "Why do you look lo It was you who asked it. Why do you look locked in? Why do you look like you're happy all the time?" Because I don't have a choice. Okay. So, in other words, I think the biggest problem in the masses is they think everything is going to be okay. They think everything is going to be fine. They think at some point something's going to change. So, basically, you see these people that are just going to the same job, doing the same thing over and over, and then the classic uh trope in personal growth is if you keep doing what you've always done, &gt;&gt; if you keep doing what you've always done, the same result, &gt;&gt; you'll keep getting the same result, right? What's is it Einstein that has the quote? Is it Einstein? &gt;&gt; What's the definition of insanity? &gt;&gt; Doing the same thing over the same. &gt;&gt; Yeah. Doing something over and over again, expecting the same result. So, you've got these all these people that are basically like they are wolves. They're dumbed down into a chihuahua going and eating their little pellet thinking they're gonna become a wolf again someday. But also the single biggest trick that you've got to see past the biggest ruse and trick is this misbelief that the main happiness is having stuff. I'm not telling you not to have stuff. Okay? Go get 10 supercars. Go get it. But understand that the supercars are just war trophies. That's it. If all that you did was you just had the 10 supercars and then all that you did was you just drove them up and down the street of Malibu all day, you will literally want to kill yourself. How do you know that? And to do drugs. What do almost every rich kid How does What does almost every rich kid do at some point? Massive amounts of drugs. Why do they do drugs? Because they hate their [ __ ] lives. Human beings have a craving to do something epic. We all want to do something epic. So, if we're not doing something epic, then some crazy ass drug that's like like blows your brain apart. You're like, "Oh my god, I went through the reality tunnel and all this [ __ ] that becomes the epic thing for you rather than actually doing the epic thing." Okay? Your brain craves something epic. You're under stimulated, you're bored, you're dumb down, you're watered down, you you've been turned into a bug. So this concept again this concept in personal growth is so commonly talked about that it becomes self-parody. It's actually a self-parody. Okay? Like there's entire podcast that literally will pull up my clips and then pull up conversations like this and just mock the [ __ ] out of me and even I laugh at it because I look ridiculous. Okay? I'm like I don't disagree. Like I agree that this looks ridiculous. See what they're when you're doing a personal growth seminar, really what you're trying to do is you're trying to move some [ __ ] energy and snap people into alertness out of being spaced out, right? So, it's like if they're going to take a video of you while you're [ __ ] your girlfriend and you're like, uh uh, right? And then they just take like, you know, 2 minutes of that while you're going uh like that. They're not showing, you know, like the date that led up to it, kissing, making out, the leadup. They're just fighting you like in the throws of like h like that. So, you look [ __ ] Okay. So, there there's a context to that, right? You know, if you take if if you get a boxing match and it's like round 12 AND SOME GUY'S LIKE LIKE THAT AND YOU DON'T HAVE A CONTEXT for what that is, the guy just looks [ __ ] right? But the thing is is that the reason why personal growth is such a par is such a ridiculous thing to parody and it looks so ridiculous to people who don't get it and don't have an interest in it is because imagine if you're somebody who has no interest in personal growth. You're literally just the [ __ ] pug in the in your owner's purse that just gets fed the little dog food and just wants a diversion or treat, right? And then you see some seminar, SOME GUYS LIKE, "YOU'VE GOT TO BECOME THE WOLF. THE CAR IS THE [ __ ] WAR TROPHY." THAT GUY LOOKS SO [ __ ] [ __ ] He looks so stupid because the fact that there's no context, right? But the truth is maybe 1% of the population is just bored with being a Chihuahua in their owner's purse. It's a small percentage of the population that wants something different and then they gather in little rooms and they go, "Oh, guru, tell us that I'm a pug." And then the guru comes and beats you down, GOES PUG, PUG, PUG, PUG, AH, YOU KNOW, LIKE THAT, RIGHT? And then hypes you up and then you break out of it. And that's why a lot of people that attend personal growth trainings will say it's the most important thing they ever did and they cry about it and it's a big deal cuz much like a woman having a baby, what's a woman look like when THE KIDS POPPING OUT? SHE'S SCREAMING, but she's creating new life. Whenever you're generating new life, whenever you're generating change, whenever you're generating expansion, you know, your face might look contorted. You're talking about crazy things. You're saying things to shock. You're saying things to break autopilot. 99% of what I'm saying at these events is just me trying to snap you out of autopilot. I'm just trying to say the craziest [ __ ] [ __ ] you've ever seen. Like, I'm just trying to say some crazy [ __ ] okay? I may or may not even believe what I'm saying, but if I say enough crazy [ __ ] I can snap you out of actually do believe it. But the point is, you don't know that, right? But what I'm saying is that I'm trying to snap you out of your [ __ ] days. I don't live like this dayto day, okay? I just live my life. I'm not sitting there with my friends like we ARE THE ALPHA WOLVES. WE WILL NO LONGER BE THE PUG IN A [ __ ] PURSE, RIGHT? LIKE NO PUG, OKAY? LIKE THAT'S NOT HOW I just go about my day like a regular guy. But if someone comes to me and says, "Hey, I'm stuck in a rut and I want to break out of it." I'D BE LIKE, "PUG, PUG, PUG, PUG, [ __ ] [ __ ] [ __ ] [ __ ] LOOK AT ALL THIS [ __ ] COOL [ __ ] YOU CAN DO. GET THE WAR TROPHY." To try to snap you OUT OF IT. THAT'S NOT THAT I live like that all the time. I just try to snap you out of it. Makes great comedy though, okay? makes I I have a huge podcast that will like take my stuff and dissect it and then everybody laughs at it and stuff like that and it happens all the time. But I actually take that as a compliment and I don't blame anybody for laughing. I get it. Like I know what it looks like just, you know, if you're [ __ ] your girlfriend, you got like you're like like that and someone takes a close-up of your face. You know, you're taking a [ __ ] and you're like like that. You know, I don't know if I take a [ __ ] quite that dramatic. I should try. Probably be fun. But the point is like, you know, if someone catches you in that moment, then obviously if there's no context for it, um, you know, it looks funny right now. If I were to do interviews with each of you guys and I said, "Hey, what drew you to something like this?" You know what most people would say? They'd say like, "Oh, like these guys are [ __ ] losers. Like, these guys are [ __ ] idiots. Like, they just need help. They're pathetic." Is that actually the truth or is that a cope for people that are just doing [ __ ] nothing living in their owner's purse? Metaphorically, what do you think? Like if I was to interview most of you guys, is it is it like a bunch of like lost sheep losers who just like can't figure out life and then like some loudmouth guy came in and just wooed you or would it just be regular guys that are actually above average intelligence that just are curious to shake things up a bit? What do you think it would be? &gt;&gt; Look, I mean, I'll put it this way. You want to see who's the kind of people that are in the crowd since at home they just see the back of the heads? I know a lot of you guys. It's just regular [ __ ] people, right? Ryan, I know you. Like, were you here because like you're so Here, stand up for a sec. Were you here cuz you're like so hard up on life or what drew you into environments like this? &gt;&gt; Uh, I'm just always looking for like 1% better, I guess. And I just noticed like I've been watching you since like 2019 and you never stopped. Like you've always just kept getting better. &gt;&gt; So, it's just cool getting around you because you just hear things that like &gt;&gt; I don't know. You can go to a whole seminar and only hear one thing, but it's going to change your life. &gt;&gt; Yeah. But but but Ryan, AREN'T YOU JUST SOME LIKE UGLY INCEL WHO'S SHORT, who could never MEET A GIRL IN YOUR LIFE WHO'S BROKE AND LOST AND THAT'S WHAT DREW YOU TO THE SELF-HELP CULT? ISN'T THAT WHAT IS CUZ YOU'RE LOST AND LIFE IS SAD FOR YOU? &gt;&gt; YEAH, that's exactly it. &gt;&gt; Right. But but but I'm trying to make the point like I know Ryan, awesome guy, regular guy, maybe just wants to expand his life a little bit. What are some things that you just like to expand? Um definitely um definitely wealth, you know, relationships too. I feel like everyone like right now is just so down on like relationships and I feel like there actually is hope. I don't know. I like it. Give me a hand, guys. That was awesome. So, right, like you know, I know half the people in this room it's just regular people, but you'll see in personal growth cuz you ask you as the question of what do you do when your friends start dogging you about it? People here are just regular. Most people that come to like a seminar from a teacher that teaches long form, very nuanced, very dense uh personal growth content is regular people that just want to be bashed down by a teacher a little bit to motivate themselves to step up. So in personal growth, what are the tools that we're using to try to get you to step up? Like when I'm giving a speech like this, what am I fundamentally trying to do to try to reach you? What am I trying to do? What are some devices that I'm using to try to get you to wake up? Because what I what I just gave was like an Owen version of a very cliched classic self-help talk. Like that was my version of that talk. Every self-help guru gives that same talk. That was just the Owen version. How'd you like the Owen version? Was it cool? &gt;&gt; Thank you. That was the Owen version of the same talk that Jaco Willink will give, Andy Elliot will give, Tony Robbins will give, even might give in his own angle of it. Every self-help teacher gives that same talk. What are some of the devices in it? Why is that such a cliched talk? And why is it that like the classics are sometimes the best? What are some devices that we're using there? &gt;&gt; Shock value. &gt;&gt; Shock value. So when I'm talking about like when I start saying mansion girls, but it doesn't even matter. What am I trying to get you to do? What are the devices that I'm using there to try to snap you into your best opportunities? &gt;&gt; A change of perception. &gt;&gt; A change of perception. Yep. What else? &gt;&gt; Expensive thinking. Expensive thinking. What else? &gt;&gt; Expansive thinking and expensive thinking. What else? &gt;&gt; Positive visualization. &gt;&gt; Positive visualization. Okay. So, look, let's look at what we did there. The first thing that we said was rich people, their lives actually suck. What is it that I'm trying to do? How am I trying to reach you when I'm And it's all real. I've literally hung out with the Rothschild kids. I have hung out with uh the Cheney kids, the Bush kids, like I've met these people. I know how these people are. Okay, a bunch of the younger ones. I I met them at a thing called Summit Series, by the way. This is all real. Now, what I I sat at tables with them. I've got to know them. Okay, they're nice people. But what I'm trying to show you here is when I say that they're actually in a worse spot, which is real, what is the first thing that I'm trying to help you to break out of to help you? Victim thinking. Say that. Say it louder. &gt;&gt; Victim. &gt;&gt; Victim thinking. &gt;&gt; Victim thinking. &gt;&gt; Okay. So, by the way, again, I like both right-wing politics and leftwing politics. I think they're both important. Okay? I know everybody just hates all politics. Well, we have to have some kind of politics. We can't have no politics, guys. Okay. So, the point is that uh because politics people trying to figure out how society's going to run. What is the pro what is a good what would you guys say is a good version of leftwing politics and what would be a bad version that's exploitative what would be what would a good version be there's a healthy version &gt;&gt; they have like &gt;&gt; people have choice for most people &gt;&gt; empathy what else &gt;&gt; people have a choice &gt;&gt; people have choice like what &gt;&gt; uh the majority voting &gt;&gt; okay majority okay what else &gt;&gt; safety net &gt;&gt; safety yeah safety net what else &gt;&gt; inclusiveness &gt;&gt; inclusiveness what else &gt;&gt; environmental &gt;&gt; environmental protections okay so It's anything. Look, it's anything where one individual would be able to amass so much [ __ ] power that they can put a Walmart in the middle of Yellowstone National Park. That's a metaphor. And [ __ ] like that will actually happen. Okay? If there is not collective push back, some rich guy will just run the whole damn planet. So, you do have to have some degree of collective push back. Also, there's collective initiatives like a national park. I like national parks. That is a collective uh initiative. That is technically speaking a more socialist agenda, right? That's, you know, how about roads? You guys like roads or are you so individualistic you're going to go around on your horse in the forest? Could be, you know, so that you can be the alpha wolf, right? Could be fun, but that's a very far right leading perspective. You don't want to have a [ __ ] road. Okay. So, okay. What happens if we don't have a military? Some country like China that is collectivist will just come in and take over the whole country. We don't have a military. That takes taxes. So, those are collectivist ideas, right? What is the toxic version of collectivism? What's the bad version of left leftwing ideology? &gt;&gt; 2020. &gt;&gt; Victimhood. &gt;&gt; Yeah. Lockdowns. What else? &gt;&gt; Handouts. &gt;&gt; Handouts. What else? &gt;&gt; Victimhood. &gt;&gt; Victimhood. I think the biggest single one is victimhood. Let me tell you why. I've taught personal growth for a quarter of a century. What is the main thing that personal growth teachers are paid millions of dollars to break in someone? What's the first thing that you have to break in someone so that they can actually be successful? The number one thing before anything else can even happen. What's the number one thing before anything can even happen that you have to break? &gt;&gt; Victim mentality. &gt;&gt; Victim mentality. It's literally victim mentality. Okay. Now, by the way, let's look at left leading politics. What would a left-leaning person say is valuable about victim mentality? Because there again, I think we can we can understand things from all perspectives. &gt;&gt; Um, well, guys, and and try to be quiet there for a minute. Okay. So, guys, here, put that under the table for me. Okay. So guys, if you're if if the population is being overrun by like say that you have a big business, right, and they've made it where a regular person cannot even start a company because that business became a monopoly and then they're putting you in the [ __ ] coal mine and paying you a dollar an hour. Might it be good for the collective to have a victim mentality? &gt;&gt; Yes. &gt;&gt; Why? to collectivize so they can at least get $2 &gt;&gt; or not be put a coal mine where it collapses. Okay, so there is a good version of collectivism out of left-leaning politics. So that is a healthy version of victim mindset. Where is the toxic version which is more recent ju just recently demade from now the Democrat party might be the [ __ ] again? We need a good leftwint leading party. We need a good democrat. Like if you're Republican, you want a good Democrat party to hold the Republican party in check. The problem with the current Democrat party is we don't even have a Democrat party. You guys know that there is no Democrat party. Like there isn't. It's just like a bunch of [ __ ] weirdos right now. Want to stifle free speech. I mean, these people are crazy. Okay. Canceling everybody. They're nuts. It's [ __ ] crazy. You don't You don't want that. You don't want to have no Democrat party. YOU WANT YOU WANT A HEALTHY, POSITIVE, good Democrat party. If you're a Democrat, you should want a good Republican party. So, what would the bad version be that the Democrats started doing? But again, I hope they come out of it. Like, I'm rooting for them. &gt;&gt; Suppression will. &gt;&gt; Suppression of individual will lock down. &gt;&gt; Lockdown. What is the single biggest thing that that the left-leaning politics told people in the past decade? &gt;&gt; You're all victim. &gt;&gt; You're a bunch of [ __ ] victims. It was insane. [ __ ] insane. Now, what is the consequence to believing that you're a victim? How does that specifically impact you? Okay, so again, the good version is you tell the coal mine owner, "Hey, [ __ ] you're going to pay us $2 and you're going to put some [ __ ] safety [ __ ] in here, and frankly, if you don't get your [ __ ] together, we're going to get rid we're going to [ __ ] get rid of you all together, you fuck." Okay, so that's a check and balance. Say check and balance. &gt;&gt; Check and balance. &gt;&gt; Okay, you need checks and balances. anything where there's not put okay the way that life works is that if you have whether it's a collective or whether it's an individual if there's no check and balance they will become worse and worse and worse and worse. Okay, it they're not going to self-correct. You got to understand that they will not self-correct. It's not going to happen. The human brain is wired such that we don't self correct without without blowback. Why do you think we said earlier that rich kids are [ __ ] What's the reason why almost no rich kid will ever be successful? How come they can't just selfm motivate and build on top of the legacy of their grandparents? &gt;&gt; They didn't have evolutionary pressure. &gt;&gt; There's no aggressive blowback. Why do we need as humans highly aggressive consequences and blowback in order to be able to function? &gt;&gt; WE NEED IT. &gt;&gt; WE NEED IT. &gt;&gt; What's that? &gt;&gt; Learning limitations. &gt;&gt; Okay. Well, let's put it this way. &gt;&gt; Yeah. Learning limitations. Okay. Watch this. Imagine that you Why Why is it that we naturally feel lazy unless something lights a fire in our ass? Why do we naturally feel lazy? It's because we're bad. Are we Do we feel laz? Because we're bad. We're bad. &gt;&gt; Because it's familiar. &gt;&gt; Conserve energy. We expect more. &gt;&gt; It's to conserve energy. What happens if a species gets up and just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