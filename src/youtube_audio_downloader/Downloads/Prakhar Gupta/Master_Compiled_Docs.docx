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77AF" w:rsidRPr="001B1464" w:rsidRDefault="00663344">
      <w:pPr>
        <w:pStyle w:val="Heading1"/>
        <w:rPr>
          <w:sz w:val="24"/>
        </w:rPr>
      </w:pPr>
      <w:r w:rsidRPr="001B1464">
        <w:rPr>
          <w:sz w:val="24"/>
        </w:rPr>
        <w:t>Source: DISCIPLINE  to Move Mountains, reach Mars and Meet God.mp3</w:t>
      </w:r>
    </w:p>
    <w:p w:rsidR="001A77AF" w:rsidRPr="001B1464" w:rsidRDefault="00663344">
      <w:pPr>
        <w:pStyle w:val="Heading3"/>
        <w:rPr>
          <w:sz w:val="18"/>
        </w:rPr>
      </w:pPr>
      <w:r w:rsidRPr="001B1464">
        <w:rPr>
          <w:sz w:val="18"/>
        </w:rPr>
        <w:t>The Airtight Way to Build Discipline</w:t>
      </w:r>
    </w:p>
    <w:p w:rsidR="001A77AF" w:rsidRPr="001B1464" w:rsidRDefault="00663344">
      <w:pPr>
        <w:rPr>
          <w:sz w:val="14"/>
        </w:rPr>
      </w:pPr>
      <w:r w:rsidRPr="001B1464">
        <w:rPr>
          <w:sz w:val="14"/>
        </w:rPr>
        <w:t xml:space="preserve">The only </w:t>
      </w:r>
      <w:r w:rsidRPr="001B1464">
        <w:rPr>
          <w:b/>
          <w:sz w:val="14"/>
        </w:rPr>
        <w:t>airtight way to build discipline</w:t>
      </w:r>
      <w:r w:rsidRPr="001B1464">
        <w:rPr>
          <w:sz w:val="14"/>
        </w:rPr>
        <w:t xml:space="preserve"> is to </w:t>
      </w:r>
      <w:r w:rsidRPr="001B1464">
        <w:rPr>
          <w:b/>
          <w:sz w:val="14"/>
        </w:rPr>
        <w:t>follow the commands of yourself</w:t>
      </w:r>
      <w:r w:rsidRPr="001B1464">
        <w:rPr>
          <w:sz w:val="14"/>
        </w:rPr>
        <w:t xml:space="preserve">. Bhai ka sawal ye aaya hai ki yaar mere ko na </w:t>
      </w:r>
      <w:r w:rsidRPr="001B1464">
        <w:rPr>
          <w:b/>
          <w:sz w:val="14"/>
        </w:rPr>
        <w:t>discipline build karna</w:t>
      </w:r>
      <w:r w:rsidRPr="001B1464">
        <w:rPr>
          <w:sz w:val="14"/>
        </w:rPr>
        <w:t xml:space="preserve"> hai. Aur mere ko ye nahi maloom ki discipline build kiya kaise jata hai. Kyunki Prakhar tumne bol toh diya ki tumne bol toh diya ki </w:t>
      </w:r>
      <w:r w:rsidRPr="001B1464">
        <w:rPr>
          <w:b/>
          <w:sz w:val="14"/>
        </w:rPr>
        <w:t>discipline aur consistency ke brahmastra se Indraprasth jeeta jata hai</w:t>
      </w:r>
      <w:r w:rsidRPr="001B1464">
        <w:rPr>
          <w:sz w:val="14"/>
        </w:rPr>
        <w:t>. Wah kya kavi ki kalpana hai, hai na. Par tumne ye n</w:t>
      </w:r>
      <w:r w:rsidRPr="001B1464">
        <w:rPr>
          <w:sz w:val="14"/>
        </w:rPr>
        <w:t>ahi bataya ki iska exactly matlab kya hai. Ki matlab main discipline build karoon kaise. Toh main tumhe ek bahut hi simple formula deta hoon discipline build karne ka. Dekho, discipline at the end of the day hai kya. Discipline is ki main kuch karna chahoo</w:t>
      </w:r>
      <w:r w:rsidRPr="001B1464">
        <w:rPr>
          <w:sz w:val="14"/>
        </w:rPr>
        <w:t>n aur main woh kar sakoon. Ki maine apne aap ko yeh bola hai yeh karna hai aur main kar sakoon.</w:t>
      </w:r>
    </w:p>
    <w:p w:rsidR="001A77AF" w:rsidRPr="001B1464" w:rsidRDefault="00663344">
      <w:pPr>
        <w:pStyle w:val="Heading3"/>
        <w:rPr>
          <w:sz w:val="18"/>
        </w:rPr>
      </w:pPr>
      <w:r w:rsidRPr="001B1464">
        <w:rPr>
          <w:sz w:val="18"/>
        </w:rPr>
        <w:t>The Mathematical Formula of Habit</w:t>
      </w:r>
    </w:p>
    <w:p w:rsidR="001A77AF" w:rsidRPr="001B1464" w:rsidRDefault="00663344">
      <w:pPr>
        <w:rPr>
          <w:sz w:val="14"/>
        </w:rPr>
      </w:pPr>
      <w:r w:rsidRPr="001B1464">
        <w:rPr>
          <w:b/>
          <w:sz w:val="14"/>
        </w:rPr>
        <w:t>Kisi cheez ko karne ke aadi hone ke liye</w:t>
      </w:r>
      <w:r w:rsidRPr="001B1464">
        <w:rPr>
          <w:sz w:val="14"/>
        </w:rPr>
        <w:t xml:space="preserve">, ki aap </w:t>
      </w:r>
      <w:r w:rsidRPr="001B1464">
        <w:rPr>
          <w:b/>
          <w:sz w:val="14"/>
        </w:rPr>
        <w:t>instinctive level pe woh cheez karo</w:t>
      </w:r>
      <w:r w:rsidRPr="001B1464">
        <w:rPr>
          <w:sz w:val="14"/>
        </w:rPr>
        <w:t xml:space="preserve"> ki aapko woh cheez karne ki shuruaat mein</w:t>
      </w:r>
      <w:r w:rsidRPr="001B1464">
        <w:rPr>
          <w:sz w:val="14"/>
        </w:rPr>
        <w:t xml:space="preserve"> koi dikkat na ho. Aapko ek cheez chahiye. Ek </w:t>
      </w:r>
      <w:r w:rsidRPr="001B1464">
        <w:rPr>
          <w:b/>
          <w:sz w:val="14"/>
        </w:rPr>
        <w:t>mathematical formula</w:t>
      </w:r>
      <w:r w:rsidRPr="001B1464">
        <w:rPr>
          <w:sz w:val="14"/>
        </w:rPr>
        <w:t xml:space="preserve">. Aur woh yeh hai. Aapne </w:t>
      </w:r>
      <w:r w:rsidRPr="001B1464">
        <w:rPr>
          <w:b/>
          <w:sz w:val="14"/>
        </w:rPr>
        <w:t>kitni baar khud ko bola haan karo aur aapne actually kiya</w:t>
      </w:r>
      <w:r w:rsidRPr="001B1464">
        <w:rPr>
          <w:sz w:val="14"/>
        </w:rPr>
        <w:t xml:space="preserve">. Aur aapne </w:t>
      </w:r>
      <w:r w:rsidRPr="001B1464">
        <w:rPr>
          <w:b/>
          <w:sz w:val="14"/>
        </w:rPr>
        <w:t>kitni baar khud ko bola nahi karo aur actually nahi kiya</w:t>
      </w:r>
      <w:r w:rsidRPr="001B1464">
        <w:rPr>
          <w:sz w:val="14"/>
        </w:rPr>
        <w:t xml:space="preserve">. Determines how easy it is going to be </w:t>
      </w:r>
      <w:r w:rsidRPr="001B1464">
        <w:rPr>
          <w:sz w:val="14"/>
        </w:rPr>
        <w:t xml:space="preserve">jab </w:t>
      </w:r>
      <w:r w:rsidRPr="001B1464">
        <w:rPr>
          <w:b/>
          <w:sz w:val="14"/>
        </w:rPr>
        <w:t>next time aapko woh karna ya nahi karna hoga</w:t>
      </w:r>
      <w:r w:rsidRPr="001B1464">
        <w:rPr>
          <w:sz w:val="14"/>
        </w:rPr>
        <w:t xml:space="preserve">. Dhyaan se samajte hain isko. Agar main pichhle paanch din se khud ko keh raha hoon Prakhar, tere ko </w:t>
      </w:r>
      <w:r w:rsidRPr="001B1464">
        <w:rPr>
          <w:b/>
          <w:sz w:val="14"/>
        </w:rPr>
        <w:t>mithai nahi khani</w:t>
      </w:r>
      <w:r w:rsidRPr="001B1464">
        <w:rPr>
          <w:sz w:val="14"/>
        </w:rPr>
        <w:t>. Sixth day mithai na khana fifth day se easier hoga. Aur seventh day sixth day se easier</w:t>
      </w:r>
      <w:r w:rsidRPr="001B1464">
        <w:rPr>
          <w:sz w:val="14"/>
        </w:rPr>
        <w:t xml:space="preserve"> hoga. Aur 20-25-30 din baad mere ko </w:t>
      </w:r>
      <w:r w:rsidRPr="001B1464">
        <w:rPr>
          <w:b/>
          <w:sz w:val="14"/>
        </w:rPr>
        <w:t>mann hi nahi karega mithai khane ka</w:t>
      </w:r>
      <w:r w:rsidRPr="001B1464">
        <w:rPr>
          <w:sz w:val="14"/>
        </w:rPr>
        <w:t>.</w:t>
      </w:r>
    </w:p>
    <w:p w:rsidR="001A77AF" w:rsidRPr="001B1464" w:rsidRDefault="00663344">
      <w:pPr>
        <w:pStyle w:val="Heading3"/>
        <w:rPr>
          <w:sz w:val="18"/>
        </w:rPr>
      </w:pPr>
      <w:r w:rsidRPr="001B1464">
        <w:rPr>
          <w:sz w:val="18"/>
        </w:rPr>
        <w:t>Your Mind Works with Evidence</w:t>
      </w:r>
    </w:p>
    <w:p w:rsidR="001A77AF" w:rsidRPr="001B1464" w:rsidRDefault="00663344">
      <w:pPr>
        <w:rPr>
          <w:sz w:val="14"/>
        </w:rPr>
      </w:pPr>
      <w:r w:rsidRPr="001B1464">
        <w:rPr>
          <w:sz w:val="14"/>
        </w:rPr>
        <w:t xml:space="preserve">Samajh rahe ho. Toh aapka dimag </w:t>
      </w:r>
      <w:r w:rsidRPr="001B1464">
        <w:rPr>
          <w:b/>
          <w:sz w:val="14"/>
        </w:rPr>
        <w:t>evidence se kaam karta hai</w:t>
      </w:r>
      <w:r w:rsidRPr="001B1464">
        <w:rPr>
          <w:sz w:val="14"/>
        </w:rPr>
        <w:t xml:space="preserve">. Point being aapka dimag kehta hai bhai ki </w:t>
      </w:r>
      <w:r w:rsidRPr="001B1464">
        <w:rPr>
          <w:b/>
          <w:sz w:val="14"/>
        </w:rPr>
        <w:t>tumne kal kya bola tha</w:t>
      </w:r>
      <w:r w:rsidRPr="001B1464">
        <w:rPr>
          <w:sz w:val="14"/>
        </w:rPr>
        <w:t>. Agar kal tumne bola tha Pr</w:t>
      </w:r>
      <w:r w:rsidRPr="001B1464">
        <w:rPr>
          <w:sz w:val="14"/>
        </w:rPr>
        <w:t xml:space="preserve">akhar, yeh kar, aur tumne actually woh nahi kiya tha, tumhara dimag ek aur usme apni ungli daal ke us hole ko bhi kheech ke bada kar dega, bolege </w:t>
      </w:r>
      <w:r w:rsidRPr="001B1464">
        <w:rPr>
          <w:b/>
          <w:sz w:val="14"/>
        </w:rPr>
        <w:t>mat kar</w:t>
      </w:r>
      <w:r w:rsidRPr="001B1464">
        <w:rPr>
          <w:sz w:val="14"/>
        </w:rPr>
        <w:t>. Aaj bhi mat kar, kal bhi toh nahi kiya tha. And you will not even realize your mind has done that. Th</w:t>
      </w:r>
      <w:r w:rsidRPr="001B1464">
        <w:rPr>
          <w:sz w:val="14"/>
        </w:rPr>
        <w:t xml:space="preserve">e only </w:t>
      </w:r>
      <w:r w:rsidRPr="001B1464">
        <w:rPr>
          <w:b/>
          <w:sz w:val="14"/>
        </w:rPr>
        <w:t>airtight way to build discipline</w:t>
      </w:r>
      <w:r w:rsidRPr="001B1464">
        <w:rPr>
          <w:sz w:val="14"/>
        </w:rPr>
        <w:t xml:space="preserve"> is to </w:t>
      </w:r>
      <w:r w:rsidRPr="001B1464">
        <w:rPr>
          <w:b/>
          <w:sz w:val="14"/>
        </w:rPr>
        <w:t>follow the commands of yourself</w:t>
      </w:r>
      <w:r w:rsidRPr="001B1464">
        <w:rPr>
          <w:sz w:val="14"/>
        </w:rPr>
        <w:t>.</w:t>
      </w:r>
    </w:p>
    <w:p w:rsidR="001A77AF" w:rsidRPr="001B1464" w:rsidRDefault="00663344">
      <w:pPr>
        <w:pStyle w:val="Heading3"/>
        <w:rPr>
          <w:sz w:val="18"/>
        </w:rPr>
      </w:pPr>
      <w:r w:rsidRPr="001B1464">
        <w:rPr>
          <w:sz w:val="18"/>
        </w:rPr>
        <w:t>Building the Discipline Muscle</w:t>
      </w:r>
    </w:p>
    <w:p w:rsidR="001A77AF" w:rsidRPr="001B1464" w:rsidRDefault="00663344">
      <w:pPr>
        <w:rPr>
          <w:sz w:val="14"/>
        </w:rPr>
      </w:pPr>
      <w:r w:rsidRPr="001B1464">
        <w:rPr>
          <w:sz w:val="14"/>
        </w:rPr>
        <w:t xml:space="preserve">Theek hai. Aur isko </w:t>
      </w:r>
      <w:r w:rsidRPr="001B1464">
        <w:rPr>
          <w:b/>
          <w:sz w:val="14"/>
        </w:rPr>
        <w:t>build karne ke liye</w:t>
      </w:r>
      <w:r w:rsidRPr="001B1464">
        <w:rPr>
          <w:sz w:val="14"/>
        </w:rPr>
        <w:t xml:space="preserve">, is </w:t>
      </w:r>
      <w:r w:rsidRPr="001B1464">
        <w:rPr>
          <w:b/>
          <w:sz w:val="14"/>
        </w:rPr>
        <w:t>callus ko build karne ke liye</w:t>
      </w:r>
      <w:r w:rsidRPr="001B1464">
        <w:rPr>
          <w:sz w:val="14"/>
        </w:rPr>
        <w:t xml:space="preserve">, is is </w:t>
      </w:r>
      <w:r w:rsidRPr="001B1464">
        <w:rPr>
          <w:b/>
          <w:sz w:val="14"/>
        </w:rPr>
        <w:t>muscle ko build karne ke liye</w:t>
      </w:r>
      <w:r w:rsidRPr="001B1464">
        <w:rPr>
          <w:sz w:val="14"/>
        </w:rPr>
        <w:t xml:space="preserve"> jahan main boloon haan aur haan kar</w:t>
      </w:r>
      <w:r w:rsidRPr="001B1464">
        <w:rPr>
          <w:sz w:val="14"/>
        </w:rPr>
        <w:t xml:space="preserve">oon aur jahan main boloon na aur na karoon, taki jab mere ko woh point aaye jahan mere ko apna </w:t>
      </w:r>
      <w:r w:rsidRPr="001B1464">
        <w:rPr>
          <w:b/>
          <w:sz w:val="14"/>
        </w:rPr>
        <w:t>discipline exercise karna hai</w:t>
      </w:r>
      <w:r w:rsidRPr="001B1464">
        <w:rPr>
          <w:sz w:val="14"/>
        </w:rPr>
        <w:t xml:space="preserve"> main already taiyar hoon, main already disciplined hoon. Aap situation na </w:t>
      </w:r>
      <w:r w:rsidRPr="001B1464">
        <w:rPr>
          <w:b/>
          <w:sz w:val="14"/>
        </w:rPr>
        <w:t>customize kar sakte ho</w:t>
      </w:r>
      <w:r w:rsidRPr="001B1464">
        <w:rPr>
          <w:sz w:val="14"/>
        </w:rPr>
        <w:t xml:space="preserve">. You can </w:t>
      </w:r>
      <w:r w:rsidRPr="001B1464">
        <w:rPr>
          <w:b/>
          <w:sz w:val="14"/>
        </w:rPr>
        <w:t>create controlled situati</w:t>
      </w:r>
      <w:r w:rsidRPr="001B1464">
        <w:rPr>
          <w:b/>
          <w:sz w:val="14"/>
        </w:rPr>
        <w:t>ons</w:t>
      </w:r>
      <w:r w:rsidRPr="001B1464">
        <w:rPr>
          <w:sz w:val="14"/>
        </w:rPr>
        <w:t xml:space="preserve"> where you can practice for discipline. Formula bada simple hai. </w:t>
      </w:r>
      <w:r w:rsidRPr="001B1464">
        <w:rPr>
          <w:b/>
          <w:sz w:val="14"/>
        </w:rPr>
        <w:t>Situation ko tough bana lo</w:t>
      </w:r>
      <w:r w:rsidRPr="001B1464">
        <w:rPr>
          <w:sz w:val="14"/>
        </w:rPr>
        <w:t>. Tough situation mein ek decision daal do ki mere ko yahan pe haan ya na bolna hai. Bol ke woh kar do.</w:t>
      </w:r>
    </w:p>
    <w:p w:rsidR="001A77AF" w:rsidRPr="001B1464" w:rsidRDefault="00663344">
      <w:pPr>
        <w:pStyle w:val="Heading3"/>
        <w:rPr>
          <w:sz w:val="18"/>
        </w:rPr>
      </w:pPr>
      <w:r w:rsidRPr="001B1464">
        <w:rPr>
          <w:sz w:val="18"/>
        </w:rPr>
        <w:t>Physical Activity for Self-Control</w:t>
      </w:r>
    </w:p>
    <w:p w:rsidR="001A77AF" w:rsidRPr="001B1464" w:rsidRDefault="00663344">
      <w:pPr>
        <w:rPr>
          <w:sz w:val="14"/>
        </w:rPr>
      </w:pPr>
      <w:r w:rsidRPr="001B1464">
        <w:rPr>
          <w:sz w:val="14"/>
        </w:rPr>
        <w:t>Aur usko karne ka jo me</w:t>
      </w:r>
      <w:r w:rsidRPr="001B1464">
        <w:rPr>
          <w:sz w:val="14"/>
        </w:rPr>
        <w:t xml:space="preserve">ra </w:t>
      </w:r>
      <w:r w:rsidRPr="001B1464">
        <w:rPr>
          <w:b/>
          <w:sz w:val="14"/>
        </w:rPr>
        <w:t>personal tarika hai na, woh hai gym jaana ya workout karna ya kisi bhi type ki tough physical activity karna</w:t>
      </w:r>
      <w:r w:rsidRPr="001B1464">
        <w:rPr>
          <w:sz w:val="14"/>
        </w:rPr>
        <w:t>. Aap ek level of toughness physical activity mein badhao, aapka body bolne lagti hai, 'Nahi nahi nahi, mat kar yaar, ho gaya na, aaj ka ho gaya.</w:t>
      </w:r>
      <w:r w:rsidRPr="001B1464">
        <w:rPr>
          <w:sz w:val="14"/>
        </w:rPr>
        <w:t xml:space="preserve">' 'Yeh mat kar, yeh mat kar. Ab bahut bhaari hai yaar weights, ya bahut der bhaag liye yaar, ya bahut ooncha chadh liye yaar, ya body thak gayi hai yaar.' Aur tum us </w:t>
      </w:r>
      <w:r w:rsidRPr="001B1464">
        <w:rPr>
          <w:b/>
          <w:sz w:val="14"/>
        </w:rPr>
        <w:t>inner fuddu ki awaaz sun sakte ho</w:t>
      </w:r>
      <w:r w:rsidRPr="001B1464">
        <w:rPr>
          <w:sz w:val="14"/>
        </w:rPr>
        <w:t xml:space="preserve">, jisko agar tum bolne do aur der, toh tum actually haan </w:t>
      </w:r>
      <w:r w:rsidRPr="001B1464">
        <w:rPr>
          <w:sz w:val="14"/>
        </w:rPr>
        <w:t>ka na kar doge, na ka haan kar doge. Samajh rahe ho meri baat ko.</w:t>
      </w:r>
    </w:p>
    <w:p w:rsidR="001A77AF" w:rsidRPr="001B1464" w:rsidRDefault="00663344">
      <w:pPr>
        <w:pStyle w:val="Heading3"/>
        <w:rPr>
          <w:sz w:val="18"/>
        </w:rPr>
      </w:pPr>
      <w:r w:rsidRPr="001B1464">
        <w:rPr>
          <w:sz w:val="18"/>
        </w:rPr>
        <w:t>Silencing the Inner Critic</w:t>
      </w:r>
    </w:p>
    <w:p w:rsidR="001A77AF" w:rsidRPr="001B1464" w:rsidRDefault="00663344">
      <w:pPr>
        <w:rPr>
          <w:sz w:val="14"/>
        </w:rPr>
      </w:pPr>
      <w:r w:rsidRPr="001B1464">
        <w:rPr>
          <w:sz w:val="14"/>
        </w:rPr>
        <w:t xml:space="preserve">Jaise hi tum us </w:t>
      </w:r>
      <w:r w:rsidRPr="001B1464">
        <w:rPr>
          <w:b/>
          <w:sz w:val="14"/>
        </w:rPr>
        <w:t>fuddu ko dekh lo</w:t>
      </w:r>
      <w:r w:rsidRPr="001B1464">
        <w:rPr>
          <w:sz w:val="14"/>
        </w:rPr>
        <w:t xml:space="preserve">, bolo </w:t>
      </w:r>
      <w:r w:rsidRPr="001B1464">
        <w:rPr>
          <w:b/>
          <w:sz w:val="14"/>
        </w:rPr>
        <w:t>chup baith side mein</w:t>
      </w:r>
      <w:r w:rsidRPr="001B1464">
        <w:rPr>
          <w:sz w:val="14"/>
        </w:rPr>
        <w:t>. Aur jitni baar tum us fuddu ko chup kara ke side mein baitha doge, haan ka haan ho jayega aur na ka na</w:t>
      </w:r>
      <w:r w:rsidRPr="001B1464">
        <w:rPr>
          <w:sz w:val="14"/>
        </w:rPr>
        <w:t xml:space="preserve"> ho jayega. Utna tum dheeme dheeme aur </w:t>
      </w:r>
      <w:r w:rsidRPr="001B1464">
        <w:rPr>
          <w:b/>
          <w:sz w:val="14"/>
        </w:rPr>
        <w:t>discipline build kar paoge</w:t>
      </w:r>
      <w:r w:rsidRPr="001B1464">
        <w:rPr>
          <w:sz w:val="14"/>
        </w:rPr>
        <w:t xml:space="preserve">. Toh working out of any nature. Matlab yaar isko samajh ke jaake bhaari weights leke </w:t>
      </w:r>
      <w:r w:rsidRPr="001B1464">
        <w:rPr>
          <w:b/>
          <w:sz w:val="14"/>
        </w:rPr>
        <w:t>khud ko injury mat karwa lena</w:t>
      </w:r>
      <w:r w:rsidRPr="001B1464">
        <w:rPr>
          <w:sz w:val="14"/>
        </w:rPr>
        <w:t>.</w:t>
      </w:r>
    </w:p>
    <w:p w:rsidR="001A77AF" w:rsidRPr="001B1464" w:rsidRDefault="00663344">
      <w:pPr>
        <w:pStyle w:val="Heading3"/>
        <w:rPr>
          <w:sz w:val="18"/>
        </w:rPr>
      </w:pPr>
      <w:r w:rsidRPr="001B1464">
        <w:rPr>
          <w:sz w:val="18"/>
        </w:rPr>
        <w:t>Incremental Pushes in Controlled Situations</w:t>
      </w:r>
    </w:p>
    <w:p w:rsidR="001A77AF" w:rsidRPr="001B1464" w:rsidRDefault="00663344">
      <w:pPr>
        <w:rPr>
          <w:sz w:val="14"/>
        </w:rPr>
      </w:pPr>
      <w:r w:rsidRPr="001B1464">
        <w:rPr>
          <w:sz w:val="14"/>
        </w:rPr>
        <w:t xml:space="preserve">Yeh nahi keh raha main. </w:t>
      </w:r>
      <w:r w:rsidRPr="001B1464">
        <w:rPr>
          <w:b/>
          <w:sz w:val="14"/>
        </w:rPr>
        <w:t>Try an</w:t>
      </w:r>
      <w:r w:rsidRPr="001B1464">
        <w:rPr>
          <w:b/>
          <w:sz w:val="14"/>
        </w:rPr>
        <w:t>d create controlled situations</w:t>
      </w:r>
      <w:r w:rsidRPr="001B1464">
        <w:rPr>
          <w:sz w:val="14"/>
        </w:rPr>
        <w:t xml:space="preserve"> jahan pe tum aur tum aapas mein baat kar rahe ho. Aur ek keh raha hai falana karo, ek keh raha hai dhikana karo. Aur tum </w:t>
      </w:r>
      <w:r w:rsidRPr="001B1464">
        <w:rPr>
          <w:b/>
          <w:sz w:val="14"/>
        </w:rPr>
        <w:t>woh choose kar pao jo tumhe karna hai</w:t>
      </w:r>
      <w:r w:rsidRPr="001B1464">
        <w:rPr>
          <w:sz w:val="14"/>
        </w:rPr>
        <w:t xml:space="preserve">. Tum apne aap ko dheeme dheeme </w:t>
      </w:r>
      <w:r w:rsidRPr="001B1464">
        <w:rPr>
          <w:b/>
          <w:sz w:val="14"/>
        </w:rPr>
        <w:t>incrementally woh push kar pao</w:t>
      </w:r>
      <w:r w:rsidRPr="001B1464">
        <w:rPr>
          <w:sz w:val="14"/>
        </w:rPr>
        <w:t>. Aaj</w:t>
      </w:r>
      <w:r w:rsidRPr="001B1464">
        <w:rPr>
          <w:sz w:val="14"/>
        </w:rPr>
        <w:t xml:space="preserve"> 2 kilometer bhago. 1 kilometer baad body bolne lagi, 'Nahi nahi aur nahi karna, aur nahi karna.' Tum bolo, 'No, karenge.' Mera toh, mera toh behaviour ka </w:t>
      </w:r>
      <w:r w:rsidRPr="001B1464">
        <w:rPr>
          <w:b/>
          <w:sz w:val="14"/>
        </w:rPr>
        <w:t>pattern hi momentum pe kaam karta hai</w:t>
      </w:r>
      <w:r w:rsidRPr="001B1464">
        <w:rPr>
          <w:sz w:val="14"/>
        </w:rPr>
        <w:t>. Aaj toh yeh 1 kilometer karenge. Kal ki kal dekhenge.</w:t>
      </w:r>
    </w:p>
    <w:p w:rsidR="001A77AF" w:rsidRPr="001B1464" w:rsidRDefault="00663344">
      <w:pPr>
        <w:pStyle w:val="Heading3"/>
        <w:rPr>
          <w:sz w:val="18"/>
        </w:rPr>
      </w:pPr>
      <w:r w:rsidRPr="001B1464">
        <w:rPr>
          <w:sz w:val="18"/>
        </w:rPr>
        <w:t>The Powe</w:t>
      </w:r>
      <w:r w:rsidRPr="001B1464">
        <w:rPr>
          <w:sz w:val="18"/>
        </w:rPr>
        <w:t>r of Momentum</w:t>
      </w:r>
    </w:p>
    <w:p w:rsidR="001A77AF" w:rsidRPr="001B1464" w:rsidRDefault="00663344">
      <w:pPr>
        <w:rPr>
          <w:sz w:val="14"/>
        </w:rPr>
      </w:pPr>
      <w:r w:rsidRPr="001B1464">
        <w:rPr>
          <w:sz w:val="14"/>
        </w:rPr>
        <w:t xml:space="preserve">Kal bhagne jao, bolo </w:t>
      </w:r>
      <w:r w:rsidRPr="001B1464">
        <w:rPr>
          <w:b/>
          <w:sz w:val="14"/>
        </w:rPr>
        <w:t>2 se 2.5 kilometer bhagoonga main</w:t>
      </w:r>
      <w:r w:rsidRPr="001B1464">
        <w:rPr>
          <w:sz w:val="14"/>
        </w:rPr>
        <w:t xml:space="preserve">. 2 kilometer baad body bolne lagegi, 'Bas bas bas bas bas.' Bolo, 'Na na na na na.' Mera kaam sara </w:t>
      </w:r>
      <w:r w:rsidRPr="001B1464">
        <w:rPr>
          <w:b/>
          <w:sz w:val="14"/>
        </w:rPr>
        <w:t>momentum pe hota hai</w:t>
      </w:r>
      <w:r w:rsidRPr="001B1464">
        <w:rPr>
          <w:sz w:val="14"/>
        </w:rPr>
        <w:t xml:space="preserve">. Mera action ka process </w:t>
      </w:r>
      <w:r w:rsidRPr="001B1464">
        <w:rPr>
          <w:b/>
          <w:sz w:val="14"/>
        </w:rPr>
        <w:t>momentum se better hota hai</w:t>
      </w:r>
      <w:r w:rsidRPr="001B1464">
        <w:rPr>
          <w:sz w:val="14"/>
        </w:rPr>
        <w:t xml:space="preserve">. Aaj hum dhai karenge. Aur dheeme dheeme yeh </w:t>
      </w:r>
      <w:r w:rsidRPr="001B1464">
        <w:rPr>
          <w:b/>
          <w:sz w:val="14"/>
        </w:rPr>
        <w:t>incremental pushes karte jao</w:t>
      </w:r>
      <w:r w:rsidRPr="001B1464">
        <w:rPr>
          <w:sz w:val="14"/>
        </w:rPr>
        <w:t xml:space="preserve">. Dekho tumhari body kitni jaldi </w:t>
      </w:r>
      <w:r w:rsidRPr="001B1464">
        <w:rPr>
          <w:b/>
          <w:sz w:val="14"/>
        </w:rPr>
        <w:t>discipline pakadti hai</w:t>
      </w:r>
      <w:r w:rsidRPr="001B1464">
        <w:rPr>
          <w:sz w:val="14"/>
        </w:rPr>
        <w:t>.</w:t>
      </w:r>
    </w:p>
    <w:p w:rsidR="001A77AF" w:rsidRPr="001B1464" w:rsidRDefault="00663344">
      <w:pPr>
        <w:pStyle w:val="Heading3"/>
        <w:rPr>
          <w:sz w:val="18"/>
        </w:rPr>
      </w:pPr>
      <w:r w:rsidRPr="001B1464">
        <w:rPr>
          <w:sz w:val="18"/>
        </w:rPr>
        <w:t>Physical Domain for Discipline</w:t>
      </w:r>
    </w:p>
    <w:p w:rsidR="001A77AF" w:rsidRPr="001B1464" w:rsidRDefault="00663344">
      <w:pPr>
        <w:rPr>
          <w:sz w:val="14"/>
        </w:rPr>
      </w:pPr>
      <w:r w:rsidRPr="001B1464">
        <w:rPr>
          <w:sz w:val="14"/>
        </w:rPr>
        <w:t xml:space="preserve">Aur </w:t>
      </w:r>
      <w:r w:rsidRPr="001B1464">
        <w:rPr>
          <w:b/>
          <w:sz w:val="14"/>
        </w:rPr>
        <w:t>physical domain mein yeh cheez sabse obvious, sabse evident aur sabse jaldi aap le sakte h</w:t>
      </w:r>
      <w:r w:rsidRPr="001B1464">
        <w:rPr>
          <w:b/>
          <w:sz w:val="14"/>
        </w:rPr>
        <w:t>o</w:t>
      </w:r>
      <w:r w:rsidRPr="001B1464">
        <w:rPr>
          <w:sz w:val="14"/>
        </w:rPr>
        <w:t xml:space="preserve">. Aap 50 din se workout kar rahe ho, aap 200 din se workout kar rahe ho, aapne ek bhi din workout nahi kiya hai. Gym jao, woh </w:t>
      </w:r>
      <w:r w:rsidRPr="001B1464">
        <w:rPr>
          <w:b/>
          <w:sz w:val="14"/>
        </w:rPr>
        <w:t>inner fuddu bahar nikal ke aa hi jayega</w:t>
      </w:r>
      <w:r w:rsidRPr="001B1464">
        <w:rPr>
          <w:sz w:val="14"/>
        </w:rPr>
        <w:t xml:space="preserve">. Aur bhagne jao, woh </w:t>
      </w:r>
      <w:r w:rsidRPr="001B1464">
        <w:rPr>
          <w:b/>
          <w:sz w:val="14"/>
        </w:rPr>
        <w:t>inner fuddu bahar nikal ke aa hi jayega</w:t>
      </w:r>
      <w:r w:rsidRPr="001B1464">
        <w:rPr>
          <w:sz w:val="14"/>
        </w:rPr>
        <w:t>.</w:t>
      </w:r>
    </w:p>
    <w:p w:rsidR="001A77AF" w:rsidRPr="001B1464" w:rsidRDefault="00663344">
      <w:pPr>
        <w:pStyle w:val="Heading3"/>
        <w:rPr>
          <w:sz w:val="18"/>
        </w:rPr>
      </w:pPr>
      <w:r w:rsidRPr="001B1464">
        <w:rPr>
          <w:sz w:val="18"/>
        </w:rPr>
        <w:t>Hacking the Discipline Proc</w:t>
      </w:r>
      <w:r w:rsidRPr="001B1464">
        <w:rPr>
          <w:sz w:val="18"/>
        </w:rPr>
        <w:t>ess</w:t>
      </w:r>
    </w:p>
    <w:p w:rsidR="001A77AF" w:rsidRPr="001B1464" w:rsidRDefault="00663344">
      <w:pPr>
        <w:rPr>
          <w:sz w:val="14"/>
        </w:rPr>
      </w:pPr>
      <w:r w:rsidRPr="001B1464">
        <w:rPr>
          <w:sz w:val="14"/>
        </w:rPr>
        <w:t xml:space="preserve">And that is how you </w:t>
      </w:r>
      <w:r w:rsidRPr="001B1464">
        <w:rPr>
          <w:b/>
          <w:sz w:val="14"/>
        </w:rPr>
        <w:t>hack the process of discipline</w:t>
      </w:r>
      <w:r w:rsidRPr="001B1464">
        <w:rPr>
          <w:sz w:val="14"/>
        </w:rPr>
        <w:t xml:space="preserve">. You tell yourself yes and you do the yes. You tell yourself no and you follow the no where you're supposed to. And to </w:t>
      </w:r>
      <w:r w:rsidRPr="001B1464">
        <w:rPr>
          <w:b/>
          <w:sz w:val="14"/>
        </w:rPr>
        <w:t>build that muscle</w:t>
      </w:r>
      <w:r w:rsidRPr="001B1464">
        <w:rPr>
          <w:sz w:val="14"/>
        </w:rPr>
        <w:t xml:space="preserve">, create </w:t>
      </w:r>
      <w:r w:rsidRPr="001B1464">
        <w:rPr>
          <w:b/>
          <w:sz w:val="14"/>
        </w:rPr>
        <w:t>controlled situations</w:t>
      </w:r>
      <w:r w:rsidRPr="001B1464">
        <w:rPr>
          <w:sz w:val="14"/>
        </w:rPr>
        <w:t>. Game over.</w:t>
      </w:r>
    </w:p>
    <w:p w:rsidR="001A77AF" w:rsidRPr="001B1464" w:rsidRDefault="00663344">
      <w:pPr>
        <w:pStyle w:val="Heading3"/>
        <w:rPr>
          <w:sz w:val="18"/>
        </w:rPr>
      </w:pPr>
      <w:r w:rsidRPr="001B1464">
        <w:rPr>
          <w:sz w:val="18"/>
        </w:rPr>
        <w:t>Concluding Remarks</w:t>
      </w:r>
    </w:p>
    <w:p w:rsidR="001A77AF" w:rsidRPr="001B1464" w:rsidRDefault="00663344">
      <w:pPr>
        <w:rPr>
          <w:sz w:val="14"/>
        </w:rPr>
      </w:pPr>
      <w:r w:rsidRPr="001B1464">
        <w:rPr>
          <w:sz w:val="14"/>
        </w:rPr>
        <w:t>Cha</w:t>
      </w:r>
      <w:r w:rsidRPr="001B1464">
        <w:rPr>
          <w:sz w:val="14"/>
        </w:rPr>
        <w:t xml:space="preserve">lo </w:t>
      </w:r>
      <w:r w:rsidRPr="001B1464">
        <w:rPr>
          <w:b/>
          <w:sz w:val="14"/>
        </w:rPr>
        <w:t>subscribe karo</w:t>
      </w:r>
      <w:r w:rsidRPr="001B1464">
        <w:rPr>
          <w:sz w:val="14"/>
        </w:rPr>
        <w:t xml:space="preserve">. </w:t>
      </w:r>
      <w:r w:rsidRPr="001B1464">
        <w:rPr>
          <w:b/>
          <w:sz w:val="14"/>
        </w:rPr>
        <w:t>Bell icon dabao</w:t>
      </w:r>
      <w:r w:rsidRPr="001B1464">
        <w:rPr>
          <w:sz w:val="14"/>
        </w:rPr>
        <w:t>.</w:t>
      </w:r>
    </w:p>
    <w:p w:rsidR="001A77AF" w:rsidRPr="001B1464" w:rsidRDefault="001A77AF">
      <w:pPr>
        <w:rPr>
          <w:sz w:val="14"/>
        </w:rPr>
      </w:pPr>
    </w:p>
    <w:p w:rsidR="001A77AF" w:rsidRPr="001B1464" w:rsidRDefault="00663344">
      <w:pPr>
        <w:pStyle w:val="Heading1"/>
        <w:rPr>
          <w:sz w:val="24"/>
        </w:rPr>
      </w:pPr>
      <w:r w:rsidRPr="001B1464">
        <w:rPr>
          <w:sz w:val="24"/>
        </w:rPr>
        <w:lastRenderedPageBreak/>
        <w:t>Source: Desire and Action Prakhar ke Pravachan.mp3</w:t>
      </w:r>
    </w:p>
    <w:p w:rsidR="001A77AF" w:rsidRPr="001B1464" w:rsidRDefault="00663344">
      <w:pPr>
        <w:pStyle w:val="Heading3"/>
        <w:rPr>
          <w:sz w:val="18"/>
        </w:rPr>
      </w:pPr>
      <w:r w:rsidRPr="001B1464">
        <w:rPr>
          <w:sz w:val="18"/>
        </w:rPr>
        <w:t>The Essence of Being</w:t>
      </w:r>
    </w:p>
    <w:p w:rsidR="001A77AF" w:rsidRPr="001B1464" w:rsidRDefault="00663344">
      <w:pPr>
        <w:rPr>
          <w:sz w:val="14"/>
        </w:rPr>
      </w:pPr>
      <w:r w:rsidRPr="001B1464">
        <w:rPr>
          <w:sz w:val="14"/>
        </w:rPr>
        <w:t xml:space="preserve">Ki yaar, it was never about the </w:t>
      </w:r>
      <w:r w:rsidRPr="001B1464">
        <w:rPr>
          <w:b/>
          <w:sz w:val="14"/>
        </w:rPr>
        <w:t>BMW</w:t>
      </w:r>
      <w:r w:rsidRPr="001B1464">
        <w:rPr>
          <w:sz w:val="14"/>
        </w:rPr>
        <w:t xml:space="preserve"> or the </w:t>
      </w:r>
      <w:r w:rsidRPr="001B1464">
        <w:rPr>
          <w:b/>
          <w:sz w:val="14"/>
        </w:rPr>
        <w:t>money</w:t>
      </w:r>
      <w:r w:rsidRPr="001B1464">
        <w:rPr>
          <w:sz w:val="14"/>
        </w:rPr>
        <w:t xml:space="preserve"> or about </w:t>
      </w:r>
      <w:r w:rsidRPr="001B1464">
        <w:rPr>
          <w:b/>
          <w:sz w:val="14"/>
        </w:rPr>
        <w:t>doing</w:t>
      </w:r>
      <w:r w:rsidRPr="001B1464">
        <w:rPr>
          <w:sz w:val="14"/>
        </w:rPr>
        <w:t xml:space="preserve">. It was always about </w:t>
      </w:r>
      <w:r w:rsidRPr="001B1464">
        <w:rPr>
          <w:b/>
          <w:sz w:val="14"/>
        </w:rPr>
        <w:t>being there</w:t>
      </w:r>
      <w:r w:rsidRPr="001B1464">
        <w:rPr>
          <w:sz w:val="14"/>
        </w:rPr>
        <w:t xml:space="preserve">. Ab aage shuru kiya jaay. Ek </w:t>
      </w:r>
      <w:r w:rsidRPr="001B1464">
        <w:rPr>
          <w:b/>
          <w:sz w:val="14"/>
        </w:rPr>
        <w:t>simple tareeka</w:t>
      </w:r>
      <w:r w:rsidRPr="001B1464">
        <w:rPr>
          <w:sz w:val="14"/>
        </w:rPr>
        <w:t xml:space="preserve"> life k</w:t>
      </w:r>
      <w:r w:rsidRPr="001B1464">
        <w:rPr>
          <w:sz w:val="14"/>
        </w:rPr>
        <w:t xml:space="preserve">e </w:t>
      </w:r>
      <w:r w:rsidRPr="001B1464">
        <w:rPr>
          <w:b/>
          <w:sz w:val="14"/>
        </w:rPr>
        <w:t>processes ko samajhne ka</w:t>
      </w:r>
      <w:r w:rsidRPr="001B1464">
        <w:rPr>
          <w:sz w:val="14"/>
        </w:rPr>
        <w:t xml:space="preserve">. Aap, depending on what age you are at, aap, aapka socio-economic status kya hai, aapki life ke saath happiness kya hai. Usko samajhne ka ek </w:t>
      </w:r>
      <w:r w:rsidRPr="001B1464">
        <w:rPr>
          <w:b/>
          <w:sz w:val="14"/>
        </w:rPr>
        <w:t>compressed version</w:t>
      </w:r>
      <w:r w:rsidRPr="001B1464">
        <w:rPr>
          <w:sz w:val="14"/>
        </w:rPr>
        <w:t xml:space="preserve"> jo </w:t>
      </w:r>
      <w:r w:rsidRPr="001B1464">
        <w:rPr>
          <w:b/>
          <w:sz w:val="14"/>
        </w:rPr>
        <w:t>accurate nahi hai</w:t>
      </w:r>
      <w:r w:rsidRPr="001B1464">
        <w:rPr>
          <w:sz w:val="14"/>
        </w:rPr>
        <w:t xml:space="preserve">, </w:t>
      </w:r>
      <w:r w:rsidRPr="001B1464">
        <w:rPr>
          <w:b/>
          <w:sz w:val="14"/>
        </w:rPr>
        <w:t>simplified</w:t>
      </w:r>
      <w:r w:rsidRPr="001B1464">
        <w:rPr>
          <w:sz w:val="14"/>
        </w:rPr>
        <w:t xml:space="preserve"> hai. </w:t>
      </w:r>
      <w:r w:rsidRPr="001B1464">
        <w:rPr>
          <w:b/>
          <w:sz w:val="14"/>
        </w:rPr>
        <w:t>Over-simplified</w:t>
      </w:r>
      <w:r w:rsidRPr="001B1464">
        <w:rPr>
          <w:sz w:val="14"/>
        </w:rPr>
        <w:t xml:space="preserve"> hai but </w:t>
      </w:r>
      <w:r w:rsidRPr="001B1464">
        <w:rPr>
          <w:b/>
          <w:sz w:val="14"/>
        </w:rPr>
        <w:t>effecti</w:t>
      </w:r>
      <w:r w:rsidRPr="001B1464">
        <w:rPr>
          <w:b/>
          <w:sz w:val="14"/>
        </w:rPr>
        <w:t>ve</w:t>
      </w:r>
      <w:r w:rsidRPr="001B1464">
        <w:rPr>
          <w:sz w:val="14"/>
        </w:rPr>
        <w:t xml:space="preserve"> hai.</w:t>
      </w:r>
    </w:p>
    <w:p w:rsidR="001A77AF" w:rsidRPr="001B1464" w:rsidRDefault="00663344">
      <w:pPr>
        <w:pStyle w:val="Heading3"/>
        <w:rPr>
          <w:sz w:val="18"/>
        </w:rPr>
      </w:pPr>
      <w:r w:rsidRPr="001B1464">
        <w:rPr>
          <w:sz w:val="18"/>
        </w:rPr>
        <w:t>Simplifying Life's Stages</w:t>
      </w:r>
    </w:p>
    <w:p w:rsidR="001A77AF" w:rsidRPr="001B1464" w:rsidRDefault="00663344">
      <w:pPr>
        <w:rPr>
          <w:sz w:val="14"/>
        </w:rPr>
      </w:pPr>
      <w:r w:rsidRPr="001B1464">
        <w:rPr>
          <w:b/>
          <w:sz w:val="14"/>
        </w:rPr>
        <w:t>Effective</w:t>
      </w:r>
      <w:r w:rsidRPr="001B1464">
        <w:rPr>
          <w:sz w:val="14"/>
        </w:rPr>
        <w:t xml:space="preserve"> hai. Hum </w:t>
      </w:r>
      <w:r w:rsidRPr="001B1464">
        <w:rPr>
          <w:b/>
          <w:sz w:val="14"/>
        </w:rPr>
        <w:t>simplify karte hain</w:t>
      </w:r>
      <w:r w:rsidRPr="001B1464">
        <w:rPr>
          <w:sz w:val="14"/>
        </w:rPr>
        <w:t xml:space="preserve"> jab ek idea ko, hume dhyaan mein kya rakhna hota hai ki jitna hum simplify karein, jitni hum details nikaalein, usse zyada </w:t>
      </w:r>
      <w:r w:rsidRPr="001B1464">
        <w:rPr>
          <w:b/>
          <w:sz w:val="14"/>
        </w:rPr>
        <w:t>benefit aaye</w:t>
      </w:r>
      <w:r w:rsidRPr="001B1464">
        <w:rPr>
          <w:sz w:val="14"/>
        </w:rPr>
        <w:t xml:space="preserve">. Aur yeh jo ek idea hai, us category mein fall </w:t>
      </w:r>
      <w:r w:rsidRPr="001B1464">
        <w:rPr>
          <w:sz w:val="14"/>
        </w:rPr>
        <w:t xml:space="preserve">karta hai. Aur yeh idea life ko samajhne ka basically yeh hai. Aapke, you go through </w:t>
      </w:r>
      <w:r w:rsidRPr="001B1464">
        <w:rPr>
          <w:b/>
          <w:sz w:val="14"/>
        </w:rPr>
        <w:t>three stages in life</w:t>
      </w:r>
      <w:r w:rsidRPr="001B1464">
        <w:rPr>
          <w:sz w:val="14"/>
        </w:rPr>
        <w:t xml:space="preserve"> if you do life right, </w:t>
      </w:r>
      <w:r w:rsidRPr="001B1464">
        <w:rPr>
          <w:b/>
          <w:sz w:val="14"/>
        </w:rPr>
        <w:t>three different stages</w:t>
      </w:r>
      <w:r w:rsidRPr="001B1464">
        <w:rPr>
          <w:sz w:val="14"/>
        </w:rPr>
        <w:t xml:space="preserve">. The </w:t>
      </w:r>
      <w:r w:rsidRPr="001B1464">
        <w:rPr>
          <w:b/>
          <w:sz w:val="14"/>
        </w:rPr>
        <w:t>first stage</w:t>
      </w:r>
      <w:r w:rsidRPr="001B1464">
        <w:rPr>
          <w:sz w:val="14"/>
        </w:rPr>
        <w:t xml:space="preserve"> is that of what do I have, what do I not have.</w:t>
      </w:r>
    </w:p>
    <w:p w:rsidR="001A77AF" w:rsidRPr="001B1464" w:rsidRDefault="00663344">
      <w:pPr>
        <w:pStyle w:val="Heading3"/>
        <w:rPr>
          <w:sz w:val="18"/>
        </w:rPr>
      </w:pPr>
      <w:r w:rsidRPr="001B1464">
        <w:rPr>
          <w:sz w:val="18"/>
        </w:rPr>
        <w:t xml:space="preserve">The Three Stages: Identity, Doing, and </w:t>
      </w:r>
      <w:r w:rsidRPr="001B1464">
        <w:rPr>
          <w:sz w:val="18"/>
        </w:rPr>
        <w:t>Being</w:t>
      </w:r>
    </w:p>
    <w:p w:rsidR="001A77AF" w:rsidRPr="001B1464" w:rsidRDefault="00663344">
      <w:pPr>
        <w:rPr>
          <w:sz w:val="14"/>
        </w:rPr>
      </w:pPr>
      <w:r w:rsidRPr="001B1464">
        <w:rPr>
          <w:sz w:val="14"/>
        </w:rPr>
        <w:t xml:space="preserve">Woh ek </w:t>
      </w:r>
      <w:r w:rsidRPr="001B1464">
        <w:rPr>
          <w:b/>
          <w:sz w:val="14"/>
        </w:rPr>
        <w:t>identity stage</w:t>
      </w:r>
      <w:r w:rsidRPr="001B1464">
        <w:rPr>
          <w:sz w:val="14"/>
        </w:rPr>
        <w:t xml:space="preserve"> hai jahan pe aap apni </w:t>
      </w:r>
      <w:r w:rsidRPr="001B1464">
        <w:rPr>
          <w:b/>
          <w:sz w:val="14"/>
        </w:rPr>
        <w:t>identity define kar rahe ho</w:t>
      </w:r>
      <w:r w:rsidRPr="001B1464">
        <w:rPr>
          <w:sz w:val="14"/>
        </w:rPr>
        <w:t xml:space="preserve"> with </w:t>
      </w:r>
      <w:r w:rsidRPr="001B1464">
        <w:rPr>
          <w:b/>
          <w:sz w:val="14"/>
        </w:rPr>
        <w:t>what you have and what you don't have</w:t>
      </w:r>
      <w:r w:rsidRPr="001B1464">
        <w:rPr>
          <w:sz w:val="14"/>
        </w:rPr>
        <w:t xml:space="preserve">. The second is what you are </w:t>
      </w:r>
      <w:r w:rsidRPr="001B1464">
        <w:rPr>
          <w:b/>
          <w:sz w:val="14"/>
        </w:rPr>
        <w:t>doing</w:t>
      </w:r>
      <w:r w:rsidRPr="001B1464">
        <w:rPr>
          <w:sz w:val="14"/>
        </w:rPr>
        <w:t xml:space="preserve"> and what you are </w:t>
      </w:r>
      <w:r w:rsidRPr="001B1464">
        <w:rPr>
          <w:b/>
          <w:sz w:val="14"/>
        </w:rPr>
        <w:t>not doing</w:t>
      </w:r>
      <w:r w:rsidRPr="001B1464">
        <w:rPr>
          <w:sz w:val="14"/>
        </w:rPr>
        <w:t xml:space="preserve">. And the third is </w:t>
      </w:r>
      <w:r w:rsidRPr="001B1464">
        <w:rPr>
          <w:b/>
          <w:sz w:val="14"/>
        </w:rPr>
        <w:t>purely being</w:t>
      </w:r>
      <w:r w:rsidRPr="001B1464">
        <w:rPr>
          <w:sz w:val="14"/>
        </w:rPr>
        <w:t xml:space="preserve">. So, the third is purely being. Right. And </w:t>
      </w:r>
      <w:r w:rsidRPr="001B1464">
        <w:rPr>
          <w:sz w:val="14"/>
        </w:rPr>
        <w:t xml:space="preserve">how does this work? People who live in the what do I have, what do I don't have, what do I not have, is wale </w:t>
      </w:r>
      <w:r w:rsidRPr="001B1464">
        <w:rPr>
          <w:b/>
          <w:sz w:val="14"/>
        </w:rPr>
        <w:t>dilemma</w:t>
      </w:r>
      <w:r w:rsidRPr="001B1464">
        <w:rPr>
          <w:sz w:val="14"/>
        </w:rPr>
        <w:t xml:space="preserve"> ke saath rehte hain ki mere ko yeh chahiye, mere ko yeh chahiye. Main chahta hoon log mere baare mein aise sochein, mere baare mein abhi aise sochte hain. Mere ko yeh chahiye, mere ko woh chahiye, mere ko yeh nahi chahiye. </w:t>
      </w:r>
      <w:r w:rsidRPr="001B1464">
        <w:rPr>
          <w:b/>
          <w:sz w:val="14"/>
        </w:rPr>
        <w:t>Desire ke stage</w:t>
      </w:r>
      <w:r w:rsidRPr="001B1464">
        <w:rPr>
          <w:sz w:val="14"/>
        </w:rPr>
        <w:t xml:space="preserve"> mein rehte hain </w:t>
      </w:r>
      <w:r w:rsidRPr="001B1464">
        <w:rPr>
          <w:sz w:val="14"/>
        </w:rPr>
        <w:t xml:space="preserve">jo log, desire mein. Woh </w:t>
      </w:r>
      <w:r w:rsidRPr="001B1464">
        <w:rPr>
          <w:b/>
          <w:sz w:val="14"/>
        </w:rPr>
        <w:t>life miserable</w:t>
      </w:r>
      <w:r w:rsidRPr="001B1464">
        <w:rPr>
          <w:sz w:val="14"/>
        </w:rPr>
        <w:t xml:space="preserve"> hai.</w:t>
      </w:r>
    </w:p>
    <w:p w:rsidR="001A77AF" w:rsidRPr="001B1464" w:rsidRDefault="00663344">
      <w:pPr>
        <w:pStyle w:val="Heading3"/>
        <w:rPr>
          <w:sz w:val="18"/>
        </w:rPr>
      </w:pPr>
      <w:r w:rsidRPr="001B1464">
        <w:rPr>
          <w:sz w:val="18"/>
        </w:rPr>
        <w:t>The Awakening to Misery</w:t>
      </w:r>
    </w:p>
    <w:p w:rsidR="001A77AF" w:rsidRPr="001B1464" w:rsidRDefault="00663344">
      <w:pPr>
        <w:rPr>
          <w:sz w:val="14"/>
        </w:rPr>
      </w:pPr>
      <w:r w:rsidRPr="001B1464">
        <w:rPr>
          <w:sz w:val="14"/>
        </w:rPr>
        <w:t xml:space="preserve">Woh life </w:t>
      </w:r>
      <w:r w:rsidRPr="001B1464">
        <w:rPr>
          <w:b/>
          <w:sz w:val="14"/>
        </w:rPr>
        <w:t>misery</w:t>
      </w:r>
      <w:r w:rsidRPr="001B1464">
        <w:rPr>
          <w:sz w:val="14"/>
        </w:rPr>
        <w:t xml:space="preserve"> hai. This is where all of us begin. The first time we are </w:t>
      </w:r>
      <w:r w:rsidRPr="001B1464">
        <w:rPr>
          <w:b/>
          <w:sz w:val="14"/>
        </w:rPr>
        <w:t>sexually awakened</w:t>
      </w:r>
      <w:r w:rsidRPr="001B1464">
        <w:rPr>
          <w:sz w:val="14"/>
        </w:rPr>
        <w:t xml:space="preserve">, the first time we </w:t>
      </w:r>
      <w:r w:rsidRPr="001B1464">
        <w:rPr>
          <w:b/>
          <w:sz w:val="14"/>
        </w:rPr>
        <w:t>understand the true nature</w:t>
      </w:r>
      <w:r w:rsidRPr="001B1464">
        <w:rPr>
          <w:sz w:val="14"/>
        </w:rPr>
        <w:t xml:space="preserve"> of this world's </w:t>
      </w:r>
      <w:r w:rsidRPr="001B1464">
        <w:rPr>
          <w:b/>
          <w:sz w:val="14"/>
        </w:rPr>
        <w:t>competition</w:t>
      </w:r>
      <w:r w:rsidRPr="001B1464">
        <w:rPr>
          <w:sz w:val="14"/>
        </w:rPr>
        <w:t>. Kyunki jo adolescenc</w:t>
      </w:r>
      <w:r w:rsidRPr="001B1464">
        <w:rPr>
          <w:sz w:val="14"/>
        </w:rPr>
        <w:t xml:space="preserve">e mein, jab aapko </w:t>
      </w:r>
      <w:r w:rsidRPr="001B1464">
        <w:rPr>
          <w:b/>
          <w:sz w:val="14"/>
        </w:rPr>
        <w:t>sexual maturity</w:t>
      </w:r>
      <w:r w:rsidRPr="001B1464">
        <w:rPr>
          <w:sz w:val="14"/>
        </w:rPr>
        <w:t xml:space="preserve"> aati hai, tab aap samajhte ho ki life mein yeh </w:t>
      </w:r>
      <w:r w:rsidRPr="001B1464">
        <w:rPr>
          <w:b/>
          <w:sz w:val="14"/>
        </w:rPr>
        <w:t>competition hai kya</w:t>
      </w:r>
      <w:r w:rsidRPr="001B1464">
        <w:rPr>
          <w:sz w:val="14"/>
        </w:rPr>
        <w:t xml:space="preserve">? That is when your </w:t>
      </w:r>
      <w:r w:rsidRPr="001B1464">
        <w:rPr>
          <w:b/>
          <w:sz w:val="14"/>
        </w:rPr>
        <w:t>mind starts to go in that, the biological direction</w:t>
      </w:r>
      <w:r w:rsidRPr="001B1464">
        <w:rPr>
          <w:sz w:val="14"/>
        </w:rPr>
        <w:t xml:space="preserve">. Tab aap realise karte ho aapke paas kya hai, kya nahi hai, and </w:t>
      </w:r>
      <w:r w:rsidRPr="001B1464">
        <w:rPr>
          <w:b/>
          <w:sz w:val="14"/>
        </w:rPr>
        <w:t xml:space="preserve">you're miserable at </w:t>
      </w:r>
      <w:r w:rsidRPr="001B1464">
        <w:rPr>
          <w:b/>
          <w:sz w:val="14"/>
        </w:rPr>
        <w:t>first</w:t>
      </w:r>
      <w:r w:rsidRPr="001B1464">
        <w:rPr>
          <w:sz w:val="14"/>
        </w:rPr>
        <w:t xml:space="preserve">. You're </w:t>
      </w:r>
      <w:r w:rsidRPr="001B1464">
        <w:rPr>
          <w:b/>
          <w:sz w:val="14"/>
        </w:rPr>
        <w:t>miserable</w:t>
      </w:r>
      <w:r w:rsidRPr="001B1464">
        <w:rPr>
          <w:sz w:val="14"/>
        </w:rPr>
        <w:t xml:space="preserve">. No matter what side of the spectrum. Agar aapke paas zyada bhi hai, toh bhi aap miserable ho, kyunki aapko </w:t>
      </w:r>
      <w:r w:rsidRPr="001B1464">
        <w:rPr>
          <w:b/>
          <w:sz w:val="14"/>
        </w:rPr>
        <w:t>aur chahiye</w:t>
      </w:r>
      <w:r w:rsidRPr="001B1464">
        <w:rPr>
          <w:sz w:val="14"/>
        </w:rPr>
        <w:t xml:space="preserve">. Aap, aap us time is </w:t>
      </w:r>
      <w:r w:rsidRPr="001B1464">
        <w:rPr>
          <w:b/>
          <w:sz w:val="14"/>
        </w:rPr>
        <w:t>stage mein ho</w:t>
      </w:r>
      <w:r w:rsidRPr="001B1464">
        <w:rPr>
          <w:sz w:val="14"/>
        </w:rPr>
        <w:t>.</w:t>
      </w:r>
    </w:p>
    <w:p w:rsidR="001A77AF" w:rsidRPr="001B1464" w:rsidRDefault="00663344">
      <w:pPr>
        <w:pStyle w:val="Heading3"/>
        <w:rPr>
          <w:sz w:val="18"/>
        </w:rPr>
      </w:pPr>
      <w:r w:rsidRPr="001B1464">
        <w:rPr>
          <w:sz w:val="18"/>
        </w:rPr>
        <w:t>Transitioning to Action and Self-Discovery</w:t>
      </w:r>
    </w:p>
    <w:p w:rsidR="001A77AF" w:rsidRPr="001B1464" w:rsidRDefault="00663344">
      <w:pPr>
        <w:rPr>
          <w:sz w:val="14"/>
        </w:rPr>
      </w:pPr>
      <w:r w:rsidRPr="001B1464">
        <w:rPr>
          <w:sz w:val="14"/>
        </w:rPr>
        <w:t xml:space="preserve">Phir kuch log </w:t>
      </w:r>
      <w:r w:rsidRPr="001B1464">
        <w:rPr>
          <w:b/>
          <w:sz w:val="14"/>
        </w:rPr>
        <w:t>yahan se chhat ke n</w:t>
      </w:r>
      <w:r w:rsidRPr="001B1464">
        <w:rPr>
          <w:b/>
          <w:sz w:val="14"/>
        </w:rPr>
        <w:t>ikalte hain</w:t>
      </w:r>
      <w:r w:rsidRPr="001B1464">
        <w:rPr>
          <w:sz w:val="14"/>
        </w:rPr>
        <w:t xml:space="preserve"> jo realize karte hain ki yaar dekho aisa hai, jo hai, jo nahi hai, usme kuch nahi rakha. It is </w:t>
      </w:r>
      <w:r w:rsidRPr="001B1464">
        <w:rPr>
          <w:b/>
          <w:sz w:val="14"/>
        </w:rPr>
        <w:t>all about doing</w:t>
      </w:r>
      <w:r w:rsidRPr="001B1464">
        <w:rPr>
          <w:sz w:val="14"/>
        </w:rPr>
        <w:t xml:space="preserve">, </w:t>
      </w:r>
      <w:r w:rsidRPr="001B1464">
        <w:rPr>
          <w:b/>
          <w:sz w:val="14"/>
        </w:rPr>
        <w:t>action</w:t>
      </w:r>
      <w:r w:rsidRPr="001B1464">
        <w:rPr>
          <w:sz w:val="14"/>
        </w:rPr>
        <w:t xml:space="preserve">, which is what I </w:t>
      </w:r>
      <w:r w:rsidRPr="001B1464">
        <w:rPr>
          <w:b/>
          <w:sz w:val="14"/>
        </w:rPr>
        <w:t>preach</w:t>
      </w:r>
      <w:r w:rsidRPr="001B1464">
        <w:rPr>
          <w:sz w:val="14"/>
        </w:rPr>
        <w:t xml:space="preserve"> a lot. And I'll tell you why I preach that a lot. Aur yeh log jo cheezein woh </w:t>
      </w:r>
      <w:r w:rsidRPr="001B1464">
        <w:rPr>
          <w:b/>
          <w:sz w:val="14"/>
        </w:rPr>
        <w:t xml:space="preserve">karte hain, usme pride </w:t>
      </w:r>
      <w:r w:rsidRPr="001B1464">
        <w:rPr>
          <w:b/>
          <w:sz w:val="14"/>
        </w:rPr>
        <w:t>dhoondte hain</w:t>
      </w:r>
      <w:r w:rsidRPr="001B1464">
        <w:rPr>
          <w:sz w:val="14"/>
        </w:rPr>
        <w:t xml:space="preserve">. Main </w:t>
      </w:r>
      <w:r w:rsidRPr="001B1464">
        <w:rPr>
          <w:b/>
          <w:sz w:val="14"/>
        </w:rPr>
        <w:t>gym jaata hoon</w:t>
      </w:r>
      <w:r w:rsidRPr="001B1464">
        <w:rPr>
          <w:sz w:val="14"/>
        </w:rPr>
        <w:t xml:space="preserve">. Main </w:t>
      </w:r>
      <w:r w:rsidRPr="001B1464">
        <w:rPr>
          <w:b/>
          <w:sz w:val="14"/>
        </w:rPr>
        <w:t>hustle karta hoon</w:t>
      </w:r>
      <w:r w:rsidRPr="001B1464">
        <w:rPr>
          <w:sz w:val="14"/>
        </w:rPr>
        <w:t xml:space="preserve">. Main </w:t>
      </w:r>
      <w:r w:rsidRPr="001B1464">
        <w:rPr>
          <w:b/>
          <w:sz w:val="14"/>
        </w:rPr>
        <w:t>mehnat karta hoon</w:t>
      </w:r>
      <w:r w:rsidRPr="001B1464">
        <w:rPr>
          <w:sz w:val="14"/>
        </w:rPr>
        <w:t xml:space="preserve">. Main </w:t>
      </w:r>
      <w:r w:rsidRPr="001B1464">
        <w:rPr>
          <w:b/>
          <w:sz w:val="14"/>
        </w:rPr>
        <w:t>books padhta hoon</w:t>
      </w:r>
      <w:r w:rsidRPr="001B1464">
        <w:rPr>
          <w:sz w:val="14"/>
        </w:rPr>
        <w:t xml:space="preserve">. Main </w:t>
      </w:r>
      <w:r w:rsidRPr="001B1464">
        <w:rPr>
          <w:b/>
          <w:sz w:val="14"/>
        </w:rPr>
        <w:t>intellectual hoon</w:t>
      </w:r>
      <w:r w:rsidRPr="001B1464">
        <w:rPr>
          <w:sz w:val="14"/>
        </w:rPr>
        <w:t xml:space="preserve">. Main, main </w:t>
      </w:r>
      <w:r w:rsidRPr="001B1464">
        <w:rPr>
          <w:b/>
          <w:sz w:val="14"/>
        </w:rPr>
        <w:t>wisdom pursue karta hoon</w:t>
      </w:r>
      <w:r w:rsidRPr="001B1464">
        <w:rPr>
          <w:sz w:val="14"/>
        </w:rPr>
        <w:t xml:space="preserve">. Right? Then they </w:t>
      </w:r>
      <w:r w:rsidRPr="001B1464">
        <w:rPr>
          <w:b/>
          <w:sz w:val="14"/>
        </w:rPr>
        <w:t>find a sense of self</w:t>
      </w:r>
      <w:r w:rsidRPr="001B1464">
        <w:rPr>
          <w:sz w:val="14"/>
        </w:rPr>
        <w:t xml:space="preserve"> with </w:t>
      </w:r>
      <w:r w:rsidRPr="001B1464">
        <w:rPr>
          <w:b/>
          <w:sz w:val="14"/>
        </w:rPr>
        <w:t>what they do</w:t>
      </w:r>
      <w:r w:rsidRPr="001B1464">
        <w:rPr>
          <w:sz w:val="14"/>
        </w:rPr>
        <w:t>.</w:t>
      </w:r>
    </w:p>
    <w:p w:rsidR="001A77AF" w:rsidRPr="001B1464" w:rsidRDefault="00663344">
      <w:pPr>
        <w:pStyle w:val="Heading3"/>
        <w:rPr>
          <w:sz w:val="18"/>
        </w:rPr>
      </w:pPr>
      <w:r w:rsidRPr="001B1464">
        <w:rPr>
          <w:sz w:val="18"/>
        </w:rPr>
        <w:t>The Discomfort of Doing and th</w:t>
      </w:r>
      <w:r w:rsidRPr="001B1464">
        <w:rPr>
          <w:sz w:val="18"/>
        </w:rPr>
        <w:t>e Reward of Not Trying</w:t>
      </w:r>
    </w:p>
    <w:p w:rsidR="001A77AF" w:rsidRPr="001B1464" w:rsidRDefault="00663344">
      <w:pPr>
        <w:rPr>
          <w:sz w:val="14"/>
        </w:rPr>
      </w:pPr>
      <w:r w:rsidRPr="001B1464">
        <w:rPr>
          <w:sz w:val="14"/>
        </w:rPr>
        <w:t xml:space="preserve">Aur yahan pe </w:t>
      </w:r>
      <w:r w:rsidRPr="001B1464">
        <w:rPr>
          <w:b/>
          <w:sz w:val="14"/>
        </w:rPr>
        <w:t>discomfort</w:t>
      </w:r>
      <w:r w:rsidRPr="001B1464">
        <w:rPr>
          <w:sz w:val="14"/>
        </w:rPr>
        <w:t xml:space="preserve"> hai. When you </w:t>
      </w:r>
      <w:r w:rsidRPr="001B1464">
        <w:rPr>
          <w:b/>
          <w:sz w:val="14"/>
        </w:rPr>
        <w:t>do something</w:t>
      </w:r>
      <w:r w:rsidRPr="001B1464">
        <w:rPr>
          <w:sz w:val="14"/>
        </w:rPr>
        <w:t xml:space="preserve">, wahan </w:t>
      </w:r>
      <w:r w:rsidRPr="001B1464">
        <w:rPr>
          <w:b/>
          <w:sz w:val="14"/>
        </w:rPr>
        <w:t>pain</w:t>
      </w:r>
      <w:r w:rsidRPr="001B1464">
        <w:rPr>
          <w:sz w:val="14"/>
        </w:rPr>
        <w:t xml:space="preserve"> hai, </w:t>
      </w:r>
      <w:r w:rsidRPr="001B1464">
        <w:rPr>
          <w:b/>
          <w:sz w:val="14"/>
        </w:rPr>
        <w:t>discomfort</w:t>
      </w:r>
      <w:r w:rsidRPr="001B1464">
        <w:rPr>
          <w:sz w:val="14"/>
        </w:rPr>
        <w:t xml:space="preserve"> hai. </w:t>
      </w:r>
      <w:r w:rsidRPr="001B1464">
        <w:rPr>
          <w:b/>
          <w:sz w:val="14"/>
        </w:rPr>
        <w:t>Actual dard</w:t>
      </w:r>
      <w:r w:rsidRPr="001B1464">
        <w:rPr>
          <w:sz w:val="14"/>
        </w:rPr>
        <w:t xml:space="preserve"> hai. Kyunki you are </w:t>
      </w:r>
      <w:r w:rsidRPr="001B1464">
        <w:rPr>
          <w:b/>
          <w:sz w:val="14"/>
        </w:rPr>
        <w:t>going against the tide of nature's chaos</w:t>
      </w:r>
      <w:r w:rsidRPr="001B1464">
        <w:rPr>
          <w:sz w:val="14"/>
        </w:rPr>
        <w:t xml:space="preserve">. Aap nature mein jo </w:t>
      </w:r>
      <w:r w:rsidRPr="001B1464">
        <w:rPr>
          <w:b/>
          <w:sz w:val="14"/>
        </w:rPr>
        <w:t>in-built chaos</w:t>
      </w:r>
      <w:r w:rsidRPr="001B1464">
        <w:rPr>
          <w:sz w:val="14"/>
        </w:rPr>
        <w:t xml:space="preserve"> hai, that is going to </w:t>
      </w:r>
      <w:r w:rsidRPr="001B1464">
        <w:rPr>
          <w:b/>
          <w:sz w:val="14"/>
        </w:rPr>
        <w:t>stop you from creat</w:t>
      </w:r>
      <w:r w:rsidRPr="001B1464">
        <w:rPr>
          <w:b/>
          <w:sz w:val="14"/>
        </w:rPr>
        <w:t>ing order</w:t>
      </w:r>
      <w:r w:rsidRPr="001B1464">
        <w:rPr>
          <w:sz w:val="14"/>
        </w:rPr>
        <w:t xml:space="preserve">, uske against jaa rahe ho. Toh </w:t>
      </w:r>
      <w:r w:rsidRPr="001B1464">
        <w:rPr>
          <w:b/>
          <w:sz w:val="14"/>
        </w:rPr>
        <w:t>dard hai</w:t>
      </w:r>
      <w:r w:rsidRPr="001B1464">
        <w:rPr>
          <w:sz w:val="14"/>
        </w:rPr>
        <w:t xml:space="preserve">. Wahan </w:t>
      </w:r>
      <w:r w:rsidRPr="001B1464">
        <w:rPr>
          <w:b/>
          <w:sz w:val="14"/>
        </w:rPr>
        <w:t>bahut dard hai</w:t>
      </w:r>
      <w:r w:rsidRPr="001B1464">
        <w:rPr>
          <w:sz w:val="14"/>
        </w:rPr>
        <w:t xml:space="preserve">. Woh </w:t>
      </w:r>
      <w:r w:rsidRPr="001B1464">
        <w:rPr>
          <w:b/>
          <w:sz w:val="14"/>
        </w:rPr>
        <w:t>discomfort hai</w:t>
      </w:r>
      <w:r w:rsidRPr="001B1464">
        <w:rPr>
          <w:sz w:val="14"/>
        </w:rPr>
        <w:t xml:space="preserve">. And then eventually, when you've done enough, you break through to the point where you realize that </w:t>
      </w:r>
      <w:r w:rsidRPr="001B1464">
        <w:rPr>
          <w:b/>
          <w:sz w:val="14"/>
        </w:rPr>
        <w:t>actual rewards lie in not trying</w:t>
      </w:r>
      <w:r w:rsidRPr="001B1464">
        <w:rPr>
          <w:sz w:val="14"/>
        </w:rPr>
        <w:t>.</w:t>
      </w:r>
    </w:p>
    <w:p w:rsidR="001A77AF" w:rsidRPr="001B1464" w:rsidRDefault="00663344">
      <w:pPr>
        <w:pStyle w:val="Heading3"/>
        <w:rPr>
          <w:sz w:val="18"/>
        </w:rPr>
      </w:pPr>
      <w:r w:rsidRPr="001B1464">
        <w:rPr>
          <w:sz w:val="18"/>
        </w:rPr>
        <w:t>From Doing to Being: The Ulti</w:t>
      </w:r>
      <w:r w:rsidRPr="001B1464">
        <w:rPr>
          <w:sz w:val="18"/>
        </w:rPr>
        <w:t>mate Realization</w:t>
      </w:r>
    </w:p>
    <w:p w:rsidR="001A77AF" w:rsidRPr="001B1464" w:rsidRDefault="00663344">
      <w:pPr>
        <w:rPr>
          <w:sz w:val="14"/>
        </w:rPr>
      </w:pPr>
      <w:r w:rsidRPr="001B1464">
        <w:rPr>
          <w:sz w:val="14"/>
        </w:rPr>
        <w:t xml:space="preserve">That is when you </w:t>
      </w:r>
      <w:r w:rsidRPr="001B1464">
        <w:rPr>
          <w:b/>
          <w:sz w:val="14"/>
        </w:rPr>
        <w:t>start being</w:t>
      </w:r>
      <w:r w:rsidRPr="001B1464">
        <w:rPr>
          <w:sz w:val="14"/>
        </w:rPr>
        <w:t xml:space="preserve">. Ab aap isko kisi bhi tareeke se approach kar lo. Now, you can approach it in any sense possible. Mere paas falani gaadi hai, falani gaadi nahi hai, mere ko </w:t>
      </w:r>
      <w:r w:rsidRPr="001B1464">
        <w:rPr>
          <w:b/>
          <w:sz w:val="14"/>
        </w:rPr>
        <w:t>BMW chahiye</w:t>
      </w:r>
      <w:r w:rsidRPr="001B1464">
        <w:rPr>
          <w:sz w:val="14"/>
        </w:rPr>
        <w:t xml:space="preserve">. I'm </w:t>
      </w:r>
      <w:r w:rsidRPr="001B1464">
        <w:rPr>
          <w:b/>
          <w:sz w:val="14"/>
        </w:rPr>
        <w:t>miserable</w:t>
      </w:r>
      <w:r w:rsidRPr="001B1464">
        <w:rPr>
          <w:sz w:val="14"/>
        </w:rPr>
        <w:t xml:space="preserve">. So, I </w:t>
      </w:r>
      <w:r w:rsidRPr="001B1464">
        <w:rPr>
          <w:b/>
          <w:sz w:val="14"/>
        </w:rPr>
        <w:t xml:space="preserve">start doing </w:t>
      </w:r>
      <w:r w:rsidRPr="001B1464">
        <w:rPr>
          <w:b/>
          <w:sz w:val="14"/>
        </w:rPr>
        <w:t>something</w:t>
      </w:r>
      <w:r w:rsidRPr="001B1464">
        <w:rPr>
          <w:sz w:val="14"/>
        </w:rPr>
        <w:t xml:space="preserve">. Right. I </w:t>
      </w:r>
      <w:r w:rsidRPr="001B1464">
        <w:rPr>
          <w:b/>
          <w:sz w:val="14"/>
        </w:rPr>
        <w:t>start making money</w:t>
      </w:r>
      <w:r w:rsidRPr="001B1464">
        <w:rPr>
          <w:sz w:val="14"/>
        </w:rPr>
        <w:t xml:space="preserve">. Aur main wahan </w:t>
      </w:r>
      <w:r w:rsidRPr="001B1464">
        <w:rPr>
          <w:b/>
          <w:sz w:val="14"/>
        </w:rPr>
        <w:t>khush ho jaata hoon</w:t>
      </w:r>
      <w:r w:rsidRPr="001B1464">
        <w:rPr>
          <w:sz w:val="14"/>
        </w:rPr>
        <w:t xml:space="preserve">. Eventually, I realise BMW aa jaane ke baad ya kabhi bhi life mein, ki yaar, it was never about the </w:t>
      </w:r>
      <w:r w:rsidRPr="001B1464">
        <w:rPr>
          <w:b/>
          <w:sz w:val="14"/>
        </w:rPr>
        <w:t>BMW</w:t>
      </w:r>
      <w:r w:rsidRPr="001B1464">
        <w:rPr>
          <w:sz w:val="14"/>
        </w:rPr>
        <w:t xml:space="preserve"> or the </w:t>
      </w:r>
      <w:r w:rsidRPr="001B1464">
        <w:rPr>
          <w:b/>
          <w:sz w:val="14"/>
        </w:rPr>
        <w:t>money</w:t>
      </w:r>
      <w:r w:rsidRPr="001B1464">
        <w:rPr>
          <w:sz w:val="14"/>
        </w:rPr>
        <w:t xml:space="preserve"> or about </w:t>
      </w:r>
      <w:r w:rsidRPr="001B1464">
        <w:rPr>
          <w:b/>
          <w:sz w:val="14"/>
        </w:rPr>
        <w:t>doing</w:t>
      </w:r>
      <w:r w:rsidRPr="001B1464">
        <w:rPr>
          <w:sz w:val="14"/>
        </w:rPr>
        <w:t xml:space="preserve">. It was always about </w:t>
      </w:r>
      <w:r w:rsidRPr="001B1464">
        <w:rPr>
          <w:b/>
          <w:sz w:val="14"/>
        </w:rPr>
        <w:t>being there</w:t>
      </w:r>
      <w:r w:rsidRPr="001B1464">
        <w:rPr>
          <w:sz w:val="14"/>
        </w:rPr>
        <w:t>.</w:t>
      </w:r>
    </w:p>
    <w:p w:rsidR="001A77AF" w:rsidRPr="001B1464" w:rsidRDefault="00663344">
      <w:pPr>
        <w:pStyle w:val="Heading3"/>
        <w:rPr>
          <w:sz w:val="18"/>
        </w:rPr>
      </w:pPr>
      <w:r w:rsidRPr="001B1464">
        <w:rPr>
          <w:sz w:val="18"/>
        </w:rPr>
        <w:t>The Transformat</w:t>
      </w:r>
      <w:r w:rsidRPr="001B1464">
        <w:rPr>
          <w:sz w:val="18"/>
        </w:rPr>
        <w:t>ive Power of Parenthood and Tragedy</w:t>
      </w:r>
    </w:p>
    <w:p w:rsidR="001A77AF" w:rsidRPr="001B1464" w:rsidRDefault="00663344">
      <w:pPr>
        <w:rPr>
          <w:sz w:val="14"/>
        </w:rPr>
      </w:pPr>
      <w:r w:rsidRPr="001B1464">
        <w:rPr>
          <w:sz w:val="14"/>
        </w:rPr>
        <w:t xml:space="preserve">Logon ke jab </w:t>
      </w:r>
      <w:r w:rsidRPr="001B1464">
        <w:rPr>
          <w:b/>
          <w:sz w:val="14"/>
        </w:rPr>
        <w:t>bacche hote hain</w:t>
      </w:r>
      <w:r w:rsidRPr="001B1464">
        <w:rPr>
          <w:sz w:val="14"/>
        </w:rPr>
        <w:t xml:space="preserve"> na, jab bacche hote hain, sabse badi </w:t>
      </w:r>
      <w:r w:rsidRPr="001B1464">
        <w:rPr>
          <w:b/>
          <w:sz w:val="14"/>
        </w:rPr>
        <w:t>problem kya hoti hai</w:t>
      </w:r>
      <w:r w:rsidRPr="001B1464">
        <w:rPr>
          <w:sz w:val="14"/>
        </w:rPr>
        <w:t xml:space="preserve">? Now, you are </w:t>
      </w:r>
      <w:r w:rsidRPr="001B1464">
        <w:rPr>
          <w:b/>
          <w:sz w:val="14"/>
        </w:rPr>
        <w:t>looking at yourself from your children's eyes</w:t>
      </w:r>
      <w:r w:rsidRPr="001B1464">
        <w:rPr>
          <w:sz w:val="14"/>
        </w:rPr>
        <w:t xml:space="preserve">. Toh woh </w:t>
      </w:r>
      <w:r w:rsidRPr="001B1464">
        <w:rPr>
          <w:b/>
          <w:sz w:val="14"/>
        </w:rPr>
        <w:t>sober up jaate hain</w:t>
      </w:r>
      <w:r w:rsidRPr="001B1464">
        <w:rPr>
          <w:sz w:val="14"/>
        </w:rPr>
        <w:t xml:space="preserve">. Toh woh wapas apna bachpan ki jo, jo unki </w:t>
      </w:r>
      <w:r w:rsidRPr="001B1464">
        <w:rPr>
          <w:sz w:val="14"/>
        </w:rPr>
        <w:t xml:space="preserve">bachpan ki </w:t>
      </w:r>
      <w:r w:rsidRPr="001B1464">
        <w:rPr>
          <w:b/>
          <w:sz w:val="14"/>
        </w:rPr>
        <w:t>cleanliness</w:t>
      </w:r>
      <w:r w:rsidRPr="001B1464">
        <w:rPr>
          <w:sz w:val="14"/>
        </w:rPr>
        <w:t xml:space="preserve"> hoti hai na, saaf man hota hai bachpan ka, woh wapas aa jaata hai. Wahan pe woh sober up jaate hain, wahan woh realise karte hain, yaar are yaar. Ya koi aur </w:t>
      </w:r>
      <w:r w:rsidRPr="001B1464">
        <w:rPr>
          <w:b/>
          <w:sz w:val="14"/>
        </w:rPr>
        <w:t>tragedy</w:t>
      </w:r>
      <w:r w:rsidRPr="001B1464">
        <w:rPr>
          <w:sz w:val="14"/>
        </w:rPr>
        <w:t xml:space="preserve"> ho jaati hai ya kuch </w:t>
      </w:r>
      <w:r w:rsidRPr="001B1464">
        <w:rPr>
          <w:b/>
          <w:sz w:val="14"/>
        </w:rPr>
        <w:t>separation</w:t>
      </w:r>
      <w:r w:rsidRPr="001B1464">
        <w:rPr>
          <w:sz w:val="14"/>
        </w:rPr>
        <w:t xml:space="preserve"> ho jaati hai, log realize karte hain</w:t>
      </w:r>
      <w:r w:rsidRPr="001B1464">
        <w:rPr>
          <w:sz w:val="14"/>
        </w:rPr>
        <w:t xml:space="preserve"> ki boss, scene kya hai, ki it is all about </w:t>
      </w:r>
      <w:r w:rsidRPr="001B1464">
        <w:rPr>
          <w:b/>
          <w:sz w:val="14"/>
        </w:rPr>
        <w:t>being</w:t>
      </w:r>
      <w:r w:rsidRPr="001B1464">
        <w:rPr>
          <w:sz w:val="14"/>
        </w:rPr>
        <w:t xml:space="preserve">. Aur yeh aap, you can take </w:t>
      </w:r>
      <w:r w:rsidRPr="001B1464">
        <w:rPr>
          <w:b/>
          <w:sz w:val="14"/>
        </w:rPr>
        <w:t>40 years to learn this</w:t>
      </w:r>
      <w:r w:rsidRPr="001B1464">
        <w:rPr>
          <w:sz w:val="14"/>
        </w:rPr>
        <w:t xml:space="preserve">. Or </w:t>
      </w:r>
      <w:r w:rsidRPr="001B1464">
        <w:rPr>
          <w:b/>
          <w:sz w:val="14"/>
        </w:rPr>
        <w:t>you can learn this right now</w:t>
      </w:r>
      <w:r w:rsidRPr="001B1464">
        <w:rPr>
          <w:sz w:val="14"/>
        </w:rPr>
        <w:t>.</w:t>
      </w:r>
    </w:p>
    <w:p w:rsidR="001A77AF" w:rsidRPr="001B1464" w:rsidRDefault="00663344">
      <w:pPr>
        <w:pStyle w:val="Heading3"/>
        <w:rPr>
          <w:sz w:val="18"/>
        </w:rPr>
      </w:pPr>
      <w:r w:rsidRPr="001B1464">
        <w:rPr>
          <w:sz w:val="18"/>
        </w:rPr>
        <w:t>The Path to Comfort Through Action</w:t>
      </w:r>
    </w:p>
    <w:p w:rsidR="001A77AF" w:rsidRPr="001B1464" w:rsidRDefault="00663344">
      <w:pPr>
        <w:rPr>
          <w:sz w:val="14"/>
        </w:rPr>
      </w:pPr>
      <w:r w:rsidRPr="001B1464">
        <w:rPr>
          <w:sz w:val="14"/>
        </w:rPr>
        <w:t xml:space="preserve">And the way you </w:t>
      </w:r>
      <w:r w:rsidRPr="001B1464">
        <w:rPr>
          <w:b/>
          <w:sz w:val="14"/>
        </w:rPr>
        <w:t>learn it right now</w:t>
      </w:r>
      <w:r w:rsidRPr="001B1464">
        <w:rPr>
          <w:sz w:val="14"/>
        </w:rPr>
        <w:t xml:space="preserve"> is </w:t>
      </w:r>
      <w:r w:rsidRPr="001B1464">
        <w:rPr>
          <w:b/>
          <w:sz w:val="14"/>
        </w:rPr>
        <w:t>by action</w:t>
      </w:r>
      <w:r w:rsidRPr="001B1464">
        <w:rPr>
          <w:sz w:val="14"/>
        </w:rPr>
        <w:t>. And how? How is that by action? Most o</w:t>
      </w:r>
      <w:r w:rsidRPr="001B1464">
        <w:rPr>
          <w:sz w:val="14"/>
        </w:rPr>
        <w:t xml:space="preserve">f you exist on the </w:t>
      </w:r>
      <w:r w:rsidRPr="001B1464">
        <w:rPr>
          <w:b/>
          <w:sz w:val="14"/>
        </w:rPr>
        <w:t>bottom layer</w:t>
      </w:r>
      <w:r w:rsidRPr="001B1464">
        <w:rPr>
          <w:sz w:val="14"/>
        </w:rPr>
        <w:t xml:space="preserve">. Let's be real. Most of you are </w:t>
      </w:r>
      <w:r w:rsidRPr="001B1464">
        <w:rPr>
          <w:b/>
          <w:sz w:val="14"/>
        </w:rPr>
        <w:t>seeking something</w:t>
      </w:r>
      <w:r w:rsidRPr="001B1464">
        <w:rPr>
          <w:sz w:val="14"/>
        </w:rPr>
        <w:t xml:space="preserve">, </w:t>
      </w:r>
      <w:r w:rsidRPr="001B1464">
        <w:rPr>
          <w:b/>
          <w:sz w:val="14"/>
        </w:rPr>
        <w:t>wanting something</w:t>
      </w:r>
      <w:r w:rsidRPr="001B1464">
        <w:rPr>
          <w:sz w:val="14"/>
        </w:rPr>
        <w:t xml:space="preserve">, </w:t>
      </w:r>
      <w:r w:rsidRPr="001B1464">
        <w:rPr>
          <w:b/>
          <w:sz w:val="14"/>
        </w:rPr>
        <w:t>desiring something</w:t>
      </w:r>
      <w:r w:rsidRPr="001B1464">
        <w:rPr>
          <w:sz w:val="14"/>
        </w:rPr>
        <w:t xml:space="preserve">. All you need to do is </w:t>
      </w:r>
      <w:r w:rsidRPr="001B1464">
        <w:rPr>
          <w:b/>
          <w:sz w:val="14"/>
        </w:rPr>
        <w:t>start acting</w:t>
      </w:r>
      <w:r w:rsidRPr="001B1464">
        <w:rPr>
          <w:sz w:val="14"/>
        </w:rPr>
        <w:t xml:space="preserve">. That will </w:t>
      </w:r>
      <w:r w:rsidRPr="001B1464">
        <w:rPr>
          <w:b/>
          <w:sz w:val="14"/>
        </w:rPr>
        <w:t>break you through level one</w:t>
      </w:r>
      <w:r w:rsidRPr="001B1464">
        <w:rPr>
          <w:sz w:val="14"/>
        </w:rPr>
        <w:t xml:space="preserve">, level two mein le jaayega, aur wahan pe tumhe </w:t>
      </w:r>
      <w:r w:rsidRPr="001B1464">
        <w:rPr>
          <w:b/>
          <w:sz w:val="14"/>
        </w:rPr>
        <w:t>discomfort ho</w:t>
      </w:r>
      <w:r w:rsidRPr="001B1464">
        <w:rPr>
          <w:b/>
          <w:sz w:val="14"/>
        </w:rPr>
        <w:t>ga</w:t>
      </w:r>
      <w:r w:rsidRPr="001B1464">
        <w:rPr>
          <w:sz w:val="14"/>
        </w:rPr>
        <w:t xml:space="preserve">. Aur phir us </w:t>
      </w:r>
      <w:r w:rsidRPr="001B1464">
        <w:rPr>
          <w:b/>
          <w:sz w:val="14"/>
        </w:rPr>
        <w:t>action ko repeat karo</w:t>
      </w:r>
      <w:r w:rsidRPr="001B1464">
        <w:rPr>
          <w:sz w:val="14"/>
        </w:rPr>
        <w:t xml:space="preserve"> tab tak jab tak woh </w:t>
      </w:r>
      <w:r w:rsidRPr="001B1464">
        <w:rPr>
          <w:b/>
          <w:sz w:val="14"/>
        </w:rPr>
        <w:t>discomfort comfort na ban jaye</w:t>
      </w:r>
      <w:r w:rsidRPr="001B1464">
        <w:rPr>
          <w:sz w:val="14"/>
        </w:rPr>
        <w:t>.</w:t>
      </w:r>
    </w:p>
    <w:p w:rsidR="001A77AF" w:rsidRPr="001B1464" w:rsidRDefault="00663344">
      <w:pPr>
        <w:pStyle w:val="Heading3"/>
        <w:rPr>
          <w:sz w:val="18"/>
        </w:rPr>
      </w:pPr>
      <w:r w:rsidRPr="001B1464">
        <w:rPr>
          <w:sz w:val="18"/>
        </w:rPr>
        <w:t>Embracing Discomfort to Level Up</w:t>
      </w:r>
    </w:p>
    <w:p w:rsidR="001A77AF" w:rsidRPr="001B1464" w:rsidRDefault="00663344">
      <w:pPr>
        <w:rPr>
          <w:sz w:val="14"/>
        </w:rPr>
      </w:pPr>
      <w:r w:rsidRPr="001B1464">
        <w:rPr>
          <w:sz w:val="14"/>
        </w:rPr>
        <w:t xml:space="preserve">Phir agar aapko </w:t>
      </w:r>
      <w:r w:rsidRPr="001B1464">
        <w:rPr>
          <w:b/>
          <w:sz w:val="14"/>
        </w:rPr>
        <w:t>action pursue karna</w:t>
      </w:r>
      <w:r w:rsidRPr="001B1464">
        <w:rPr>
          <w:sz w:val="14"/>
        </w:rPr>
        <w:t xml:space="preserve"> hai uske baad bhi, toh </w:t>
      </w:r>
      <w:r w:rsidRPr="001B1464">
        <w:rPr>
          <w:b/>
          <w:sz w:val="14"/>
        </w:rPr>
        <w:t>find something else that makes you uncomfortable</w:t>
      </w:r>
      <w:r w:rsidRPr="001B1464">
        <w:rPr>
          <w:sz w:val="14"/>
        </w:rPr>
        <w:t xml:space="preserve">. One of the </w:t>
      </w:r>
      <w:r w:rsidRPr="001B1464">
        <w:rPr>
          <w:b/>
          <w:sz w:val="14"/>
        </w:rPr>
        <w:t xml:space="preserve">best ways to </w:t>
      </w:r>
      <w:r w:rsidRPr="001B1464">
        <w:rPr>
          <w:b/>
          <w:sz w:val="14"/>
        </w:rPr>
        <w:t>level up</w:t>
      </w:r>
      <w:r w:rsidRPr="001B1464">
        <w:rPr>
          <w:sz w:val="14"/>
        </w:rPr>
        <w:t xml:space="preserve"> from this </w:t>
      </w:r>
      <w:r w:rsidRPr="001B1464">
        <w:rPr>
          <w:b/>
          <w:sz w:val="14"/>
        </w:rPr>
        <w:t>stage of desiring to the stage of doing</w:t>
      </w:r>
      <w:r w:rsidRPr="001B1464">
        <w:rPr>
          <w:sz w:val="14"/>
        </w:rPr>
        <w:t xml:space="preserve"> is </w:t>
      </w:r>
      <w:r w:rsidRPr="001B1464">
        <w:rPr>
          <w:b/>
          <w:sz w:val="14"/>
        </w:rPr>
        <w:t>approaching all your fears and all your shames</w:t>
      </w:r>
      <w:r w:rsidRPr="001B1464">
        <w:rPr>
          <w:sz w:val="14"/>
        </w:rPr>
        <w:t xml:space="preserve">. Aap </w:t>
      </w:r>
      <w:r w:rsidRPr="001B1464">
        <w:rPr>
          <w:b/>
          <w:sz w:val="14"/>
        </w:rPr>
        <w:t>actively discomfort dhoondo</w:t>
      </w:r>
      <w:r w:rsidRPr="001B1464">
        <w:rPr>
          <w:sz w:val="14"/>
        </w:rPr>
        <w:t xml:space="preserve"> life mein. Aapko apne baare mein pata lagne lagengi cheezein. You will start </w:t>
      </w:r>
      <w:r w:rsidRPr="001B1464">
        <w:rPr>
          <w:b/>
          <w:sz w:val="14"/>
        </w:rPr>
        <w:t>learning about reality and you</w:t>
      </w:r>
      <w:r w:rsidRPr="001B1464">
        <w:rPr>
          <w:sz w:val="14"/>
        </w:rPr>
        <w:t xml:space="preserve"> and th</w:t>
      </w:r>
      <w:r w:rsidRPr="001B1464">
        <w:rPr>
          <w:sz w:val="14"/>
        </w:rPr>
        <w:t xml:space="preserve">e </w:t>
      </w:r>
      <w:r w:rsidRPr="001B1464">
        <w:rPr>
          <w:b/>
          <w:sz w:val="14"/>
        </w:rPr>
        <w:t>connection you have with reality</w:t>
      </w:r>
      <w:r w:rsidRPr="001B1464">
        <w:rPr>
          <w:sz w:val="14"/>
        </w:rPr>
        <w:t xml:space="preserve"> and you.</w:t>
      </w:r>
    </w:p>
    <w:p w:rsidR="001A77AF" w:rsidRPr="001B1464" w:rsidRDefault="00663344">
      <w:pPr>
        <w:pStyle w:val="Heading3"/>
        <w:rPr>
          <w:sz w:val="18"/>
        </w:rPr>
      </w:pPr>
      <w:r w:rsidRPr="001B1464">
        <w:rPr>
          <w:sz w:val="18"/>
        </w:rPr>
        <w:t>The True Worth of Discomfort and the Joy of Being</w:t>
      </w:r>
    </w:p>
    <w:p w:rsidR="001A77AF" w:rsidRPr="001B1464" w:rsidRDefault="00663344">
      <w:pPr>
        <w:rPr>
          <w:sz w:val="14"/>
        </w:rPr>
      </w:pPr>
      <w:r w:rsidRPr="001B1464">
        <w:rPr>
          <w:sz w:val="14"/>
        </w:rPr>
        <w:t xml:space="preserve">That is when you're </w:t>
      </w:r>
      <w:r w:rsidRPr="001B1464">
        <w:rPr>
          <w:b/>
          <w:sz w:val="14"/>
        </w:rPr>
        <w:t>doing</w:t>
      </w:r>
      <w:r w:rsidRPr="001B1464">
        <w:rPr>
          <w:sz w:val="14"/>
        </w:rPr>
        <w:t xml:space="preserve">. </w:t>
      </w:r>
      <w:r w:rsidRPr="001B1464">
        <w:rPr>
          <w:b/>
          <w:sz w:val="14"/>
        </w:rPr>
        <w:t>Doing will involve actual discomfort</w:t>
      </w:r>
      <w:r w:rsidRPr="001B1464">
        <w:rPr>
          <w:sz w:val="14"/>
        </w:rPr>
        <w:t xml:space="preserve">. Be that meditating, be that wrestling, jo bhi karoge na, usme </w:t>
      </w:r>
      <w:r w:rsidRPr="001B1464">
        <w:rPr>
          <w:b/>
          <w:sz w:val="14"/>
        </w:rPr>
        <w:t>dard hoga</w:t>
      </w:r>
      <w:r w:rsidRPr="001B1464">
        <w:rPr>
          <w:sz w:val="14"/>
        </w:rPr>
        <w:t xml:space="preserve">. </w:t>
      </w:r>
      <w:r w:rsidRPr="001B1464">
        <w:rPr>
          <w:b/>
          <w:sz w:val="14"/>
        </w:rPr>
        <w:t>Hoga, 100%</w:t>
      </w:r>
      <w:r w:rsidRPr="001B1464">
        <w:rPr>
          <w:sz w:val="14"/>
        </w:rPr>
        <w:t xml:space="preserve">. Tabhi woh </w:t>
      </w:r>
      <w:r w:rsidRPr="001B1464">
        <w:rPr>
          <w:b/>
          <w:sz w:val="14"/>
        </w:rPr>
        <w:t>wo</w:t>
      </w:r>
      <w:r w:rsidRPr="001B1464">
        <w:rPr>
          <w:b/>
          <w:sz w:val="14"/>
        </w:rPr>
        <w:t>rth it banega</w:t>
      </w:r>
      <w:r w:rsidRPr="001B1464">
        <w:rPr>
          <w:sz w:val="14"/>
        </w:rPr>
        <w:t xml:space="preserve">. Aur phir, aap us </w:t>
      </w:r>
      <w:r w:rsidRPr="001B1464">
        <w:rPr>
          <w:b/>
          <w:sz w:val="14"/>
        </w:rPr>
        <w:t>doing se apna sense of pleasure lena chhod doge</w:t>
      </w:r>
      <w:r w:rsidRPr="001B1464">
        <w:rPr>
          <w:sz w:val="14"/>
        </w:rPr>
        <w:t xml:space="preserve">. Phir you will find it from just </w:t>
      </w:r>
      <w:r w:rsidRPr="001B1464">
        <w:rPr>
          <w:b/>
          <w:sz w:val="14"/>
        </w:rPr>
        <w:t>being</w:t>
      </w:r>
      <w:r w:rsidRPr="001B1464">
        <w:rPr>
          <w:sz w:val="14"/>
        </w:rPr>
        <w:t xml:space="preserve">. Aur tab </w:t>
      </w:r>
      <w:r w:rsidRPr="001B1464">
        <w:rPr>
          <w:b/>
          <w:sz w:val="14"/>
        </w:rPr>
        <w:t>doing bhi aasan ho jaayega</w:t>
      </w:r>
      <w:r w:rsidRPr="001B1464">
        <w:rPr>
          <w:sz w:val="14"/>
        </w:rPr>
        <w:t xml:space="preserve">, aur jo aap </w:t>
      </w:r>
      <w:r w:rsidRPr="001B1464">
        <w:rPr>
          <w:b/>
          <w:sz w:val="14"/>
        </w:rPr>
        <w:t>desire karte ho woh mil bhi jaayega</w:t>
      </w:r>
      <w:r w:rsidRPr="001B1464">
        <w:rPr>
          <w:sz w:val="14"/>
        </w:rPr>
        <w:t>.</w:t>
      </w:r>
    </w:p>
    <w:p w:rsidR="001A77AF" w:rsidRPr="001B1464" w:rsidRDefault="00663344">
      <w:pPr>
        <w:pStyle w:val="Heading3"/>
        <w:rPr>
          <w:sz w:val="18"/>
        </w:rPr>
      </w:pPr>
      <w:r w:rsidRPr="001B1464">
        <w:rPr>
          <w:sz w:val="18"/>
        </w:rPr>
        <w:t>The Simple Funda: From Misery to Being</w:t>
      </w:r>
    </w:p>
    <w:p w:rsidR="001A77AF" w:rsidRPr="001B1464" w:rsidRDefault="00663344">
      <w:pPr>
        <w:rPr>
          <w:sz w:val="14"/>
        </w:rPr>
      </w:pPr>
      <w:r w:rsidRPr="001B1464">
        <w:rPr>
          <w:b/>
          <w:sz w:val="14"/>
        </w:rPr>
        <w:t xml:space="preserve">Yeh simple </w:t>
      </w:r>
      <w:r w:rsidRPr="001B1464">
        <w:rPr>
          <w:b/>
          <w:sz w:val="14"/>
        </w:rPr>
        <w:t>funda</w:t>
      </w:r>
      <w:r w:rsidRPr="001B1464">
        <w:rPr>
          <w:sz w:val="14"/>
        </w:rPr>
        <w:t xml:space="preserve"> hai. </w:t>
      </w:r>
      <w:r w:rsidRPr="001B1464">
        <w:rPr>
          <w:b/>
          <w:sz w:val="14"/>
        </w:rPr>
        <w:t>Yeh simple funda</w:t>
      </w:r>
      <w:r w:rsidRPr="001B1464">
        <w:rPr>
          <w:sz w:val="14"/>
        </w:rPr>
        <w:t xml:space="preserve"> hai. To </w:t>
      </w:r>
      <w:r w:rsidRPr="001B1464">
        <w:rPr>
          <w:b/>
          <w:sz w:val="14"/>
        </w:rPr>
        <w:t>break through the state of misery</w:t>
      </w:r>
      <w:r w:rsidRPr="001B1464">
        <w:rPr>
          <w:sz w:val="14"/>
        </w:rPr>
        <w:t xml:space="preserve">, jab sabse kam </w:t>
      </w:r>
      <w:r w:rsidRPr="001B1464">
        <w:rPr>
          <w:b/>
          <w:sz w:val="14"/>
        </w:rPr>
        <w:t>momentum</w:t>
      </w:r>
      <w:r w:rsidRPr="001B1464">
        <w:rPr>
          <w:sz w:val="14"/>
        </w:rPr>
        <w:t xml:space="preserve"> hota hai body mein, you have to </w:t>
      </w:r>
      <w:r w:rsidRPr="001B1464">
        <w:rPr>
          <w:b/>
          <w:sz w:val="14"/>
        </w:rPr>
        <w:t>start acting</w:t>
      </w:r>
      <w:r w:rsidRPr="001B1464">
        <w:rPr>
          <w:sz w:val="14"/>
        </w:rPr>
        <w:t xml:space="preserve">. That will </w:t>
      </w:r>
      <w:r w:rsidRPr="001B1464">
        <w:rPr>
          <w:b/>
          <w:sz w:val="14"/>
        </w:rPr>
        <w:t>push you to the discomfort layer</w:t>
      </w:r>
      <w:r w:rsidRPr="001B1464">
        <w:rPr>
          <w:sz w:val="14"/>
        </w:rPr>
        <w:t xml:space="preserve">, the </w:t>
      </w:r>
      <w:r w:rsidRPr="001B1464">
        <w:rPr>
          <w:b/>
          <w:sz w:val="14"/>
        </w:rPr>
        <w:t>doing layer</w:t>
      </w:r>
      <w:r w:rsidRPr="001B1464">
        <w:rPr>
          <w:sz w:val="14"/>
        </w:rPr>
        <w:t xml:space="preserve">. Aur us </w:t>
      </w:r>
      <w:r w:rsidRPr="001B1464">
        <w:rPr>
          <w:b/>
          <w:sz w:val="14"/>
        </w:rPr>
        <w:t>doing layer</w:t>
      </w:r>
      <w:r w:rsidRPr="001B1464">
        <w:rPr>
          <w:sz w:val="14"/>
        </w:rPr>
        <w:t xml:space="preserve"> mein, you have to </w:t>
      </w:r>
      <w:r w:rsidRPr="001B1464">
        <w:rPr>
          <w:b/>
          <w:sz w:val="14"/>
        </w:rPr>
        <w:t xml:space="preserve">continue and </w:t>
      </w:r>
      <w:r w:rsidRPr="001B1464">
        <w:rPr>
          <w:b/>
          <w:sz w:val="14"/>
        </w:rPr>
        <w:lastRenderedPageBreak/>
        <w:t>persi</w:t>
      </w:r>
      <w:r w:rsidRPr="001B1464">
        <w:rPr>
          <w:b/>
          <w:sz w:val="14"/>
        </w:rPr>
        <w:t>st</w:t>
      </w:r>
      <w:r w:rsidRPr="001B1464">
        <w:rPr>
          <w:sz w:val="14"/>
        </w:rPr>
        <w:t xml:space="preserve"> till you find the </w:t>
      </w:r>
      <w:r w:rsidRPr="001B1464">
        <w:rPr>
          <w:b/>
          <w:sz w:val="14"/>
        </w:rPr>
        <w:t>being layer</w:t>
      </w:r>
      <w:r w:rsidRPr="001B1464">
        <w:rPr>
          <w:sz w:val="14"/>
        </w:rPr>
        <w:t xml:space="preserve">. But if you want to </w:t>
      </w:r>
      <w:r w:rsidRPr="001B1464">
        <w:rPr>
          <w:b/>
          <w:sz w:val="14"/>
        </w:rPr>
        <w:t>continue playing in the doing layer</w:t>
      </w:r>
      <w:r w:rsidRPr="001B1464">
        <w:rPr>
          <w:sz w:val="14"/>
        </w:rPr>
        <w:t xml:space="preserve">, kyunki doing layer bhi apne sense mein </w:t>
      </w:r>
      <w:r w:rsidRPr="001B1464">
        <w:rPr>
          <w:b/>
          <w:sz w:val="14"/>
        </w:rPr>
        <w:t>bahut fun hai</w:t>
      </w:r>
      <w:r w:rsidRPr="001B1464">
        <w:rPr>
          <w:sz w:val="14"/>
        </w:rPr>
        <w:t xml:space="preserve">. </w:t>
      </w:r>
      <w:r w:rsidRPr="001B1464">
        <w:rPr>
          <w:b/>
          <w:sz w:val="14"/>
        </w:rPr>
        <w:t>Continue experimenting</w:t>
      </w:r>
      <w:r w:rsidRPr="001B1464">
        <w:rPr>
          <w:sz w:val="14"/>
        </w:rPr>
        <w:t xml:space="preserve">, </w:t>
      </w:r>
      <w:r w:rsidRPr="001B1464">
        <w:rPr>
          <w:b/>
          <w:sz w:val="14"/>
        </w:rPr>
        <w:t>find new ways to make yourself uncomfortable</w:t>
      </w:r>
      <w:r w:rsidRPr="001B1464">
        <w:rPr>
          <w:sz w:val="14"/>
        </w:rPr>
        <w:t>. That's it. That's it.</w:t>
      </w:r>
    </w:p>
    <w:p w:rsidR="001A77AF" w:rsidRPr="001B1464" w:rsidRDefault="001A77AF">
      <w:pPr>
        <w:rPr>
          <w:sz w:val="14"/>
        </w:rPr>
      </w:pPr>
    </w:p>
    <w:p w:rsidR="001A77AF" w:rsidRPr="001B1464" w:rsidRDefault="00663344">
      <w:pPr>
        <w:pStyle w:val="Heading1"/>
        <w:rPr>
          <w:sz w:val="24"/>
        </w:rPr>
      </w:pPr>
      <w:r w:rsidRPr="001B1464">
        <w:rPr>
          <w:sz w:val="24"/>
        </w:rPr>
        <w:t>Source: Gathering K</w:t>
      </w:r>
      <w:r w:rsidRPr="001B1464">
        <w:rPr>
          <w:sz w:val="24"/>
        </w:rPr>
        <w:t>NOWLEDGE to Fantasize or Implement</w:t>
      </w:r>
      <w:r w:rsidRPr="001B1464">
        <w:rPr>
          <w:sz w:val="24"/>
        </w:rPr>
        <w:t>？</w:t>
      </w:r>
      <w:r w:rsidRPr="001B1464">
        <w:rPr>
          <w:sz w:val="24"/>
        </w:rPr>
        <w:t xml:space="preserve"> </w:t>
      </w:r>
      <w:r w:rsidRPr="001B1464">
        <w:rPr>
          <w:sz w:val="24"/>
        </w:rPr>
        <w:t>｜</w:t>
      </w:r>
      <w:r w:rsidRPr="001B1464">
        <w:rPr>
          <w:sz w:val="24"/>
        </w:rPr>
        <w:t xml:space="preserve"> QNA clip.mp3</w:t>
      </w:r>
    </w:p>
    <w:p w:rsidR="001A77AF" w:rsidRPr="001B1464" w:rsidRDefault="00663344">
      <w:pPr>
        <w:pStyle w:val="Heading3"/>
        <w:rPr>
          <w:sz w:val="18"/>
        </w:rPr>
      </w:pPr>
      <w:r w:rsidRPr="001B1464">
        <w:rPr>
          <w:sz w:val="18"/>
        </w:rPr>
        <w:t>The Mind's Seductive Stops</w:t>
      </w:r>
    </w:p>
    <w:p w:rsidR="001A77AF" w:rsidRPr="001B1464" w:rsidRDefault="00663344">
      <w:pPr>
        <w:rPr>
          <w:sz w:val="14"/>
        </w:rPr>
      </w:pPr>
      <w:r w:rsidRPr="001B1464">
        <w:rPr>
          <w:sz w:val="14"/>
        </w:rPr>
        <w:t xml:space="preserve">Ek na </w:t>
      </w:r>
      <w:r w:rsidRPr="001B1464">
        <w:rPr>
          <w:b/>
          <w:sz w:val="14"/>
        </w:rPr>
        <w:t>category</w:t>
      </w:r>
      <w:r w:rsidRPr="001B1464">
        <w:rPr>
          <w:sz w:val="14"/>
        </w:rPr>
        <w:t xml:space="preserve"> hoti hai </w:t>
      </w:r>
      <w:r w:rsidRPr="001B1464">
        <w:rPr>
          <w:b/>
          <w:sz w:val="14"/>
        </w:rPr>
        <w:t>situations</w:t>
      </w:r>
      <w:r w:rsidRPr="001B1464">
        <w:rPr>
          <w:sz w:val="14"/>
        </w:rPr>
        <w:t xml:space="preserve"> ki. Jisko main pata hai kya kehta hoon. I call them </w:t>
      </w:r>
      <w:r w:rsidRPr="001B1464">
        <w:rPr>
          <w:b/>
          <w:sz w:val="14"/>
        </w:rPr>
        <w:t>seductive stops</w:t>
      </w:r>
      <w:r w:rsidRPr="001B1464">
        <w:rPr>
          <w:sz w:val="14"/>
        </w:rPr>
        <w:t xml:space="preserve">. And these </w:t>
      </w:r>
      <w:r w:rsidRPr="001B1464">
        <w:rPr>
          <w:b/>
          <w:sz w:val="14"/>
        </w:rPr>
        <w:t>seductive stops</w:t>
      </w:r>
      <w:r w:rsidRPr="001B1464">
        <w:rPr>
          <w:sz w:val="14"/>
        </w:rPr>
        <w:t xml:space="preserve"> are these </w:t>
      </w:r>
      <w:r w:rsidRPr="001B1464">
        <w:rPr>
          <w:b/>
          <w:sz w:val="14"/>
        </w:rPr>
        <w:t>small little rest points</w:t>
      </w:r>
      <w:r w:rsidRPr="001B1464">
        <w:rPr>
          <w:sz w:val="14"/>
        </w:rPr>
        <w:t xml:space="preserve"> in your </w:t>
      </w:r>
      <w:r w:rsidRPr="001B1464">
        <w:rPr>
          <w:b/>
          <w:sz w:val="14"/>
        </w:rPr>
        <w:t>journ</w:t>
      </w:r>
      <w:r w:rsidRPr="001B1464">
        <w:rPr>
          <w:b/>
          <w:sz w:val="14"/>
        </w:rPr>
        <w:t>ey to success</w:t>
      </w:r>
      <w:r w:rsidRPr="001B1464">
        <w:rPr>
          <w:sz w:val="14"/>
        </w:rPr>
        <w:t xml:space="preserve">. But these spots are so </w:t>
      </w:r>
      <w:r w:rsidRPr="001B1464">
        <w:rPr>
          <w:b/>
          <w:sz w:val="14"/>
        </w:rPr>
        <w:t>beautiful</w:t>
      </w:r>
      <w:r w:rsidRPr="001B1464">
        <w:rPr>
          <w:sz w:val="14"/>
        </w:rPr>
        <w:t xml:space="preserve">. Your </w:t>
      </w:r>
      <w:r w:rsidRPr="001B1464">
        <w:rPr>
          <w:b/>
          <w:sz w:val="14"/>
        </w:rPr>
        <w:t>mind has made them so convincing</w:t>
      </w:r>
      <w:r w:rsidRPr="001B1464">
        <w:rPr>
          <w:sz w:val="14"/>
        </w:rPr>
        <w:t xml:space="preserve">. Ki </w:t>
      </w:r>
      <w:r w:rsidRPr="001B1464">
        <w:rPr>
          <w:b/>
          <w:sz w:val="14"/>
        </w:rPr>
        <w:t>tumhe actual dard na lena pade</w:t>
      </w:r>
      <w:r w:rsidRPr="001B1464">
        <w:rPr>
          <w:sz w:val="14"/>
        </w:rPr>
        <w:t xml:space="preserve"> success ki road pe walk karne ka aur uske saath jo </w:t>
      </w:r>
      <w:r w:rsidRPr="001B1464">
        <w:rPr>
          <w:b/>
          <w:sz w:val="14"/>
        </w:rPr>
        <w:t>failures</w:t>
      </w:r>
      <w:r w:rsidRPr="001B1464">
        <w:rPr>
          <w:sz w:val="14"/>
        </w:rPr>
        <w:t xml:space="preserve"> aate hain, jo </w:t>
      </w:r>
      <w:r w:rsidRPr="001B1464">
        <w:rPr>
          <w:b/>
          <w:sz w:val="14"/>
        </w:rPr>
        <w:t>tribulations</w:t>
      </w:r>
      <w:r w:rsidRPr="001B1464">
        <w:rPr>
          <w:sz w:val="14"/>
        </w:rPr>
        <w:t xml:space="preserve"> aate hain, jo jo jo </w:t>
      </w:r>
      <w:r w:rsidRPr="001B1464">
        <w:rPr>
          <w:b/>
          <w:sz w:val="14"/>
        </w:rPr>
        <w:t>turbulence</w:t>
      </w:r>
      <w:r w:rsidRPr="001B1464">
        <w:rPr>
          <w:sz w:val="14"/>
        </w:rPr>
        <w:t xml:space="preserve"> aati hai, jo </w:t>
      </w:r>
      <w:r w:rsidRPr="001B1464">
        <w:rPr>
          <w:b/>
          <w:sz w:val="14"/>
        </w:rPr>
        <w:t>rea</w:t>
      </w:r>
      <w:r w:rsidRPr="001B1464">
        <w:rPr>
          <w:b/>
          <w:sz w:val="14"/>
        </w:rPr>
        <w:t>lizations</w:t>
      </w:r>
      <w:r w:rsidRPr="001B1464">
        <w:rPr>
          <w:sz w:val="14"/>
        </w:rPr>
        <w:t xml:space="preserve"> aati hain. Woh na leni pade, your </w:t>
      </w:r>
      <w:r w:rsidRPr="001B1464">
        <w:rPr>
          <w:b/>
          <w:sz w:val="14"/>
        </w:rPr>
        <w:t>mind makes all these brilliant like these good illusions</w:t>
      </w:r>
      <w:r w:rsidRPr="001B1464">
        <w:rPr>
          <w:sz w:val="14"/>
        </w:rPr>
        <w:t xml:space="preserve">. Let's just use the word </w:t>
      </w:r>
      <w:r w:rsidRPr="001B1464">
        <w:rPr>
          <w:b/>
          <w:sz w:val="14"/>
        </w:rPr>
        <w:t>illusions</w:t>
      </w:r>
      <w:r w:rsidRPr="001B1464">
        <w:rPr>
          <w:sz w:val="14"/>
        </w:rPr>
        <w:t>.</w:t>
      </w:r>
    </w:p>
    <w:p w:rsidR="001A77AF" w:rsidRPr="001B1464" w:rsidRDefault="00663344">
      <w:pPr>
        <w:pStyle w:val="Heading3"/>
        <w:rPr>
          <w:sz w:val="18"/>
        </w:rPr>
      </w:pPr>
      <w:r w:rsidRPr="001B1464">
        <w:rPr>
          <w:sz w:val="18"/>
        </w:rPr>
        <w:t>Illusions of Effort and Connection</w:t>
      </w:r>
    </w:p>
    <w:p w:rsidR="001A77AF" w:rsidRPr="001B1464" w:rsidRDefault="00663344">
      <w:pPr>
        <w:rPr>
          <w:sz w:val="14"/>
        </w:rPr>
      </w:pPr>
      <w:r w:rsidRPr="001B1464">
        <w:rPr>
          <w:b/>
          <w:sz w:val="14"/>
        </w:rPr>
        <w:t>Theek hai</w:t>
      </w:r>
      <w:r w:rsidRPr="001B1464">
        <w:rPr>
          <w:sz w:val="14"/>
        </w:rPr>
        <w:t xml:space="preserve">. And some of these </w:t>
      </w:r>
      <w:r w:rsidRPr="001B1464">
        <w:rPr>
          <w:b/>
          <w:sz w:val="14"/>
        </w:rPr>
        <w:t>illusions</w:t>
      </w:r>
      <w:r w:rsidRPr="001B1464">
        <w:rPr>
          <w:sz w:val="14"/>
        </w:rPr>
        <w:t xml:space="preserve"> are like, "yaar Prakhar tune </w:t>
      </w:r>
      <w:r w:rsidRPr="001B1464">
        <w:rPr>
          <w:b/>
          <w:sz w:val="14"/>
        </w:rPr>
        <w:t>bahut kar liya y</w:t>
      </w:r>
      <w:r w:rsidRPr="001B1464">
        <w:rPr>
          <w:b/>
          <w:sz w:val="14"/>
        </w:rPr>
        <w:t>aar, rest kar, koi dikkat nahi hai</w:t>
      </w:r>
      <w:r w:rsidRPr="001B1464">
        <w:rPr>
          <w:sz w:val="14"/>
        </w:rPr>
        <w:t xml:space="preserve">." </w:t>
      </w:r>
      <w:r w:rsidRPr="001B1464">
        <w:rPr>
          <w:b/>
          <w:sz w:val="14"/>
        </w:rPr>
        <w:t>Theek hai</w:t>
      </w:r>
      <w:r w:rsidRPr="001B1464">
        <w:rPr>
          <w:sz w:val="14"/>
        </w:rPr>
        <w:t xml:space="preserve">. When I was when I was trying to lose weight all those years ago, it was like, "bro </w:t>
      </w:r>
      <w:r w:rsidRPr="001B1464">
        <w:rPr>
          <w:b/>
          <w:sz w:val="14"/>
        </w:rPr>
        <w:t>ho to gaya na, sahi to hai</w:t>
      </w:r>
      <w:r w:rsidRPr="001B1464">
        <w:rPr>
          <w:sz w:val="14"/>
        </w:rPr>
        <w:t xml:space="preserve">." And ye ek </w:t>
      </w:r>
      <w:r w:rsidRPr="001B1464">
        <w:rPr>
          <w:b/>
          <w:sz w:val="14"/>
        </w:rPr>
        <w:t>smaller form</w:t>
      </w:r>
      <w:r w:rsidRPr="001B1464">
        <w:rPr>
          <w:sz w:val="14"/>
        </w:rPr>
        <w:t xml:space="preserve"> hote hain. </w:t>
      </w:r>
      <w:r w:rsidRPr="001B1464">
        <w:rPr>
          <w:b/>
          <w:sz w:val="14"/>
        </w:rPr>
        <w:t>Larger form</w:t>
      </w:r>
      <w:r w:rsidRPr="001B1464">
        <w:rPr>
          <w:sz w:val="14"/>
        </w:rPr>
        <w:t xml:space="preserve"> kya hote hain yaar? </w:t>
      </w:r>
      <w:r w:rsidRPr="001B1464">
        <w:rPr>
          <w:b/>
          <w:sz w:val="14"/>
        </w:rPr>
        <w:t>Bro, itna accha koi bhi nahi h</w:t>
      </w:r>
      <w:r w:rsidRPr="001B1464">
        <w:rPr>
          <w:b/>
          <w:sz w:val="14"/>
        </w:rPr>
        <w:t>ota yaar music bajane mein</w:t>
      </w:r>
      <w:r w:rsidRPr="001B1464">
        <w:rPr>
          <w:sz w:val="14"/>
        </w:rPr>
        <w:t xml:space="preserve">. Sab </w:t>
      </w:r>
      <w:r w:rsidRPr="001B1464">
        <w:rPr>
          <w:b/>
          <w:sz w:val="14"/>
        </w:rPr>
        <w:t>average</w:t>
      </w:r>
      <w:r w:rsidRPr="001B1464">
        <w:rPr>
          <w:sz w:val="14"/>
        </w:rPr>
        <w:t xml:space="preserve"> hote hain, baakiyon ka na </w:t>
      </w:r>
      <w:r w:rsidRPr="001B1464">
        <w:rPr>
          <w:b/>
          <w:sz w:val="14"/>
        </w:rPr>
        <w:t>luck hota hai</w:t>
      </w:r>
      <w:r w:rsidRPr="001B1464">
        <w:rPr>
          <w:sz w:val="14"/>
        </w:rPr>
        <w:t xml:space="preserve">. </w:t>
      </w:r>
      <w:r w:rsidRPr="001B1464">
        <w:rPr>
          <w:b/>
          <w:sz w:val="14"/>
        </w:rPr>
        <w:t>Bro, uske to na connections hain yaar</w:t>
      </w:r>
      <w:r w:rsidRPr="001B1464">
        <w:rPr>
          <w:sz w:val="14"/>
        </w:rPr>
        <w:t xml:space="preserve">. Isliye uska ho jata hai. Yaar bro, uske to na </w:t>
      </w:r>
      <w:r w:rsidRPr="001B1464">
        <w:rPr>
          <w:b/>
          <w:sz w:val="14"/>
        </w:rPr>
        <w:t>papa rich hain</w:t>
      </w:r>
      <w:r w:rsidRPr="001B1464">
        <w:rPr>
          <w:sz w:val="14"/>
        </w:rPr>
        <w:t>. Isliye aisa ho jata hai.</w:t>
      </w:r>
    </w:p>
    <w:p w:rsidR="001A77AF" w:rsidRPr="001B1464" w:rsidRDefault="00663344">
      <w:pPr>
        <w:pStyle w:val="Heading3"/>
        <w:rPr>
          <w:sz w:val="18"/>
        </w:rPr>
      </w:pPr>
      <w:r w:rsidRPr="001B1464">
        <w:rPr>
          <w:sz w:val="18"/>
        </w:rPr>
        <w:t>Mind's Control and Imagined Reality</w:t>
      </w:r>
    </w:p>
    <w:p w:rsidR="001A77AF" w:rsidRPr="001B1464" w:rsidRDefault="00663344">
      <w:pPr>
        <w:rPr>
          <w:sz w:val="14"/>
        </w:rPr>
      </w:pPr>
      <w:r w:rsidRPr="001B1464">
        <w:rPr>
          <w:sz w:val="14"/>
        </w:rPr>
        <w:t xml:space="preserve">Then there was, but </w:t>
      </w:r>
      <w:r w:rsidRPr="001B1464">
        <w:rPr>
          <w:b/>
          <w:sz w:val="14"/>
        </w:rPr>
        <w:t>iske bhi beyond</w:t>
      </w:r>
      <w:r w:rsidRPr="001B1464">
        <w:rPr>
          <w:sz w:val="14"/>
        </w:rPr>
        <w:t xml:space="preserve">, when you've </w:t>
      </w:r>
      <w:r w:rsidRPr="001B1464">
        <w:rPr>
          <w:b/>
          <w:sz w:val="14"/>
        </w:rPr>
        <w:t>gained autonomy from these problems</w:t>
      </w:r>
      <w:r w:rsidRPr="001B1464">
        <w:rPr>
          <w:sz w:val="14"/>
        </w:rPr>
        <w:t xml:space="preserve"> as well, there is a </w:t>
      </w:r>
      <w:r w:rsidRPr="001B1464">
        <w:rPr>
          <w:b/>
          <w:sz w:val="14"/>
        </w:rPr>
        <w:t>new stage</w:t>
      </w:r>
      <w:r w:rsidRPr="001B1464">
        <w:rPr>
          <w:sz w:val="14"/>
        </w:rPr>
        <w:t xml:space="preserve">. Which is your </w:t>
      </w:r>
      <w:r w:rsidRPr="001B1464">
        <w:rPr>
          <w:b/>
          <w:sz w:val="14"/>
        </w:rPr>
        <w:t>mind taking control of you</w:t>
      </w:r>
      <w:r w:rsidRPr="001B1464">
        <w:rPr>
          <w:sz w:val="14"/>
        </w:rPr>
        <w:t xml:space="preserve">. And it is exactly like this. Kyuki bhai jab </w:t>
      </w:r>
      <w:r w:rsidRPr="001B1464">
        <w:rPr>
          <w:b/>
          <w:sz w:val="14"/>
        </w:rPr>
        <w:t>tum kuch imagine karte ho na</w:t>
      </w:r>
      <w:r w:rsidRPr="001B1464">
        <w:rPr>
          <w:sz w:val="14"/>
        </w:rPr>
        <w:t xml:space="preserve">, jo log </w:t>
      </w:r>
      <w:r w:rsidRPr="001B1464">
        <w:rPr>
          <w:b/>
          <w:sz w:val="14"/>
        </w:rPr>
        <w:t>fantasize bahut k</w:t>
      </w:r>
      <w:r w:rsidRPr="001B1464">
        <w:rPr>
          <w:b/>
          <w:sz w:val="14"/>
        </w:rPr>
        <w:t>arte hain</w:t>
      </w:r>
      <w:r w:rsidRPr="001B1464">
        <w:rPr>
          <w:sz w:val="14"/>
        </w:rPr>
        <w:t xml:space="preserve"> apne future ko leke. It is almost for your </w:t>
      </w:r>
      <w:r w:rsidRPr="001B1464">
        <w:rPr>
          <w:b/>
          <w:sz w:val="14"/>
        </w:rPr>
        <w:t>neurochemicals</w:t>
      </w:r>
      <w:r w:rsidRPr="001B1464">
        <w:rPr>
          <w:sz w:val="14"/>
        </w:rPr>
        <w:t xml:space="preserve">, it is almost as if you are </w:t>
      </w:r>
      <w:r w:rsidRPr="001B1464">
        <w:rPr>
          <w:b/>
          <w:sz w:val="14"/>
        </w:rPr>
        <w:t>living that reality</w:t>
      </w:r>
      <w:r w:rsidRPr="001B1464">
        <w:rPr>
          <w:sz w:val="14"/>
        </w:rPr>
        <w:t xml:space="preserve">. </w:t>
      </w:r>
      <w:r w:rsidRPr="001B1464">
        <w:rPr>
          <w:b/>
          <w:sz w:val="14"/>
        </w:rPr>
        <w:t>Tum jitna vividly imagine karoge na</w:t>
      </w:r>
      <w:r w:rsidRPr="001B1464">
        <w:rPr>
          <w:sz w:val="14"/>
        </w:rPr>
        <w:t xml:space="preserve">, utni utni hi strongly </w:t>
      </w:r>
      <w:r w:rsidRPr="001B1464">
        <w:rPr>
          <w:b/>
          <w:sz w:val="14"/>
        </w:rPr>
        <w:t>tumhari biology us imagination ko leke act karegi</w:t>
      </w:r>
      <w:r w:rsidRPr="001B1464">
        <w:rPr>
          <w:sz w:val="14"/>
        </w:rPr>
        <w:t xml:space="preserve">. To your </w:t>
      </w:r>
      <w:r w:rsidRPr="001B1464">
        <w:rPr>
          <w:b/>
          <w:sz w:val="14"/>
        </w:rPr>
        <w:t>mind creates this ill</w:t>
      </w:r>
      <w:r w:rsidRPr="001B1464">
        <w:rPr>
          <w:b/>
          <w:sz w:val="14"/>
        </w:rPr>
        <w:t>usion</w:t>
      </w:r>
      <w:r w:rsidRPr="001B1464">
        <w:rPr>
          <w:sz w:val="14"/>
        </w:rPr>
        <w:t xml:space="preserve"> that I'm thinking about these problems. Of course, </w:t>
      </w:r>
      <w:r w:rsidRPr="001B1464">
        <w:rPr>
          <w:b/>
          <w:sz w:val="14"/>
        </w:rPr>
        <w:t>main hi saari problems kar sakta hoon solve</w:t>
      </w:r>
      <w:r w:rsidRPr="001B1464">
        <w:rPr>
          <w:sz w:val="14"/>
        </w:rPr>
        <w:t xml:space="preserve">. Main </w:t>
      </w:r>
      <w:r w:rsidRPr="001B1464">
        <w:rPr>
          <w:b/>
          <w:sz w:val="14"/>
        </w:rPr>
        <w:t>soch to raha hoon na</w:t>
      </w:r>
      <w:r w:rsidRPr="001B1464">
        <w:rPr>
          <w:sz w:val="14"/>
        </w:rPr>
        <w:t xml:space="preserve">. Because your </w:t>
      </w:r>
      <w:r w:rsidRPr="001B1464">
        <w:rPr>
          <w:b/>
          <w:sz w:val="14"/>
        </w:rPr>
        <w:t>mind does not want you to take action</w:t>
      </w:r>
      <w:r w:rsidRPr="001B1464">
        <w:rPr>
          <w:sz w:val="14"/>
        </w:rPr>
        <w:t xml:space="preserve"> on them.</w:t>
      </w:r>
    </w:p>
    <w:p w:rsidR="001A77AF" w:rsidRPr="001B1464" w:rsidRDefault="00663344">
      <w:pPr>
        <w:pStyle w:val="Heading3"/>
        <w:rPr>
          <w:sz w:val="18"/>
        </w:rPr>
      </w:pPr>
      <w:r w:rsidRPr="001B1464">
        <w:rPr>
          <w:sz w:val="18"/>
        </w:rPr>
        <w:t>Postponing Action Through Thought</w:t>
      </w:r>
    </w:p>
    <w:p w:rsidR="001A77AF" w:rsidRPr="001B1464" w:rsidRDefault="00663344">
      <w:pPr>
        <w:rPr>
          <w:sz w:val="14"/>
        </w:rPr>
      </w:pPr>
      <w:r w:rsidRPr="001B1464">
        <w:rPr>
          <w:b/>
          <w:sz w:val="14"/>
        </w:rPr>
        <w:t>Taking action</w:t>
      </w:r>
      <w:r w:rsidRPr="001B1464">
        <w:rPr>
          <w:sz w:val="14"/>
        </w:rPr>
        <w:t xml:space="preserve"> on it is going to be </w:t>
      </w:r>
      <w:r w:rsidRPr="001B1464">
        <w:rPr>
          <w:b/>
          <w:sz w:val="14"/>
        </w:rPr>
        <w:t>painful</w:t>
      </w:r>
      <w:r w:rsidRPr="001B1464">
        <w:rPr>
          <w:sz w:val="14"/>
        </w:rPr>
        <w:t xml:space="preserve">. Is going to be </w:t>
      </w:r>
      <w:r w:rsidRPr="001B1464">
        <w:rPr>
          <w:b/>
          <w:sz w:val="14"/>
        </w:rPr>
        <w:t>uncomfortable</w:t>
      </w:r>
      <w:r w:rsidRPr="001B1464">
        <w:rPr>
          <w:sz w:val="14"/>
        </w:rPr>
        <w:t xml:space="preserve">. Is going to be </w:t>
      </w:r>
      <w:r w:rsidRPr="001B1464">
        <w:rPr>
          <w:b/>
          <w:sz w:val="14"/>
        </w:rPr>
        <w:t>all those things</w:t>
      </w:r>
      <w:r w:rsidRPr="001B1464">
        <w:rPr>
          <w:sz w:val="14"/>
        </w:rPr>
        <w:t xml:space="preserve">. So your </w:t>
      </w:r>
      <w:r w:rsidRPr="001B1464">
        <w:rPr>
          <w:b/>
          <w:sz w:val="14"/>
        </w:rPr>
        <w:t>mind keeps postponing what? Action</w:t>
      </w:r>
      <w:r w:rsidRPr="001B1464">
        <w:rPr>
          <w:sz w:val="14"/>
        </w:rPr>
        <w:t xml:space="preserve">. Because it keeps inducing what? </w:t>
      </w:r>
      <w:r w:rsidRPr="001B1464">
        <w:rPr>
          <w:b/>
          <w:sz w:val="14"/>
        </w:rPr>
        <w:t>More thought</w:t>
      </w:r>
      <w:r w:rsidRPr="001B1464">
        <w:rPr>
          <w:sz w:val="14"/>
        </w:rPr>
        <w:t xml:space="preserve">. That is another way in which your </w:t>
      </w:r>
      <w:r w:rsidRPr="001B1464">
        <w:rPr>
          <w:b/>
          <w:sz w:val="14"/>
        </w:rPr>
        <w:t>mind confuses you</w:t>
      </w:r>
      <w:r w:rsidRPr="001B1464">
        <w:rPr>
          <w:sz w:val="14"/>
        </w:rPr>
        <w:t xml:space="preserve">. And you're </w:t>
      </w:r>
      <w:r w:rsidRPr="001B1464">
        <w:rPr>
          <w:b/>
          <w:sz w:val="14"/>
        </w:rPr>
        <w:t>convince</w:t>
      </w:r>
      <w:r w:rsidRPr="001B1464">
        <w:rPr>
          <w:b/>
          <w:sz w:val="14"/>
        </w:rPr>
        <w:t>d your thoughts are accurate</w:t>
      </w:r>
      <w:r w:rsidRPr="001B1464">
        <w:rPr>
          <w:sz w:val="14"/>
        </w:rPr>
        <w:t xml:space="preserve">. And maybe they are. I don't know. But if there is one thing </w:t>
      </w:r>
      <w:r w:rsidRPr="001B1464">
        <w:rPr>
          <w:b/>
          <w:sz w:val="14"/>
        </w:rPr>
        <w:t>life teaches us</w:t>
      </w:r>
      <w:r w:rsidRPr="001B1464">
        <w:rPr>
          <w:sz w:val="14"/>
        </w:rPr>
        <w:t xml:space="preserve">, if there is one thing life teaches us, is that almost all the time we find out </w:t>
      </w:r>
      <w:r w:rsidRPr="001B1464">
        <w:rPr>
          <w:b/>
          <w:sz w:val="14"/>
        </w:rPr>
        <w:t>how wrong we were in the past</w:t>
      </w:r>
      <w:r w:rsidRPr="001B1464">
        <w:rPr>
          <w:sz w:val="14"/>
        </w:rPr>
        <w:t>.</w:t>
      </w:r>
    </w:p>
    <w:p w:rsidR="001A77AF" w:rsidRPr="001B1464" w:rsidRDefault="00663344">
      <w:pPr>
        <w:pStyle w:val="Heading3"/>
        <w:rPr>
          <w:sz w:val="18"/>
        </w:rPr>
      </w:pPr>
      <w:r w:rsidRPr="001B1464">
        <w:rPr>
          <w:sz w:val="18"/>
        </w:rPr>
        <w:t>The Lazy Settlement and Necessity of Pa</w:t>
      </w:r>
      <w:r w:rsidRPr="001B1464">
        <w:rPr>
          <w:sz w:val="18"/>
        </w:rPr>
        <w:t>in</w:t>
      </w:r>
    </w:p>
    <w:p w:rsidR="001A77AF" w:rsidRPr="001B1464" w:rsidRDefault="00663344">
      <w:pPr>
        <w:rPr>
          <w:sz w:val="14"/>
        </w:rPr>
      </w:pPr>
      <w:r w:rsidRPr="001B1464">
        <w:rPr>
          <w:sz w:val="14"/>
        </w:rPr>
        <w:t xml:space="preserve">So this </w:t>
      </w:r>
      <w:r w:rsidRPr="001B1464">
        <w:rPr>
          <w:b/>
          <w:sz w:val="14"/>
        </w:rPr>
        <w:t>settlement that your mind has found</w:t>
      </w:r>
      <w:r w:rsidRPr="001B1464">
        <w:rPr>
          <w:sz w:val="14"/>
        </w:rPr>
        <w:t xml:space="preserve"> is not just a </w:t>
      </w:r>
      <w:r w:rsidRPr="001B1464">
        <w:rPr>
          <w:b/>
          <w:sz w:val="14"/>
        </w:rPr>
        <w:t>spiritual settlement</w:t>
      </w:r>
      <w:r w:rsidRPr="001B1464">
        <w:rPr>
          <w:sz w:val="14"/>
        </w:rPr>
        <w:t xml:space="preserve"> but also a </w:t>
      </w:r>
      <w:r w:rsidRPr="001B1464">
        <w:rPr>
          <w:b/>
          <w:sz w:val="14"/>
        </w:rPr>
        <w:t>lazy settlement</w:t>
      </w:r>
      <w:r w:rsidRPr="001B1464">
        <w:rPr>
          <w:sz w:val="14"/>
        </w:rPr>
        <w:t xml:space="preserve">. Because it </w:t>
      </w:r>
      <w:r w:rsidRPr="001B1464">
        <w:rPr>
          <w:b/>
          <w:sz w:val="14"/>
        </w:rPr>
        <w:t>does not want your physical body to go through the pain</w:t>
      </w:r>
      <w:r w:rsidRPr="001B1464">
        <w:rPr>
          <w:sz w:val="14"/>
        </w:rPr>
        <w:t xml:space="preserve">. And what you need to </w:t>
      </w:r>
      <w:r w:rsidRPr="001B1464">
        <w:rPr>
          <w:b/>
          <w:sz w:val="14"/>
        </w:rPr>
        <w:t>fundamentally accept at this point</w:t>
      </w:r>
      <w:r w:rsidRPr="001B1464">
        <w:rPr>
          <w:sz w:val="14"/>
        </w:rPr>
        <w:t xml:space="preserve"> is that there is </w:t>
      </w:r>
      <w:r w:rsidRPr="001B1464">
        <w:rPr>
          <w:b/>
          <w:sz w:val="14"/>
        </w:rPr>
        <w:t>no re</w:t>
      </w:r>
      <w:r w:rsidRPr="001B1464">
        <w:rPr>
          <w:b/>
          <w:sz w:val="14"/>
        </w:rPr>
        <w:t>al progress without pain</w:t>
      </w:r>
      <w:r w:rsidRPr="001B1464">
        <w:rPr>
          <w:sz w:val="14"/>
        </w:rPr>
        <w:t xml:space="preserve">. If you do not </w:t>
      </w:r>
      <w:r w:rsidRPr="001B1464">
        <w:rPr>
          <w:b/>
          <w:sz w:val="14"/>
        </w:rPr>
        <w:t>dance with reality</w:t>
      </w:r>
      <w:r w:rsidRPr="001B1464">
        <w:rPr>
          <w:sz w:val="14"/>
        </w:rPr>
        <w:t xml:space="preserve">, </w:t>
      </w:r>
      <w:r w:rsidRPr="001B1464">
        <w:rPr>
          <w:b/>
          <w:sz w:val="14"/>
        </w:rPr>
        <w:t>reality is going to come dance at your fucking doorstep</w:t>
      </w:r>
      <w:r w:rsidRPr="001B1464">
        <w:rPr>
          <w:sz w:val="14"/>
        </w:rPr>
        <w:t xml:space="preserve">. There is </w:t>
      </w:r>
      <w:r w:rsidRPr="001B1464">
        <w:rPr>
          <w:b/>
          <w:sz w:val="14"/>
        </w:rPr>
        <w:t>no escaping that</w:t>
      </w:r>
      <w:r w:rsidRPr="001B1464">
        <w:rPr>
          <w:sz w:val="14"/>
        </w:rPr>
        <w:t xml:space="preserve">. That is just </w:t>
      </w:r>
      <w:r w:rsidRPr="001B1464">
        <w:rPr>
          <w:b/>
          <w:sz w:val="14"/>
        </w:rPr>
        <w:t>how the world is</w:t>
      </w:r>
      <w:r w:rsidRPr="001B1464">
        <w:rPr>
          <w:sz w:val="14"/>
        </w:rPr>
        <w:t>.</w:t>
      </w:r>
    </w:p>
    <w:p w:rsidR="001A77AF" w:rsidRPr="001B1464" w:rsidRDefault="00663344">
      <w:pPr>
        <w:pStyle w:val="Heading3"/>
        <w:rPr>
          <w:sz w:val="18"/>
        </w:rPr>
      </w:pPr>
      <w:r w:rsidRPr="001B1464">
        <w:rPr>
          <w:sz w:val="18"/>
        </w:rPr>
        <w:t>Life Paths and Spiritual Divisions</w:t>
      </w:r>
    </w:p>
    <w:p w:rsidR="001A77AF" w:rsidRPr="001B1464" w:rsidRDefault="00663344">
      <w:pPr>
        <w:rPr>
          <w:sz w:val="14"/>
        </w:rPr>
      </w:pPr>
      <w:r w:rsidRPr="001B1464">
        <w:rPr>
          <w:sz w:val="14"/>
        </w:rPr>
        <w:t>And so once you realize that, you realize, "ha</w:t>
      </w:r>
      <w:r w:rsidRPr="001B1464">
        <w:rPr>
          <w:sz w:val="14"/>
        </w:rPr>
        <w:t xml:space="preserve">an bhai the and in fact yaar </w:t>
      </w:r>
      <w:r w:rsidRPr="001B1464">
        <w:rPr>
          <w:b/>
          <w:sz w:val="14"/>
        </w:rPr>
        <w:t>think about it, even like the ancient Indian spiritual practices</w:t>
      </w:r>
      <w:r w:rsidRPr="001B1464">
        <w:rPr>
          <w:sz w:val="14"/>
        </w:rPr>
        <w:t xml:space="preserve"> mein there was a </w:t>
      </w:r>
      <w:r w:rsidRPr="001B1464">
        <w:rPr>
          <w:b/>
          <w:sz w:val="14"/>
        </w:rPr>
        <w:t>clear division</w:t>
      </w:r>
      <w:r w:rsidRPr="001B1464">
        <w:rPr>
          <w:sz w:val="14"/>
        </w:rPr>
        <w:t xml:space="preserve"> no, </w:t>
      </w:r>
      <w:r w:rsidRPr="001B1464">
        <w:rPr>
          <w:b/>
          <w:sz w:val="14"/>
        </w:rPr>
        <w:t>Buddhist spiritual practices</w:t>
      </w:r>
      <w:r w:rsidRPr="001B1464">
        <w:rPr>
          <w:sz w:val="14"/>
        </w:rPr>
        <w:t xml:space="preserve"> mein clear division hai." Ki </w:t>
      </w:r>
      <w:r w:rsidRPr="001B1464">
        <w:rPr>
          <w:b/>
          <w:sz w:val="14"/>
        </w:rPr>
        <w:t>grahasthi kaun chalayega</w:t>
      </w:r>
      <w:r w:rsidRPr="001B1464">
        <w:rPr>
          <w:sz w:val="14"/>
        </w:rPr>
        <w:t xml:space="preserve"> aur </w:t>
      </w:r>
      <w:r w:rsidRPr="001B1464">
        <w:rPr>
          <w:b/>
          <w:sz w:val="14"/>
        </w:rPr>
        <w:t>brahmachari kaun karega</w:t>
      </w:r>
      <w:r w:rsidRPr="001B1464">
        <w:rPr>
          <w:sz w:val="14"/>
        </w:rPr>
        <w:t xml:space="preserve"> aur aur </w:t>
      </w:r>
      <w:r w:rsidRPr="001B1464">
        <w:rPr>
          <w:b/>
          <w:sz w:val="14"/>
        </w:rPr>
        <w:t xml:space="preserve">sanyas </w:t>
      </w:r>
      <w:r w:rsidRPr="001B1464">
        <w:rPr>
          <w:b/>
          <w:sz w:val="14"/>
        </w:rPr>
        <w:t>kaun karega</w:t>
      </w:r>
      <w:r w:rsidRPr="001B1464">
        <w:rPr>
          <w:sz w:val="14"/>
        </w:rPr>
        <w:t xml:space="preserve">? </w:t>
      </w:r>
      <w:r w:rsidRPr="001B1464">
        <w:rPr>
          <w:b/>
          <w:sz w:val="14"/>
        </w:rPr>
        <w:t>Kaun householder hai</w:t>
      </w:r>
      <w:r w:rsidRPr="001B1464">
        <w:rPr>
          <w:sz w:val="14"/>
        </w:rPr>
        <w:t xml:space="preserve"> aur </w:t>
      </w:r>
      <w:r w:rsidRPr="001B1464">
        <w:rPr>
          <w:b/>
          <w:sz w:val="14"/>
        </w:rPr>
        <w:t>kaun actual ashram mein aake rahega</w:t>
      </w:r>
      <w:r w:rsidRPr="001B1464">
        <w:rPr>
          <w:sz w:val="14"/>
        </w:rPr>
        <w:t xml:space="preserve">? </w:t>
      </w:r>
      <w:r w:rsidRPr="001B1464">
        <w:rPr>
          <w:b/>
          <w:sz w:val="14"/>
        </w:rPr>
        <w:t>Tum ashram ki zindagi real life mein jiyoge to sirf barbaadi hogi</w:t>
      </w:r>
      <w:r w:rsidRPr="001B1464">
        <w:rPr>
          <w:sz w:val="14"/>
        </w:rPr>
        <w:t xml:space="preserve">. Much like agar tum real life ki zindagi ashram mein jiyoge to </w:t>
      </w:r>
      <w:r w:rsidRPr="001B1464">
        <w:rPr>
          <w:b/>
          <w:sz w:val="14"/>
        </w:rPr>
        <w:t>barbaadi hogi</w:t>
      </w:r>
      <w:r w:rsidRPr="001B1464">
        <w:rPr>
          <w:sz w:val="14"/>
        </w:rPr>
        <w:t>.</w:t>
      </w:r>
    </w:p>
    <w:p w:rsidR="001A77AF" w:rsidRPr="001B1464" w:rsidRDefault="00663344">
      <w:pPr>
        <w:pStyle w:val="Heading3"/>
        <w:rPr>
          <w:sz w:val="18"/>
        </w:rPr>
      </w:pPr>
      <w:r w:rsidRPr="001B1464">
        <w:rPr>
          <w:sz w:val="18"/>
        </w:rPr>
        <w:t>Mind's Grand Illusions and Meditation</w:t>
      </w:r>
      <w:r w:rsidRPr="001B1464">
        <w:rPr>
          <w:sz w:val="18"/>
        </w:rPr>
        <w:t>'s Initial Stages</w:t>
      </w:r>
    </w:p>
    <w:p w:rsidR="001A77AF" w:rsidRPr="001B1464" w:rsidRDefault="00663344">
      <w:pPr>
        <w:rPr>
          <w:sz w:val="14"/>
        </w:rPr>
      </w:pPr>
      <w:r w:rsidRPr="001B1464">
        <w:rPr>
          <w:sz w:val="14"/>
        </w:rPr>
        <w:t xml:space="preserve">To all these </w:t>
      </w:r>
      <w:r w:rsidRPr="001B1464">
        <w:rPr>
          <w:b/>
          <w:sz w:val="14"/>
        </w:rPr>
        <w:t>beautiful pyramids</w:t>
      </w:r>
      <w:r w:rsidRPr="001B1464">
        <w:rPr>
          <w:sz w:val="14"/>
        </w:rPr>
        <w:t xml:space="preserve">, all these </w:t>
      </w:r>
      <w:r w:rsidRPr="001B1464">
        <w:rPr>
          <w:b/>
          <w:sz w:val="14"/>
        </w:rPr>
        <w:t>beautiful hanging gardens</w:t>
      </w:r>
      <w:r w:rsidRPr="001B1464">
        <w:rPr>
          <w:sz w:val="14"/>
        </w:rPr>
        <w:t xml:space="preserve">, all these </w:t>
      </w:r>
      <w:r w:rsidRPr="001B1464">
        <w:rPr>
          <w:b/>
          <w:sz w:val="14"/>
        </w:rPr>
        <w:t>Taj Mahals that your mind makes on your way to success</w:t>
      </w:r>
      <w:r w:rsidRPr="001B1464">
        <w:rPr>
          <w:sz w:val="14"/>
        </w:rPr>
        <w:t xml:space="preserve"> are a </w:t>
      </w:r>
      <w:r w:rsidRPr="001B1464">
        <w:rPr>
          <w:b/>
          <w:sz w:val="14"/>
        </w:rPr>
        <w:t>good milestone</w:t>
      </w:r>
      <w:r w:rsidRPr="001B1464">
        <w:rPr>
          <w:sz w:val="14"/>
        </w:rPr>
        <w:t xml:space="preserve">. When you meditate no, you realize, </w:t>
      </w:r>
      <w:r w:rsidRPr="001B1464">
        <w:rPr>
          <w:b/>
          <w:sz w:val="14"/>
        </w:rPr>
        <w:t>pehle do char din to na your mind does not shu</w:t>
      </w:r>
      <w:r w:rsidRPr="001B1464">
        <w:rPr>
          <w:b/>
          <w:sz w:val="14"/>
        </w:rPr>
        <w:t>t up</w:t>
      </w:r>
      <w:r w:rsidRPr="001B1464">
        <w:rPr>
          <w:sz w:val="14"/>
        </w:rPr>
        <w:t xml:space="preserve">. It's very interesting, your mind does not shut up. </w:t>
      </w:r>
      <w:r w:rsidRPr="001B1464">
        <w:rPr>
          <w:b/>
          <w:sz w:val="14"/>
        </w:rPr>
        <w:t>Theek hai</w:t>
      </w:r>
      <w:r w:rsidRPr="001B1464">
        <w:rPr>
          <w:sz w:val="14"/>
        </w:rPr>
        <w:t xml:space="preserve">. </w:t>
      </w:r>
      <w:r w:rsidRPr="001B1464">
        <w:rPr>
          <w:b/>
          <w:sz w:val="14"/>
        </w:rPr>
        <w:t>Pa pa pa pa pa pa pa pa nonstop</w:t>
      </w:r>
      <w:r w:rsidRPr="001B1464">
        <w:rPr>
          <w:sz w:val="14"/>
        </w:rPr>
        <w:t xml:space="preserve">, ye soch raha hai, wo soch raha hai. Oh ye kar raha hai. Ye wo </w:t>
      </w:r>
      <w:r w:rsidRPr="001B1464">
        <w:rPr>
          <w:b/>
          <w:sz w:val="14"/>
        </w:rPr>
        <w:t>nonstop ek commentary dega</w:t>
      </w:r>
      <w:r w:rsidRPr="001B1464">
        <w:rPr>
          <w:sz w:val="14"/>
        </w:rPr>
        <w:t xml:space="preserve"> first two three four five six seven days. Phir ek stage aayega whe</w:t>
      </w:r>
      <w:r w:rsidRPr="001B1464">
        <w:rPr>
          <w:sz w:val="14"/>
        </w:rPr>
        <w:t xml:space="preserve">re your </w:t>
      </w:r>
      <w:r w:rsidRPr="001B1464">
        <w:rPr>
          <w:b/>
          <w:sz w:val="14"/>
        </w:rPr>
        <w:t>mind is going to basically comment on your moment to moment</w:t>
      </w:r>
      <w:r w:rsidRPr="001B1464">
        <w:rPr>
          <w:sz w:val="14"/>
        </w:rPr>
        <w:t xml:space="preserve">. "Oye tu </w:t>
      </w:r>
      <w:r w:rsidRPr="001B1464">
        <w:rPr>
          <w:b/>
          <w:sz w:val="14"/>
        </w:rPr>
        <w:t>finally empty ho gaya</w:t>
      </w:r>
      <w:r w:rsidRPr="001B1464">
        <w:rPr>
          <w:sz w:val="14"/>
        </w:rPr>
        <w:t xml:space="preserve">. Oye, you </w:t>
      </w:r>
      <w:r w:rsidRPr="001B1464">
        <w:rPr>
          <w:b/>
          <w:sz w:val="14"/>
        </w:rPr>
        <w:t>finally got empty in your head</w:t>
      </w:r>
      <w:r w:rsidRPr="001B1464">
        <w:rPr>
          <w:sz w:val="14"/>
        </w:rPr>
        <w:t xml:space="preserve">. Oh my god, you're </w:t>
      </w:r>
      <w:r w:rsidRPr="001B1464">
        <w:rPr>
          <w:b/>
          <w:sz w:val="14"/>
        </w:rPr>
        <w:t>meditating</w:t>
      </w:r>
      <w:r w:rsidRPr="001B1464">
        <w:rPr>
          <w:sz w:val="14"/>
        </w:rPr>
        <w:t xml:space="preserve">." </w:t>
      </w:r>
      <w:r w:rsidRPr="001B1464">
        <w:rPr>
          <w:b/>
          <w:sz w:val="14"/>
        </w:rPr>
        <w:t>Theek hai</w:t>
      </w:r>
      <w:r w:rsidRPr="001B1464">
        <w:rPr>
          <w:sz w:val="14"/>
        </w:rPr>
        <w:t xml:space="preserve">. </w:t>
      </w:r>
      <w:r w:rsidRPr="001B1464">
        <w:rPr>
          <w:b/>
          <w:sz w:val="14"/>
        </w:rPr>
        <w:t>Ye wala stage aata hai</w:t>
      </w:r>
      <w:r w:rsidRPr="001B1464">
        <w:rPr>
          <w:sz w:val="14"/>
        </w:rPr>
        <w:t>.</w:t>
      </w:r>
    </w:p>
    <w:p w:rsidR="001A77AF" w:rsidRPr="001B1464" w:rsidRDefault="00663344">
      <w:pPr>
        <w:pStyle w:val="Heading3"/>
        <w:rPr>
          <w:sz w:val="18"/>
        </w:rPr>
      </w:pPr>
      <w:r w:rsidRPr="001B1464">
        <w:rPr>
          <w:sz w:val="18"/>
        </w:rPr>
        <w:t>Advanced Meditation and the Mind's Purpose</w:t>
      </w:r>
    </w:p>
    <w:p w:rsidR="001A77AF" w:rsidRPr="001B1464" w:rsidRDefault="00663344">
      <w:pPr>
        <w:rPr>
          <w:sz w:val="14"/>
        </w:rPr>
      </w:pPr>
      <w:r w:rsidRPr="001B1464">
        <w:rPr>
          <w:sz w:val="14"/>
        </w:rPr>
        <w:t>And th</w:t>
      </w:r>
      <w:r w:rsidRPr="001B1464">
        <w:rPr>
          <w:sz w:val="14"/>
        </w:rPr>
        <w:t xml:space="preserve">en there is a </w:t>
      </w:r>
      <w:r w:rsidRPr="001B1464">
        <w:rPr>
          <w:b/>
          <w:sz w:val="14"/>
        </w:rPr>
        <w:t>silence</w:t>
      </w:r>
      <w:r w:rsidRPr="001B1464">
        <w:rPr>
          <w:sz w:val="14"/>
        </w:rPr>
        <w:t xml:space="preserve">. Where it's like, "are haan, main </w:t>
      </w:r>
      <w:r w:rsidRPr="001B1464">
        <w:rPr>
          <w:b/>
          <w:sz w:val="14"/>
        </w:rPr>
        <w:t>finally meditate kar raha hoon</w:t>
      </w:r>
      <w:r w:rsidRPr="001B1464">
        <w:rPr>
          <w:sz w:val="14"/>
        </w:rPr>
        <w:t xml:space="preserve">." Aur </w:t>
      </w:r>
      <w:r w:rsidRPr="001B1464">
        <w:rPr>
          <w:b/>
          <w:sz w:val="14"/>
        </w:rPr>
        <w:t>uske baad ek stage aata hai meditation mein</w:t>
      </w:r>
      <w:r w:rsidRPr="001B1464">
        <w:rPr>
          <w:sz w:val="14"/>
        </w:rPr>
        <w:t xml:space="preserve">. </w:t>
      </w:r>
      <w:r w:rsidRPr="001B1464">
        <w:rPr>
          <w:b/>
          <w:sz w:val="14"/>
        </w:rPr>
        <w:t>Stage four or stage five</w:t>
      </w:r>
      <w:r w:rsidRPr="001B1464">
        <w:rPr>
          <w:sz w:val="14"/>
        </w:rPr>
        <w:t xml:space="preserve"> or something like that, where your </w:t>
      </w:r>
      <w:r w:rsidRPr="001B1464">
        <w:rPr>
          <w:b/>
          <w:sz w:val="14"/>
        </w:rPr>
        <w:t>mind gives you like 30 minute long hallucinations</w:t>
      </w:r>
      <w:r w:rsidRPr="001B1464">
        <w:rPr>
          <w:sz w:val="14"/>
        </w:rPr>
        <w:t xml:space="preserve"> when you</w:t>
      </w:r>
      <w:r w:rsidRPr="001B1464">
        <w:rPr>
          <w:sz w:val="14"/>
        </w:rPr>
        <w:t xml:space="preserve">'re meditating. Ki tum </w:t>
      </w:r>
      <w:r w:rsidRPr="001B1464">
        <w:rPr>
          <w:b/>
          <w:sz w:val="14"/>
        </w:rPr>
        <w:t>aankh band kiye</w:t>
      </w:r>
      <w:r w:rsidRPr="001B1464">
        <w:rPr>
          <w:sz w:val="14"/>
        </w:rPr>
        <w:t xml:space="preserve">, you suddenly got transported to a different </w:t>
      </w:r>
      <w:r w:rsidRPr="001B1464">
        <w:rPr>
          <w:b/>
          <w:sz w:val="14"/>
        </w:rPr>
        <w:t>dream sequence</w:t>
      </w:r>
      <w:r w:rsidRPr="001B1464">
        <w:rPr>
          <w:sz w:val="14"/>
        </w:rPr>
        <w:t xml:space="preserve"> or </w:t>
      </w:r>
      <w:r w:rsidRPr="001B1464">
        <w:rPr>
          <w:b/>
          <w:sz w:val="14"/>
        </w:rPr>
        <w:t>imagination sequence in your head</w:t>
      </w:r>
      <w:r w:rsidRPr="001B1464">
        <w:rPr>
          <w:sz w:val="14"/>
        </w:rPr>
        <w:t xml:space="preserve">. And you come out on the other end, </w:t>
      </w:r>
      <w:r w:rsidRPr="001B1464">
        <w:rPr>
          <w:b/>
          <w:sz w:val="14"/>
        </w:rPr>
        <w:t>kahan chale gaye 30 minute</w:t>
      </w:r>
      <w:r w:rsidRPr="001B1464">
        <w:rPr>
          <w:sz w:val="14"/>
        </w:rPr>
        <w:t xml:space="preserve">? </w:t>
      </w:r>
      <w:r w:rsidRPr="001B1464">
        <w:rPr>
          <w:b/>
          <w:sz w:val="14"/>
        </w:rPr>
        <w:t>Pata hi nahi chala</w:t>
      </w:r>
      <w:r w:rsidRPr="001B1464">
        <w:rPr>
          <w:sz w:val="14"/>
        </w:rPr>
        <w:t>. Koi meditation nahi hui aaj. But woh</w:t>
      </w:r>
      <w:r w:rsidRPr="001B1464">
        <w:rPr>
          <w:sz w:val="14"/>
        </w:rPr>
        <w:t xml:space="preserve"> </w:t>
      </w:r>
      <w:r w:rsidRPr="001B1464">
        <w:rPr>
          <w:b/>
          <w:sz w:val="14"/>
        </w:rPr>
        <w:t>30 minute kya ho gaya</w:t>
      </w:r>
      <w:r w:rsidRPr="001B1464">
        <w:rPr>
          <w:sz w:val="14"/>
        </w:rPr>
        <w:t xml:space="preserve">? This is exactly the </w:t>
      </w:r>
      <w:r w:rsidRPr="001B1464">
        <w:rPr>
          <w:b/>
          <w:sz w:val="14"/>
        </w:rPr>
        <w:t>purpose of your mind</w:t>
      </w:r>
      <w:r w:rsidRPr="001B1464">
        <w:rPr>
          <w:sz w:val="14"/>
        </w:rPr>
        <w:t>.</w:t>
      </w:r>
    </w:p>
    <w:p w:rsidR="001A77AF" w:rsidRPr="001B1464" w:rsidRDefault="00663344">
      <w:pPr>
        <w:pStyle w:val="Heading3"/>
        <w:rPr>
          <w:sz w:val="18"/>
        </w:rPr>
      </w:pPr>
      <w:r w:rsidRPr="001B1464">
        <w:rPr>
          <w:sz w:val="18"/>
        </w:rPr>
        <w:t>The Mind's Sedution and Body's Laziness</w:t>
      </w:r>
    </w:p>
    <w:p w:rsidR="001A77AF" w:rsidRPr="001B1464" w:rsidRDefault="00663344">
      <w:pPr>
        <w:rPr>
          <w:sz w:val="14"/>
        </w:rPr>
      </w:pPr>
      <w:r w:rsidRPr="001B1464">
        <w:rPr>
          <w:sz w:val="14"/>
        </w:rPr>
        <w:t xml:space="preserve">Your </w:t>
      </w:r>
      <w:r w:rsidRPr="001B1464">
        <w:rPr>
          <w:b/>
          <w:sz w:val="14"/>
        </w:rPr>
        <w:t>mind does not want to be emptied</w:t>
      </w:r>
      <w:r w:rsidRPr="001B1464">
        <w:rPr>
          <w:sz w:val="14"/>
        </w:rPr>
        <w:t xml:space="preserve">. Your </w:t>
      </w:r>
      <w:r w:rsidRPr="001B1464">
        <w:rPr>
          <w:b/>
          <w:sz w:val="14"/>
        </w:rPr>
        <w:t>mind does not want to lose control</w:t>
      </w:r>
      <w:r w:rsidRPr="001B1464">
        <w:rPr>
          <w:sz w:val="14"/>
        </w:rPr>
        <w:t xml:space="preserve">. Your </w:t>
      </w:r>
      <w:r w:rsidRPr="001B1464">
        <w:rPr>
          <w:b/>
          <w:sz w:val="14"/>
        </w:rPr>
        <w:t>mind does not want you going through pain</w:t>
      </w:r>
      <w:r w:rsidRPr="001B1464">
        <w:rPr>
          <w:sz w:val="14"/>
        </w:rPr>
        <w:t xml:space="preserve">. Because </w:t>
      </w:r>
      <w:r w:rsidRPr="001B1464">
        <w:rPr>
          <w:b/>
          <w:sz w:val="14"/>
        </w:rPr>
        <w:t>pain reminds y</w:t>
      </w:r>
      <w:r w:rsidRPr="001B1464">
        <w:rPr>
          <w:b/>
          <w:sz w:val="14"/>
        </w:rPr>
        <w:t>ou that you have a body</w:t>
      </w:r>
      <w:r w:rsidRPr="001B1464">
        <w:rPr>
          <w:sz w:val="14"/>
        </w:rPr>
        <w:t xml:space="preserve">. Apart from the mind, there is the </w:t>
      </w:r>
      <w:r w:rsidRPr="001B1464">
        <w:rPr>
          <w:b/>
          <w:sz w:val="14"/>
        </w:rPr>
        <w:t>body</w:t>
      </w:r>
      <w:r w:rsidRPr="001B1464">
        <w:rPr>
          <w:sz w:val="14"/>
        </w:rPr>
        <w:t xml:space="preserve">. There is a whole </w:t>
      </w:r>
      <w:r w:rsidRPr="001B1464">
        <w:rPr>
          <w:b/>
          <w:sz w:val="14"/>
        </w:rPr>
        <w:t>being</w:t>
      </w:r>
      <w:r w:rsidRPr="001B1464">
        <w:rPr>
          <w:sz w:val="14"/>
        </w:rPr>
        <w:t xml:space="preserve">. And that is what the </w:t>
      </w:r>
      <w:r w:rsidRPr="001B1464">
        <w:rPr>
          <w:b/>
          <w:sz w:val="14"/>
        </w:rPr>
        <w:t>problem is</w:t>
      </w:r>
      <w:r w:rsidRPr="001B1464">
        <w:rPr>
          <w:sz w:val="14"/>
        </w:rPr>
        <w:t xml:space="preserve">. Your </w:t>
      </w:r>
      <w:r w:rsidRPr="001B1464">
        <w:rPr>
          <w:b/>
          <w:sz w:val="14"/>
        </w:rPr>
        <w:t>mind has you seduced</w:t>
      </w:r>
      <w:r w:rsidRPr="001B1464">
        <w:rPr>
          <w:sz w:val="14"/>
        </w:rPr>
        <w:t xml:space="preserve">. And your </w:t>
      </w:r>
      <w:r w:rsidRPr="001B1464">
        <w:rPr>
          <w:b/>
          <w:sz w:val="14"/>
        </w:rPr>
        <w:t>body is lazy</w:t>
      </w:r>
      <w:r w:rsidRPr="001B1464">
        <w:rPr>
          <w:sz w:val="14"/>
        </w:rPr>
        <w:t xml:space="preserve">. You're in the </w:t>
      </w:r>
      <w:r w:rsidRPr="001B1464">
        <w:rPr>
          <w:b/>
          <w:sz w:val="14"/>
        </w:rPr>
        <w:t>perfect position to be corrupted</w:t>
      </w:r>
      <w:r w:rsidRPr="001B1464">
        <w:rPr>
          <w:sz w:val="14"/>
        </w:rPr>
        <w:t>. Don't let that happen to yourself.</w:t>
      </w:r>
    </w:p>
    <w:p w:rsidR="001A77AF" w:rsidRPr="001B1464" w:rsidRDefault="001A77AF">
      <w:pPr>
        <w:rPr>
          <w:sz w:val="14"/>
        </w:rPr>
      </w:pPr>
    </w:p>
    <w:p w:rsidR="001A77AF" w:rsidRPr="001B1464" w:rsidRDefault="00663344">
      <w:pPr>
        <w:pStyle w:val="Heading1"/>
        <w:rPr>
          <w:sz w:val="24"/>
        </w:rPr>
      </w:pPr>
      <w:r w:rsidRPr="001B1464">
        <w:rPr>
          <w:sz w:val="24"/>
        </w:rPr>
        <w:lastRenderedPageBreak/>
        <w:t>Source: Get anything you want in life using these 4 steps.mp3</w:t>
      </w:r>
    </w:p>
    <w:p w:rsidR="001A77AF" w:rsidRPr="001B1464" w:rsidRDefault="00663344">
      <w:pPr>
        <w:rPr>
          <w:sz w:val="14"/>
        </w:rPr>
      </w:pPr>
      <w:r w:rsidRPr="001B1464">
        <w:rPr>
          <w:b/>
          <w:sz w:val="14"/>
        </w:rPr>
        <w:t>The Four Rules to Achieve Your Goals</w:t>
      </w:r>
    </w:p>
    <w:p w:rsidR="001A77AF" w:rsidRPr="001B1464" w:rsidRDefault="00663344">
      <w:pPr>
        <w:rPr>
          <w:sz w:val="14"/>
        </w:rPr>
      </w:pPr>
      <w:r w:rsidRPr="001B1464">
        <w:rPr>
          <w:sz w:val="14"/>
        </w:rPr>
        <w:t xml:space="preserve">How to get what you want. </w:t>
      </w:r>
      <w:r w:rsidRPr="001B1464">
        <w:rPr>
          <w:b/>
          <w:sz w:val="14"/>
        </w:rPr>
        <w:t>Four rules</w:t>
      </w:r>
      <w:r w:rsidRPr="001B1464">
        <w:rPr>
          <w:sz w:val="14"/>
        </w:rPr>
        <w:t xml:space="preserve">. Rule number one. Make your </w:t>
      </w:r>
      <w:r w:rsidRPr="001B1464">
        <w:rPr>
          <w:b/>
          <w:sz w:val="14"/>
        </w:rPr>
        <w:t>goals clear but not firm</w:t>
      </w:r>
      <w:r w:rsidRPr="001B1464">
        <w:rPr>
          <w:sz w:val="14"/>
        </w:rPr>
        <w:t xml:space="preserve">. Chal, tere ko ek secret batata hoon. Aaj tu bhi gadha hai aur aaj main bhi gadha hoon. Hum dono gadhe kuch bhi bol len, kal kisi ne nahi dekha. Ek level pe jaise gadha bina laat ke kaam nahi karta na, hum bina goals ke kaam nahi karte. Hamari </w:t>
      </w:r>
      <w:r w:rsidRPr="001B1464">
        <w:rPr>
          <w:b/>
          <w:sz w:val="14"/>
        </w:rPr>
        <w:t>neurochemis</w:t>
      </w:r>
      <w:r w:rsidRPr="001B1464">
        <w:rPr>
          <w:b/>
          <w:sz w:val="14"/>
        </w:rPr>
        <w:t>try ke proper functioning</w:t>
      </w:r>
      <w:r w:rsidRPr="001B1464">
        <w:rPr>
          <w:sz w:val="14"/>
        </w:rPr>
        <w:t xml:space="preserve"> ke liye, hume </w:t>
      </w:r>
      <w:r w:rsidRPr="001B1464">
        <w:rPr>
          <w:b/>
          <w:sz w:val="14"/>
        </w:rPr>
        <w:t>goals chahiye hi chahiye</w:t>
      </w:r>
      <w:r w:rsidRPr="001B1464">
        <w:rPr>
          <w:sz w:val="14"/>
        </w:rPr>
        <w:t xml:space="preserve">. Iska matlab yeh hai ki Arjun ke legendary teer ka legendary nishana is more than just a story. It is a certain </w:t>
      </w:r>
      <w:r w:rsidRPr="001B1464">
        <w:rPr>
          <w:b/>
          <w:sz w:val="14"/>
        </w:rPr>
        <w:t>biological truth</w:t>
      </w:r>
      <w:r w:rsidRPr="001B1464">
        <w:rPr>
          <w:sz w:val="14"/>
        </w:rPr>
        <w:t xml:space="preserve">. You need </w:t>
      </w:r>
      <w:r w:rsidRPr="001B1464">
        <w:rPr>
          <w:b/>
          <w:sz w:val="14"/>
        </w:rPr>
        <w:t>clarity on what you want to focus on and act towards</w:t>
      </w:r>
      <w:r w:rsidRPr="001B1464">
        <w:rPr>
          <w:sz w:val="14"/>
        </w:rPr>
        <w:t xml:space="preserve">. That optimizes your brain and behavior. Happiness, mood, energy levels up. Toh be </w:t>
      </w:r>
      <w:r w:rsidRPr="001B1464">
        <w:rPr>
          <w:b/>
          <w:sz w:val="14"/>
        </w:rPr>
        <w:t>bloody clear and precise and accurate</w:t>
      </w:r>
      <w:r w:rsidRPr="001B1464">
        <w:rPr>
          <w:sz w:val="14"/>
        </w:rPr>
        <w:t xml:space="preserve"> with what you want from your goals. But here is the kicker. Don't confuse being clear for being fixed.</w:t>
      </w:r>
    </w:p>
    <w:p w:rsidR="001A77AF" w:rsidRPr="001B1464" w:rsidRDefault="00663344">
      <w:pPr>
        <w:rPr>
          <w:sz w:val="14"/>
        </w:rPr>
      </w:pPr>
      <w:r w:rsidRPr="001B1464">
        <w:rPr>
          <w:b/>
          <w:sz w:val="14"/>
        </w:rPr>
        <w:t>Embracing Flexibility in Goal S</w:t>
      </w:r>
      <w:r w:rsidRPr="001B1464">
        <w:rPr>
          <w:b/>
          <w:sz w:val="14"/>
        </w:rPr>
        <w:t>etting</w:t>
      </w:r>
    </w:p>
    <w:p w:rsidR="001A77AF" w:rsidRPr="001B1464" w:rsidRDefault="00663344">
      <w:pPr>
        <w:rPr>
          <w:sz w:val="14"/>
        </w:rPr>
      </w:pPr>
      <w:r w:rsidRPr="001B1464">
        <w:rPr>
          <w:sz w:val="14"/>
        </w:rPr>
        <w:t xml:space="preserve">Hota kya hai? Aadmi clear hone ke chakkar mein bhool jata hai ki </w:t>
      </w:r>
      <w:r w:rsidRPr="001B1464">
        <w:rPr>
          <w:b/>
          <w:sz w:val="14"/>
        </w:rPr>
        <w:t>waqt sabka baap hai</w:t>
      </w:r>
      <w:r w:rsidRPr="001B1464">
        <w:rPr>
          <w:sz w:val="14"/>
        </w:rPr>
        <w:t>. Waqt ke saath sab badal jata hai aur badalna chahiye bhi. Agar aaj khud ko apne hi set kare goals ki rassi se itna tight baand loge, toh na kal ke saath evolve kar</w:t>
      </w:r>
      <w:r w:rsidRPr="001B1464">
        <w:rPr>
          <w:sz w:val="14"/>
        </w:rPr>
        <w:t xml:space="preserve"> paoge aur na aaj mein khush reh paoge. The whole point is ki aaj, tum aur main gadhe hain. Hamari gadho wali soch hai. Aaj gadhe ki soch ke pinjre mein kal ke ghode ki soch kyun band karna hai? Khud ko kal bade hone ka mauka do. Khud ko aaj khush hone ka </w:t>
      </w:r>
      <w:r w:rsidRPr="001B1464">
        <w:rPr>
          <w:sz w:val="14"/>
        </w:rPr>
        <w:t xml:space="preserve">mauka do. Aur life ki randomness ko tumhe utha patak karke duniya dikhane ka mauka do. Aise tum aur tumhari reality milke </w:t>
      </w:r>
      <w:r w:rsidRPr="001B1464">
        <w:rPr>
          <w:b/>
          <w:sz w:val="14"/>
        </w:rPr>
        <w:t>goal set karke reach karoge</w:t>
      </w:r>
      <w:r w:rsidRPr="001B1464">
        <w:rPr>
          <w:sz w:val="14"/>
        </w:rPr>
        <w:t>.</w:t>
      </w:r>
    </w:p>
    <w:p w:rsidR="001A77AF" w:rsidRPr="001B1464" w:rsidRDefault="00663344">
      <w:pPr>
        <w:rPr>
          <w:sz w:val="14"/>
        </w:rPr>
      </w:pPr>
      <w:r w:rsidRPr="001B1464">
        <w:rPr>
          <w:b/>
          <w:sz w:val="14"/>
        </w:rPr>
        <w:t>Breaking Down Large Goals</w:t>
      </w:r>
    </w:p>
    <w:p w:rsidR="001A77AF" w:rsidRPr="001B1464" w:rsidRDefault="00663344">
      <w:pPr>
        <w:rPr>
          <w:sz w:val="14"/>
        </w:rPr>
      </w:pPr>
      <w:r w:rsidRPr="001B1464">
        <w:rPr>
          <w:sz w:val="14"/>
        </w:rPr>
        <w:t xml:space="preserve">Rule number two. </w:t>
      </w:r>
      <w:r w:rsidRPr="001B1464">
        <w:rPr>
          <w:b/>
          <w:sz w:val="14"/>
        </w:rPr>
        <w:t>Break the big goal down into smaller steps</w:t>
      </w:r>
      <w:r w:rsidRPr="001B1464">
        <w:rPr>
          <w:sz w:val="14"/>
        </w:rPr>
        <w:t xml:space="preserve"> and then </w:t>
      </w:r>
      <w:r w:rsidRPr="001B1464">
        <w:rPr>
          <w:b/>
          <w:sz w:val="14"/>
        </w:rPr>
        <w:t>forget the</w:t>
      </w:r>
      <w:r w:rsidRPr="001B1464">
        <w:rPr>
          <w:b/>
          <w:sz w:val="14"/>
        </w:rPr>
        <w:t xml:space="preserve"> big goal</w:t>
      </w:r>
      <w:r w:rsidRPr="001B1464">
        <w:rPr>
          <w:sz w:val="14"/>
        </w:rPr>
        <w:t>. Bhai kya kare? Kya kare? Jeena toh aaj mein hi hai na. Your actions are limited to the present. Toh tees maar khan 15 saal lambe goals dimag mein daal ke kya fayda? Your mind doesn't process time well and it doesn't relate to the future you well</w:t>
      </w:r>
      <w:r w:rsidRPr="001B1464">
        <w:rPr>
          <w:sz w:val="14"/>
        </w:rPr>
        <w:t xml:space="preserve">. So you need to find a way to make your goals more </w:t>
      </w:r>
      <w:r w:rsidRPr="001B1464">
        <w:rPr>
          <w:b/>
          <w:sz w:val="14"/>
        </w:rPr>
        <w:t>immediate and more proximate</w:t>
      </w:r>
      <w:r w:rsidRPr="001B1464">
        <w:rPr>
          <w:sz w:val="14"/>
        </w:rPr>
        <w:t xml:space="preserve">. The big goals need to be broken down to </w:t>
      </w:r>
      <w:r w:rsidRPr="001B1464">
        <w:rPr>
          <w:b/>
          <w:sz w:val="14"/>
        </w:rPr>
        <w:t>smaller, simpler, everyday steps</w:t>
      </w:r>
      <w:r w:rsidRPr="001B1464">
        <w:rPr>
          <w:sz w:val="14"/>
        </w:rPr>
        <w:t>. This helps you look at your present properly and keep track of your work. Simple enough? Hmm. Not so</w:t>
      </w:r>
      <w:r w:rsidRPr="001B1464">
        <w:rPr>
          <w:sz w:val="14"/>
        </w:rPr>
        <w:t xml:space="preserve"> much. Lode tab lagte hain jab tum aaj ke target ko dekhte ho, phir apne samne Shri Kailash Parvat ko dekhte ho aur tumhari khade khade tatti nikal jati hai.</w:t>
      </w:r>
    </w:p>
    <w:p w:rsidR="001A77AF" w:rsidRPr="001B1464" w:rsidRDefault="00663344">
      <w:pPr>
        <w:rPr>
          <w:sz w:val="14"/>
        </w:rPr>
      </w:pPr>
      <w:r w:rsidRPr="001B1464">
        <w:rPr>
          <w:b/>
          <w:sz w:val="14"/>
        </w:rPr>
        <w:t>Falling in Love with the Everyday Process</w:t>
      </w:r>
    </w:p>
    <w:p w:rsidR="001A77AF" w:rsidRPr="001B1464" w:rsidRDefault="00663344">
      <w:pPr>
        <w:rPr>
          <w:sz w:val="14"/>
        </w:rPr>
      </w:pPr>
      <w:r w:rsidRPr="001B1464">
        <w:rPr>
          <w:sz w:val="14"/>
        </w:rPr>
        <w:t>The small goals look nothing like the big goal. They don</w:t>
      </w:r>
      <w:r w:rsidRPr="001B1464">
        <w:rPr>
          <w:sz w:val="14"/>
        </w:rPr>
        <w:t xml:space="preserve">'t even feel like they help me in the big goal. What? I'm lost. Yeh hota hai. Yaar bada goal kuch bhi ho, at the end of the day tumhari interaction sirf us day, us minute, us second ke </w:t>
      </w:r>
      <w:r w:rsidRPr="001B1464">
        <w:rPr>
          <w:b/>
          <w:sz w:val="14"/>
        </w:rPr>
        <w:t>small goal se hi honi hai</w:t>
      </w:r>
      <w:r w:rsidRPr="001B1464">
        <w:rPr>
          <w:sz w:val="14"/>
        </w:rPr>
        <w:t>. If the image of the big goal haunts your rom</w:t>
      </w:r>
      <w:r w:rsidRPr="001B1464">
        <w:rPr>
          <w:sz w:val="14"/>
        </w:rPr>
        <w:t xml:space="preserve">ance with the small goal, you will never </w:t>
      </w:r>
      <w:r w:rsidRPr="001B1464">
        <w:rPr>
          <w:b/>
          <w:sz w:val="14"/>
        </w:rPr>
        <w:t>fall in love with the everyday</w:t>
      </w:r>
      <w:r w:rsidRPr="001B1464">
        <w:rPr>
          <w:sz w:val="14"/>
        </w:rPr>
        <w:t xml:space="preserve">. And unless you fall in love with the </w:t>
      </w:r>
      <w:r w:rsidRPr="001B1464">
        <w:rPr>
          <w:b/>
          <w:sz w:val="14"/>
        </w:rPr>
        <w:t>everyday process of working towards your goal</w:t>
      </w:r>
      <w:r w:rsidRPr="001B1464">
        <w:rPr>
          <w:sz w:val="14"/>
        </w:rPr>
        <w:t xml:space="preserve">, you won't win. Toh ek baar bada goal banao, usko chhote </w:t>
      </w:r>
      <w:r w:rsidRPr="001B1464">
        <w:rPr>
          <w:b/>
          <w:sz w:val="14"/>
        </w:rPr>
        <w:t>traceable steps mein kaato</w:t>
      </w:r>
      <w:r w:rsidRPr="001B1464">
        <w:rPr>
          <w:sz w:val="14"/>
        </w:rPr>
        <w:t xml:space="preserve"> aur phir bade go</w:t>
      </w:r>
      <w:r w:rsidRPr="001B1464">
        <w:rPr>
          <w:sz w:val="14"/>
        </w:rPr>
        <w:t xml:space="preserve">al ko bhool jao. Phir sirf </w:t>
      </w:r>
      <w:r w:rsidRPr="001B1464">
        <w:rPr>
          <w:b/>
          <w:sz w:val="14"/>
        </w:rPr>
        <w:t>machhli ki aankh aur tum</w:t>
      </w:r>
      <w:r w:rsidRPr="001B1464">
        <w:rPr>
          <w:sz w:val="14"/>
        </w:rPr>
        <w:t>.</w:t>
      </w:r>
    </w:p>
    <w:p w:rsidR="001A77AF" w:rsidRPr="001B1464" w:rsidRDefault="00663344">
      <w:pPr>
        <w:rPr>
          <w:sz w:val="14"/>
        </w:rPr>
      </w:pPr>
      <w:r w:rsidRPr="001B1464">
        <w:rPr>
          <w:b/>
          <w:sz w:val="14"/>
        </w:rPr>
        <w:t>Hacking Your Motivation</w:t>
      </w:r>
    </w:p>
    <w:p w:rsidR="001A77AF" w:rsidRPr="001B1464" w:rsidRDefault="00663344">
      <w:pPr>
        <w:rPr>
          <w:sz w:val="14"/>
        </w:rPr>
      </w:pPr>
      <w:r w:rsidRPr="001B1464">
        <w:rPr>
          <w:sz w:val="14"/>
        </w:rPr>
        <w:t xml:space="preserve">Rule number three. </w:t>
      </w:r>
      <w:r w:rsidRPr="001B1464">
        <w:rPr>
          <w:b/>
          <w:sz w:val="14"/>
        </w:rPr>
        <w:t>Challenge yourself</w:t>
      </w:r>
      <w:r w:rsidRPr="001B1464">
        <w:rPr>
          <w:sz w:val="14"/>
        </w:rPr>
        <w:t xml:space="preserve">. Bhai, motivation is not made out of magic and motivation is not found with positivity ke dalal. </w:t>
      </w:r>
      <w:r w:rsidRPr="001B1464">
        <w:rPr>
          <w:b/>
          <w:sz w:val="14"/>
        </w:rPr>
        <w:t>Motivation is a neurochemical process</w:t>
      </w:r>
      <w:r w:rsidRPr="001B1464">
        <w:rPr>
          <w:sz w:val="14"/>
        </w:rPr>
        <w:t xml:space="preserve"> and yo</w:t>
      </w:r>
      <w:r w:rsidRPr="001B1464">
        <w:rPr>
          <w:sz w:val="14"/>
        </w:rPr>
        <w:t xml:space="preserve">u can hack it if you understand it. Pehle toh ek game khelna hoga jiske end pe reward hai. Ghar baithe motivation ki maa bhi nahi aayegi. Phir us game mein itna badhiya hona padega ki tum ek level of </w:t>
      </w:r>
      <w:r w:rsidRPr="001B1464">
        <w:rPr>
          <w:b/>
          <w:sz w:val="14"/>
        </w:rPr>
        <w:t>mastery reach karo</w:t>
      </w:r>
      <w:r w:rsidRPr="001B1464">
        <w:rPr>
          <w:sz w:val="14"/>
        </w:rPr>
        <w:t xml:space="preserve">. At this point you will start liking </w:t>
      </w:r>
      <w:r w:rsidRPr="001B1464">
        <w:rPr>
          <w:sz w:val="14"/>
        </w:rPr>
        <w:t xml:space="preserve">the game. You will begin to call it many things: passion, interest, falana, falana. Now here is the tricky part. Jab tum apne game ke chhote badshah ban jaoge na, tumhe aur motivation ke liye game ko up karna hoga. The more </w:t>
      </w:r>
      <w:r w:rsidRPr="001B1464">
        <w:rPr>
          <w:b/>
          <w:sz w:val="14"/>
        </w:rPr>
        <w:t>incremental uncertainty you intr</w:t>
      </w:r>
      <w:r w:rsidRPr="001B1464">
        <w:rPr>
          <w:b/>
          <w:sz w:val="14"/>
        </w:rPr>
        <w:t>oduce to your task</w:t>
      </w:r>
      <w:r w:rsidRPr="001B1464">
        <w:rPr>
          <w:sz w:val="14"/>
        </w:rPr>
        <w:t>, the more motivated you will get.</w:t>
      </w:r>
    </w:p>
    <w:p w:rsidR="001A77AF" w:rsidRPr="001B1464" w:rsidRDefault="00663344">
      <w:pPr>
        <w:rPr>
          <w:sz w:val="14"/>
        </w:rPr>
      </w:pPr>
      <w:r w:rsidRPr="001B1464">
        <w:rPr>
          <w:b/>
          <w:sz w:val="14"/>
        </w:rPr>
        <w:t>The Power of Incremental Risk</w:t>
      </w:r>
    </w:p>
    <w:p w:rsidR="001A77AF" w:rsidRPr="001B1464" w:rsidRDefault="00663344">
      <w:pPr>
        <w:rPr>
          <w:sz w:val="14"/>
        </w:rPr>
      </w:pPr>
      <w:r w:rsidRPr="001B1464">
        <w:rPr>
          <w:sz w:val="14"/>
        </w:rPr>
        <w:t xml:space="preserve">Aise nahi hai ki agar aaj 5 kilo ke bicep curl ke badshah ban gaye toh kal 25 kilo maar lo. Na. Chutiye thodi ho tum. </w:t>
      </w:r>
      <w:r w:rsidRPr="001B1464">
        <w:rPr>
          <w:b/>
          <w:sz w:val="14"/>
        </w:rPr>
        <w:t>Incrementally increase risk</w:t>
      </w:r>
      <w:r w:rsidRPr="001B1464">
        <w:rPr>
          <w:sz w:val="14"/>
        </w:rPr>
        <w:t>. This will create uncertain</w:t>
      </w:r>
      <w:r w:rsidRPr="001B1464">
        <w:rPr>
          <w:sz w:val="14"/>
        </w:rPr>
        <w:t xml:space="preserve">ty in mastery and your </w:t>
      </w:r>
      <w:r w:rsidRPr="001B1464">
        <w:rPr>
          <w:b/>
          <w:sz w:val="14"/>
        </w:rPr>
        <w:t>neurochemistry will work faster and better</w:t>
      </w:r>
      <w:r w:rsidRPr="001B1464">
        <w:rPr>
          <w:sz w:val="14"/>
        </w:rPr>
        <w:t xml:space="preserve"> to form new memory patterns, new learning routes, new techniques, and new process loops. </w:t>
      </w:r>
      <w:r w:rsidRPr="001B1464">
        <w:rPr>
          <w:b/>
          <w:sz w:val="14"/>
        </w:rPr>
        <w:t>Information is dopamine</w:t>
      </w:r>
      <w:r w:rsidRPr="001B1464">
        <w:rPr>
          <w:sz w:val="14"/>
        </w:rPr>
        <w:t>, so you will feel better. This will cause more and more motivation to win and</w:t>
      </w:r>
      <w:r w:rsidRPr="001B1464">
        <w:rPr>
          <w:sz w:val="14"/>
        </w:rPr>
        <w:t xml:space="preserve"> more and more satisfaction at winning. Tab, game khelne mein itna maza aayega ki motivation ke bare mein jab tumse koi mud ke puchega, tum kahoge, kya?</w:t>
      </w:r>
    </w:p>
    <w:p w:rsidR="001A77AF" w:rsidRPr="001B1464" w:rsidRDefault="00663344">
      <w:pPr>
        <w:rPr>
          <w:sz w:val="14"/>
        </w:rPr>
      </w:pPr>
      <w:r w:rsidRPr="001B1464">
        <w:rPr>
          <w:b/>
          <w:sz w:val="14"/>
        </w:rPr>
        <w:t>Motivation: A Lie and a Fantasy</w:t>
      </w:r>
    </w:p>
    <w:p w:rsidR="001A77AF" w:rsidRPr="001B1464" w:rsidRDefault="00663344">
      <w:pPr>
        <w:rPr>
          <w:sz w:val="14"/>
        </w:rPr>
      </w:pPr>
      <w:r w:rsidRPr="001B1464">
        <w:rPr>
          <w:sz w:val="14"/>
        </w:rPr>
        <w:t xml:space="preserve">Rule number four. </w:t>
      </w:r>
      <w:r w:rsidRPr="001B1464">
        <w:rPr>
          <w:b/>
          <w:sz w:val="14"/>
        </w:rPr>
        <w:t>Motivation is a lie</w:t>
      </w:r>
      <w:r w:rsidRPr="001B1464">
        <w:rPr>
          <w:sz w:val="14"/>
        </w:rPr>
        <w:t xml:space="preserve">. You need </w:t>
      </w:r>
      <w:r w:rsidRPr="001B1464">
        <w:rPr>
          <w:b/>
          <w:sz w:val="14"/>
        </w:rPr>
        <w:t>consistency</w:t>
      </w:r>
      <w:r w:rsidRPr="001B1464">
        <w:rPr>
          <w:sz w:val="14"/>
        </w:rPr>
        <w:t>. Bhai, jeet</w:t>
      </w:r>
      <w:r w:rsidRPr="001B1464">
        <w:rPr>
          <w:sz w:val="14"/>
        </w:rPr>
        <w:t xml:space="preserve">ne se bada motivator koi nahi hai. Aur ladkon ke lifestyle aur dressing sense ki YouTube videos dekh ke muth marna band karo. Tumhe motivation nahi chahiye. Tumhe </w:t>
      </w:r>
      <w:r w:rsidRPr="001B1464">
        <w:rPr>
          <w:b/>
          <w:sz w:val="14"/>
        </w:rPr>
        <w:t>15 second ki fantasy</w:t>
      </w:r>
      <w:r w:rsidRPr="001B1464">
        <w:rPr>
          <w:sz w:val="14"/>
        </w:rPr>
        <w:t xml:space="preserve"> chahiye. Meri life bhi aise ho sakti hai. In the moment, in the moment y</w:t>
      </w:r>
      <w:r w:rsidRPr="001B1464">
        <w:rPr>
          <w:sz w:val="14"/>
        </w:rPr>
        <w:t xml:space="preserve">ou consume all the motivation porn, you are basically forcing your mind to forget your present for a fantasy and then feeling good about it. And you are dependent on this fantasy of someone else's life to push you in life. Aa thu aisi zindagi pe jahan tum </w:t>
      </w:r>
      <w:r w:rsidRPr="001B1464">
        <w:rPr>
          <w:sz w:val="14"/>
        </w:rPr>
        <w:t>meri zindagi ke through jiyo.</w:t>
      </w:r>
    </w:p>
    <w:p w:rsidR="001A77AF" w:rsidRPr="001B1464" w:rsidRDefault="00663344">
      <w:pPr>
        <w:rPr>
          <w:sz w:val="14"/>
        </w:rPr>
      </w:pPr>
      <w:r w:rsidRPr="001B1464">
        <w:rPr>
          <w:b/>
          <w:sz w:val="14"/>
        </w:rPr>
        <w:t>Consistency Trumps Motivation</w:t>
      </w:r>
    </w:p>
    <w:p w:rsidR="001A77AF" w:rsidRPr="001B1464" w:rsidRDefault="00663344">
      <w:pPr>
        <w:rPr>
          <w:sz w:val="14"/>
        </w:rPr>
      </w:pPr>
      <w:r w:rsidRPr="001B1464">
        <w:rPr>
          <w:sz w:val="14"/>
        </w:rPr>
        <w:t xml:space="preserve">Apna dhanush uthao, Arjun. Yeh </w:t>
      </w:r>
      <w:r w:rsidRPr="001B1464">
        <w:rPr>
          <w:b/>
          <w:sz w:val="14"/>
        </w:rPr>
        <w:t>yudh ki ghadi hai</w:t>
      </w:r>
      <w:r w:rsidRPr="001B1464">
        <w:rPr>
          <w:sz w:val="14"/>
        </w:rPr>
        <w:t xml:space="preserve">. You don't need motivation to go to war with your cousins, Arjun. You just need to </w:t>
      </w:r>
      <w:r w:rsidRPr="001B1464">
        <w:rPr>
          <w:b/>
          <w:sz w:val="14"/>
        </w:rPr>
        <w:t>show up</w:t>
      </w:r>
      <w:r w:rsidRPr="001B1464">
        <w:rPr>
          <w:sz w:val="14"/>
        </w:rPr>
        <w:t>. Yehi toh keh rahe hai na Krishna, ki saale, tumhara kaa</w:t>
      </w:r>
      <w:r w:rsidRPr="001B1464">
        <w:rPr>
          <w:sz w:val="14"/>
        </w:rPr>
        <w:t xml:space="preserve">m sirf karna hai. Motivation ki treadmill se Mahabharat nahi jeeti jaati, vats. </w:t>
      </w:r>
      <w:r w:rsidRPr="001B1464">
        <w:rPr>
          <w:b/>
          <w:sz w:val="14"/>
        </w:rPr>
        <w:t>Discipline aur consistency ke brahmastra pe Inderprasth jeeta jata hai</w:t>
      </w:r>
      <w:r w:rsidRPr="001B1464">
        <w:rPr>
          <w:sz w:val="14"/>
        </w:rPr>
        <w:t xml:space="preserve">. Try toh karo. Just </w:t>
      </w:r>
      <w:r w:rsidRPr="001B1464">
        <w:rPr>
          <w:b/>
          <w:sz w:val="14"/>
        </w:rPr>
        <w:t>show up daily to one activity for three months</w:t>
      </w:r>
      <w:r w:rsidRPr="001B1464">
        <w:rPr>
          <w:sz w:val="14"/>
        </w:rPr>
        <w:t>. Chaahe woh exercise hai, eating prope</w:t>
      </w:r>
      <w:r w:rsidRPr="001B1464">
        <w:rPr>
          <w:sz w:val="14"/>
        </w:rPr>
        <w:t xml:space="preserve">rly hai, meditation hai, writing hai, ya tumhara kaam hai. </w:t>
      </w:r>
      <w:r w:rsidRPr="001B1464">
        <w:rPr>
          <w:b/>
          <w:sz w:val="14"/>
        </w:rPr>
        <w:t>Show up and deliver every day</w:t>
      </w:r>
      <w:r w:rsidRPr="001B1464">
        <w:rPr>
          <w:sz w:val="14"/>
        </w:rPr>
        <w:t xml:space="preserve"> and see how it changes you and your reality. Fir puchna mere se motivation nahi hai, kahan dhundu? Fir main bata dunga.</w:t>
      </w:r>
    </w:p>
    <w:p w:rsidR="001A77AF" w:rsidRPr="001B1464" w:rsidRDefault="001A77AF">
      <w:pPr>
        <w:rPr>
          <w:sz w:val="14"/>
        </w:rPr>
      </w:pPr>
    </w:p>
    <w:p w:rsidR="001A77AF" w:rsidRPr="001B1464" w:rsidRDefault="00663344">
      <w:pPr>
        <w:pStyle w:val="Heading1"/>
        <w:rPr>
          <w:sz w:val="24"/>
        </w:rPr>
      </w:pPr>
      <w:r w:rsidRPr="001B1464">
        <w:rPr>
          <w:sz w:val="24"/>
        </w:rPr>
        <w:lastRenderedPageBreak/>
        <w:t>Source: LAW OF ATTRACTION BAKWAAS HAI</w:t>
      </w:r>
      <w:r w:rsidRPr="001B1464">
        <w:rPr>
          <w:sz w:val="24"/>
        </w:rPr>
        <w:t>？</w:t>
      </w:r>
      <w:r w:rsidRPr="001B1464">
        <w:rPr>
          <w:sz w:val="24"/>
        </w:rPr>
        <w:t>.mp3</w:t>
      </w:r>
    </w:p>
    <w:p w:rsidR="001A77AF" w:rsidRPr="001B1464" w:rsidRDefault="00663344">
      <w:pPr>
        <w:pStyle w:val="Heading3"/>
        <w:rPr>
          <w:sz w:val="18"/>
        </w:rPr>
      </w:pPr>
      <w:r w:rsidRPr="001B1464">
        <w:rPr>
          <w:sz w:val="18"/>
        </w:rPr>
        <w:t>The</w:t>
      </w:r>
      <w:r w:rsidRPr="001B1464">
        <w:rPr>
          <w:sz w:val="18"/>
        </w:rPr>
        <w:t xml:space="preserve"> Painful Path to Success</w:t>
      </w:r>
    </w:p>
    <w:p w:rsidR="001A77AF" w:rsidRPr="001B1464" w:rsidRDefault="00663344">
      <w:pPr>
        <w:rPr>
          <w:sz w:val="14"/>
        </w:rPr>
      </w:pPr>
      <w:r w:rsidRPr="001B1464">
        <w:rPr>
          <w:sz w:val="14"/>
        </w:rPr>
        <w:t xml:space="preserve">It will </w:t>
      </w:r>
      <w:r w:rsidRPr="001B1464">
        <w:rPr>
          <w:b/>
          <w:sz w:val="14"/>
        </w:rPr>
        <w:t>only and only and only work</w:t>
      </w:r>
      <w:r w:rsidRPr="001B1464">
        <w:rPr>
          <w:sz w:val="14"/>
        </w:rPr>
        <w:t xml:space="preserve"> when you're willing to </w:t>
      </w:r>
      <w:r w:rsidRPr="001B1464">
        <w:rPr>
          <w:b/>
          <w:sz w:val="14"/>
        </w:rPr>
        <w:t>put your ass on fire</w:t>
      </w:r>
      <w:r w:rsidRPr="001B1464">
        <w:rPr>
          <w:sz w:val="14"/>
        </w:rPr>
        <w:t xml:space="preserve">. There is </w:t>
      </w:r>
      <w:r w:rsidRPr="001B1464">
        <w:rPr>
          <w:b/>
          <w:sz w:val="14"/>
        </w:rPr>
        <w:t>no avoiding pain</w:t>
      </w:r>
      <w:r w:rsidRPr="001B1464">
        <w:rPr>
          <w:sz w:val="14"/>
        </w:rPr>
        <w:t xml:space="preserve">. Pravachan shuru kiya jaayega. Mere ko jis </w:t>
      </w:r>
      <w:r w:rsidRPr="001B1464">
        <w:rPr>
          <w:b/>
          <w:sz w:val="14"/>
        </w:rPr>
        <w:t>speed</w:t>
      </w:r>
      <w:r w:rsidRPr="001B1464">
        <w:rPr>
          <w:sz w:val="14"/>
        </w:rPr>
        <w:t xml:space="preserve"> se aur jis </w:t>
      </w:r>
      <w:r w:rsidRPr="001B1464">
        <w:rPr>
          <w:b/>
          <w:sz w:val="14"/>
        </w:rPr>
        <w:t>quantity</w:t>
      </w:r>
      <w:r w:rsidRPr="001B1464">
        <w:rPr>
          <w:sz w:val="14"/>
        </w:rPr>
        <w:t xml:space="preserve"> se </w:t>
      </w:r>
      <w:r w:rsidRPr="001B1464">
        <w:rPr>
          <w:b/>
          <w:sz w:val="14"/>
        </w:rPr>
        <w:t>Law of Attraction</w:t>
      </w:r>
      <w:r w:rsidRPr="001B1464">
        <w:rPr>
          <w:sz w:val="14"/>
        </w:rPr>
        <w:t xml:space="preserve"> ke </w:t>
      </w:r>
      <w:r w:rsidRPr="001B1464">
        <w:rPr>
          <w:b/>
          <w:sz w:val="14"/>
        </w:rPr>
        <w:t>questions</w:t>
      </w:r>
      <w:r w:rsidRPr="001B1464">
        <w:rPr>
          <w:sz w:val="14"/>
        </w:rPr>
        <w:t xml:space="preserve"> aate hain na, mere ko</w:t>
      </w:r>
      <w:r w:rsidRPr="001B1464">
        <w:rPr>
          <w:sz w:val="14"/>
        </w:rPr>
        <w:t xml:space="preserve"> lagta hai sirf yeh </w:t>
      </w:r>
      <w:r w:rsidRPr="001B1464">
        <w:rPr>
          <w:b/>
          <w:sz w:val="14"/>
        </w:rPr>
        <w:t>address</w:t>
      </w:r>
      <w:r w:rsidRPr="001B1464">
        <w:rPr>
          <w:sz w:val="14"/>
        </w:rPr>
        <w:t xml:space="preserve"> kar lena ki itne </w:t>
      </w:r>
      <w:r w:rsidRPr="001B1464">
        <w:rPr>
          <w:b/>
          <w:sz w:val="14"/>
        </w:rPr>
        <w:t>question Law of Attraction</w:t>
      </w:r>
      <w:r w:rsidRPr="001B1464">
        <w:rPr>
          <w:sz w:val="14"/>
        </w:rPr>
        <w:t xml:space="preserve"> jaise </w:t>
      </w:r>
      <w:r w:rsidRPr="001B1464">
        <w:rPr>
          <w:b/>
          <w:sz w:val="14"/>
        </w:rPr>
        <w:t>specific phenomena</w:t>
      </w:r>
      <w:r w:rsidRPr="001B1464">
        <w:rPr>
          <w:sz w:val="14"/>
        </w:rPr>
        <w:t xml:space="preserve"> ko leke kyun aate hain, woh hi bahut hoga. But main aapko </w:t>
      </w:r>
      <w:r w:rsidRPr="001B1464">
        <w:rPr>
          <w:b/>
          <w:sz w:val="14"/>
        </w:rPr>
        <w:t>I'll explain Law of Attraction to you as well in this video</w:t>
      </w:r>
      <w:r w:rsidRPr="001B1464">
        <w:rPr>
          <w:sz w:val="14"/>
        </w:rPr>
        <w:t xml:space="preserve">. But let's first start by talking about </w:t>
      </w:r>
      <w:r w:rsidRPr="001B1464">
        <w:rPr>
          <w:b/>
          <w:sz w:val="14"/>
        </w:rPr>
        <w:t>w</w:t>
      </w:r>
      <w:r w:rsidRPr="001B1464">
        <w:rPr>
          <w:b/>
          <w:sz w:val="14"/>
        </w:rPr>
        <w:t>hy this question is so popular</w:t>
      </w:r>
      <w:r w:rsidRPr="001B1464">
        <w:rPr>
          <w:sz w:val="14"/>
        </w:rPr>
        <w:t xml:space="preserve">. Here is why </w:t>
      </w:r>
      <w:r w:rsidRPr="001B1464">
        <w:rPr>
          <w:b/>
          <w:sz w:val="14"/>
        </w:rPr>
        <w:t>this question is so popular</w:t>
      </w:r>
      <w:r w:rsidRPr="001B1464">
        <w:rPr>
          <w:sz w:val="14"/>
        </w:rPr>
        <w:t>.</w:t>
      </w:r>
    </w:p>
    <w:p w:rsidR="001A77AF" w:rsidRPr="001B1464" w:rsidRDefault="00663344">
      <w:pPr>
        <w:pStyle w:val="Heading3"/>
        <w:rPr>
          <w:sz w:val="18"/>
        </w:rPr>
      </w:pPr>
      <w:r w:rsidRPr="001B1464">
        <w:rPr>
          <w:sz w:val="18"/>
        </w:rPr>
        <w:t>Success Requires Painful Currency</w:t>
      </w:r>
    </w:p>
    <w:p w:rsidR="001A77AF" w:rsidRPr="001B1464" w:rsidRDefault="00663344">
      <w:pPr>
        <w:rPr>
          <w:sz w:val="14"/>
        </w:rPr>
      </w:pPr>
      <w:r w:rsidRPr="001B1464">
        <w:rPr>
          <w:sz w:val="14"/>
        </w:rPr>
        <w:t xml:space="preserve">For </w:t>
      </w:r>
      <w:r w:rsidRPr="001B1464">
        <w:rPr>
          <w:b/>
          <w:sz w:val="14"/>
        </w:rPr>
        <w:t>success to occur</w:t>
      </w:r>
      <w:r w:rsidRPr="001B1464">
        <w:rPr>
          <w:sz w:val="14"/>
        </w:rPr>
        <w:t xml:space="preserve">, for you to </w:t>
      </w:r>
      <w:r w:rsidRPr="001B1464">
        <w:rPr>
          <w:b/>
          <w:sz w:val="14"/>
        </w:rPr>
        <w:t>get to whatever point you want to get to</w:t>
      </w:r>
      <w:r w:rsidRPr="001B1464">
        <w:rPr>
          <w:sz w:val="14"/>
        </w:rPr>
        <w:t xml:space="preserve">, koi bhi </w:t>
      </w:r>
      <w:r w:rsidRPr="001B1464">
        <w:rPr>
          <w:b/>
          <w:sz w:val="14"/>
        </w:rPr>
        <w:t>success</w:t>
      </w:r>
      <w:r w:rsidRPr="001B1464">
        <w:rPr>
          <w:sz w:val="14"/>
        </w:rPr>
        <w:t xml:space="preserve"> tum apne hisaab se </w:t>
      </w:r>
      <w:r w:rsidRPr="001B1464">
        <w:rPr>
          <w:b/>
          <w:sz w:val="14"/>
        </w:rPr>
        <w:t>define</w:t>
      </w:r>
      <w:r w:rsidRPr="001B1464">
        <w:rPr>
          <w:sz w:val="14"/>
        </w:rPr>
        <w:t xml:space="preserve"> kar lo. The </w:t>
      </w:r>
      <w:r w:rsidRPr="001B1464">
        <w:rPr>
          <w:b/>
          <w:sz w:val="14"/>
        </w:rPr>
        <w:t>currency</w:t>
      </w:r>
      <w:r w:rsidRPr="001B1464">
        <w:rPr>
          <w:sz w:val="14"/>
        </w:rPr>
        <w:t xml:space="preserve"> in which yo</w:t>
      </w:r>
      <w:r w:rsidRPr="001B1464">
        <w:rPr>
          <w:sz w:val="14"/>
        </w:rPr>
        <w:t xml:space="preserve">u have to </w:t>
      </w:r>
      <w:r w:rsidRPr="001B1464">
        <w:rPr>
          <w:b/>
          <w:sz w:val="14"/>
        </w:rPr>
        <w:t>pay the costs of success is pain</w:t>
      </w:r>
      <w:r w:rsidRPr="001B1464">
        <w:rPr>
          <w:sz w:val="14"/>
        </w:rPr>
        <w:t xml:space="preserve">. Theek hai, aap </w:t>
      </w:r>
      <w:r w:rsidRPr="001B1464">
        <w:rPr>
          <w:b/>
          <w:sz w:val="14"/>
        </w:rPr>
        <w:t>pain</w:t>
      </w:r>
      <w:r w:rsidRPr="001B1464">
        <w:rPr>
          <w:sz w:val="14"/>
        </w:rPr>
        <w:t xml:space="preserve"> leke </w:t>
      </w:r>
      <w:r w:rsidRPr="001B1464">
        <w:rPr>
          <w:b/>
          <w:sz w:val="14"/>
        </w:rPr>
        <w:t>success</w:t>
      </w:r>
      <w:r w:rsidRPr="001B1464">
        <w:rPr>
          <w:sz w:val="14"/>
        </w:rPr>
        <w:t xml:space="preserve"> lete ho. Kisi bhi type ki success. Again, right. Aur yeh baat hum sab </w:t>
      </w:r>
      <w:r w:rsidRPr="001B1464">
        <w:rPr>
          <w:b/>
          <w:sz w:val="14"/>
        </w:rPr>
        <w:t>instinctively</w:t>
      </w:r>
      <w:r w:rsidRPr="001B1464">
        <w:rPr>
          <w:sz w:val="14"/>
        </w:rPr>
        <w:t xml:space="preserve"> ek na ek level pe </w:t>
      </w:r>
      <w:r w:rsidRPr="001B1464">
        <w:rPr>
          <w:b/>
          <w:sz w:val="14"/>
        </w:rPr>
        <w:t>samajhte hain</w:t>
      </w:r>
      <w:r w:rsidRPr="001B1464">
        <w:rPr>
          <w:sz w:val="14"/>
        </w:rPr>
        <w:t xml:space="preserve">. Humara dimag is baat ko </w:t>
      </w:r>
      <w:r w:rsidRPr="001B1464">
        <w:rPr>
          <w:b/>
          <w:sz w:val="14"/>
        </w:rPr>
        <w:t>instinctively</w:t>
      </w:r>
      <w:r w:rsidRPr="001B1464">
        <w:rPr>
          <w:sz w:val="14"/>
        </w:rPr>
        <w:t xml:space="preserve"> ek na ek level pe </w:t>
      </w:r>
      <w:r w:rsidRPr="001B1464">
        <w:rPr>
          <w:b/>
          <w:sz w:val="14"/>
        </w:rPr>
        <w:t>samajh</w:t>
      </w:r>
      <w:r w:rsidRPr="001B1464">
        <w:rPr>
          <w:b/>
          <w:sz w:val="14"/>
        </w:rPr>
        <w:t>ta hai</w:t>
      </w:r>
      <w:r w:rsidRPr="001B1464">
        <w:rPr>
          <w:sz w:val="14"/>
        </w:rPr>
        <w:t xml:space="preserve">. Aur isiliye humara dimag ek bahut </w:t>
      </w:r>
      <w:r w:rsidRPr="001B1464">
        <w:rPr>
          <w:b/>
          <w:sz w:val="14"/>
        </w:rPr>
        <w:t>unique type ki seduction</w:t>
      </w:r>
      <w:r w:rsidRPr="001B1464">
        <w:rPr>
          <w:sz w:val="14"/>
        </w:rPr>
        <w:t xml:space="preserve"> humare saath karta hai. Aur woh seduction kya hai?</w:t>
      </w:r>
    </w:p>
    <w:p w:rsidR="001A77AF" w:rsidRPr="001B1464" w:rsidRDefault="00663344">
      <w:pPr>
        <w:pStyle w:val="Heading3"/>
        <w:rPr>
          <w:sz w:val="18"/>
        </w:rPr>
      </w:pPr>
      <w:r w:rsidRPr="001B1464">
        <w:rPr>
          <w:sz w:val="18"/>
        </w:rPr>
        <w:t>The Mind's Seduction to Avoid Pain</w:t>
      </w:r>
    </w:p>
    <w:p w:rsidR="001A77AF" w:rsidRPr="001B1464" w:rsidRDefault="00663344">
      <w:pPr>
        <w:rPr>
          <w:sz w:val="14"/>
        </w:rPr>
      </w:pPr>
      <w:r w:rsidRPr="001B1464">
        <w:rPr>
          <w:sz w:val="14"/>
        </w:rPr>
        <w:t xml:space="preserve">When you </w:t>
      </w:r>
      <w:r w:rsidRPr="001B1464">
        <w:rPr>
          <w:b/>
          <w:sz w:val="14"/>
        </w:rPr>
        <w:t>set out on your journey for success</w:t>
      </w:r>
      <w:r w:rsidRPr="001B1464">
        <w:rPr>
          <w:sz w:val="14"/>
        </w:rPr>
        <w:t xml:space="preserve">, your mind tells you of </w:t>
      </w:r>
      <w:r w:rsidRPr="001B1464">
        <w:rPr>
          <w:b/>
          <w:sz w:val="14"/>
        </w:rPr>
        <w:t>all the ways you can avoid it</w:t>
      </w:r>
      <w:r w:rsidRPr="001B1464">
        <w:rPr>
          <w:sz w:val="14"/>
        </w:rPr>
        <w:t>, you</w:t>
      </w:r>
      <w:r w:rsidRPr="001B1464">
        <w:rPr>
          <w:sz w:val="14"/>
        </w:rPr>
        <w:t xml:space="preserve"> cannot do it. Kyunki </w:t>
      </w:r>
      <w:r w:rsidRPr="001B1464">
        <w:rPr>
          <w:b/>
          <w:sz w:val="14"/>
        </w:rPr>
        <w:t>your mind does not want the pain</w:t>
      </w:r>
      <w:r w:rsidRPr="001B1464">
        <w:rPr>
          <w:sz w:val="14"/>
        </w:rPr>
        <w:t xml:space="preserve">. Your mind does not want you to </w:t>
      </w:r>
      <w:r w:rsidRPr="001B1464">
        <w:rPr>
          <w:b/>
          <w:sz w:val="14"/>
        </w:rPr>
        <w:t>go through pain</w:t>
      </w:r>
      <w:r w:rsidRPr="001B1464">
        <w:rPr>
          <w:sz w:val="14"/>
        </w:rPr>
        <w:t xml:space="preserve">. It tells you </w:t>
      </w:r>
      <w:r w:rsidRPr="001B1464">
        <w:rPr>
          <w:b/>
          <w:sz w:val="14"/>
        </w:rPr>
        <w:t>all the ways in which you can say no and do something else instead</w:t>
      </w:r>
      <w:r w:rsidRPr="001B1464">
        <w:rPr>
          <w:sz w:val="14"/>
        </w:rPr>
        <w:t xml:space="preserve">. Instead of </w:t>
      </w:r>
      <w:r w:rsidRPr="001B1464">
        <w:rPr>
          <w:b/>
          <w:sz w:val="14"/>
        </w:rPr>
        <w:t>taking the pain</w:t>
      </w:r>
      <w:r w:rsidRPr="001B1464">
        <w:rPr>
          <w:sz w:val="14"/>
        </w:rPr>
        <w:t xml:space="preserve">, main </w:t>
      </w:r>
      <w:r w:rsidRPr="001B1464">
        <w:rPr>
          <w:b/>
          <w:sz w:val="14"/>
        </w:rPr>
        <w:t>kuch aur kar loon</w:t>
      </w:r>
      <w:r w:rsidRPr="001B1464">
        <w:rPr>
          <w:sz w:val="14"/>
        </w:rPr>
        <w:t xml:space="preserve">. And </w:t>
      </w:r>
      <w:r w:rsidRPr="001B1464">
        <w:rPr>
          <w:b/>
          <w:sz w:val="14"/>
        </w:rPr>
        <w:t>Law of Attracti</w:t>
      </w:r>
      <w:r w:rsidRPr="001B1464">
        <w:rPr>
          <w:b/>
          <w:sz w:val="14"/>
        </w:rPr>
        <w:t>on, manifestation, luck</w:t>
      </w:r>
      <w:r w:rsidRPr="001B1464">
        <w:rPr>
          <w:sz w:val="14"/>
        </w:rPr>
        <w:t xml:space="preserve"> inhi variety ki cheeze hoti hain, jahan pe main apne aap ko </w:t>
      </w:r>
      <w:r w:rsidRPr="001B1464">
        <w:rPr>
          <w:b/>
          <w:sz w:val="14"/>
        </w:rPr>
        <w:t>is phenomena</w:t>
      </w:r>
      <w:r w:rsidRPr="001B1464">
        <w:rPr>
          <w:sz w:val="14"/>
        </w:rPr>
        <w:t xml:space="preserve"> se apni </w:t>
      </w:r>
      <w:r w:rsidRPr="001B1464">
        <w:rPr>
          <w:b/>
          <w:sz w:val="14"/>
        </w:rPr>
        <w:t>success</w:t>
      </w:r>
      <w:r w:rsidRPr="001B1464">
        <w:rPr>
          <w:sz w:val="14"/>
        </w:rPr>
        <w:t xml:space="preserve"> aur </w:t>
      </w:r>
      <w:r w:rsidRPr="001B1464">
        <w:rPr>
          <w:b/>
          <w:sz w:val="14"/>
        </w:rPr>
        <w:t>failure</w:t>
      </w:r>
      <w:r w:rsidRPr="001B1464">
        <w:rPr>
          <w:sz w:val="14"/>
        </w:rPr>
        <w:t xml:space="preserve"> ko </w:t>
      </w:r>
      <w:r w:rsidRPr="001B1464">
        <w:rPr>
          <w:b/>
          <w:sz w:val="14"/>
        </w:rPr>
        <w:t>explain</w:t>
      </w:r>
      <w:r w:rsidRPr="001B1464">
        <w:rPr>
          <w:sz w:val="14"/>
        </w:rPr>
        <w:t xml:space="preserve"> kar leta hoon, isliye mere ko </w:t>
      </w:r>
      <w:r w:rsidRPr="001B1464">
        <w:rPr>
          <w:b/>
          <w:sz w:val="14"/>
        </w:rPr>
        <w:t>dard nahi lena padega</w:t>
      </w:r>
      <w:r w:rsidRPr="001B1464">
        <w:rPr>
          <w:sz w:val="14"/>
        </w:rPr>
        <w:t>. Right.</w:t>
      </w:r>
    </w:p>
    <w:p w:rsidR="001A77AF" w:rsidRPr="001B1464" w:rsidRDefault="00663344">
      <w:pPr>
        <w:pStyle w:val="Heading3"/>
        <w:rPr>
          <w:sz w:val="18"/>
        </w:rPr>
      </w:pPr>
      <w:r w:rsidRPr="001B1464">
        <w:rPr>
          <w:sz w:val="18"/>
        </w:rPr>
        <w:t>Law of Attraction and Manifestation as Avoidance</w:t>
      </w:r>
    </w:p>
    <w:p w:rsidR="001A77AF" w:rsidRPr="001B1464" w:rsidRDefault="00663344">
      <w:pPr>
        <w:rPr>
          <w:sz w:val="14"/>
        </w:rPr>
      </w:pPr>
      <w:r w:rsidRPr="001B1464">
        <w:rPr>
          <w:sz w:val="14"/>
        </w:rPr>
        <w:t>And for tha</w:t>
      </w:r>
      <w:r w:rsidRPr="001B1464">
        <w:rPr>
          <w:sz w:val="14"/>
        </w:rPr>
        <w:t xml:space="preserve">t reason, </w:t>
      </w:r>
      <w:r w:rsidRPr="001B1464">
        <w:rPr>
          <w:b/>
          <w:sz w:val="14"/>
        </w:rPr>
        <w:t>one way or the other people keep surrendering to stuff like manifestation and Law of Attraction</w:t>
      </w:r>
      <w:r w:rsidRPr="001B1464">
        <w:rPr>
          <w:sz w:val="14"/>
        </w:rPr>
        <w:t xml:space="preserve">. Ki bhaiya dekho aisa hai, </w:t>
      </w:r>
      <w:r w:rsidRPr="001B1464">
        <w:rPr>
          <w:b/>
          <w:sz w:val="14"/>
        </w:rPr>
        <w:t>Law of Attraction</w:t>
      </w:r>
      <w:r w:rsidRPr="001B1464">
        <w:rPr>
          <w:sz w:val="14"/>
        </w:rPr>
        <w:t xml:space="preserve"> laga lo, apne aap </w:t>
      </w:r>
      <w:r w:rsidRPr="001B1464">
        <w:rPr>
          <w:b/>
          <w:sz w:val="14"/>
        </w:rPr>
        <w:t>successful ho jaoge</w:t>
      </w:r>
      <w:r w:rsidRPr="001B1464">
        <w:rPr>
          <w:sz w:val="14"/>
        </w:rPr>
        <w:t xml:space="preserve">, </w:t>
      </w:r>
      <w:r w:rsidRPr="001B1464">
        <w:rPr>
          <w:b/>
          <w:sz w:val="14"/>
        </w:rPr>
        <w:t>mehnat jaye bhaad mein</w:t>
      </w:r>
      <w:r w:rsidRPr="001B1464">
        <w:rPr>
          <w:sz w:val="14"/>
        </w:rPr>
        <w:t xml:space="preserve">. While the </w:t>
      </w:r>
      <w:r w:rsidRPr="001B1464">
        <w:rPr>
          <w:b/>
          <w:sz w:val="14"/>
        </w:rPr>
        <w:t xml:space="preserve">truth cannot be farther from </w:t>
      </w:r>
      <w:r w:rsidRPr="001B1464">
        <w:rPr>
          <w:b/>
          <w:sz w:val="14"/>
        </w:rPr>
        <w:t>this</w:t>
      </w:r>
      <w:r w:rsidRPr="001B1464">
        <w:rPr>
          <w:sz w:val="14"/>
        </w:rPr>
        <w:t xml:space="preserve">. </w:t>
      </w:r>
      <w:r w:rsidRPr="001B1464">
        <w:rPr>
          <w:b/>
          <w:sz w:val="14"/>
        </w:rPr>
        <w:t>Law of Attraction means nothing if you are not working your ass out</w:t>
      </w:r>
      <w:r w:rsidRPr="001B1464">
        <w:rPr>
          <w:sz w:val="14"/>
        </w:rPr>
        <w:t xml:space="preserve">, if you're not </w:t>
      </w:r>
      <w:r w:rsidRPr="001B1464">
        <w:rPr>
          <w:b/>
          <w:sz w:val="14"/>
        </w:rPr>
        <w:t>sweating your shits</w:t>
      </w:r>
      <w:r w:rsidRPr="001B1464">
        <w:rPr>
          <w:sz w:val="14"/>
        </w:rPr>
        <w:t xml:space="preserve">. If you are not </w:t>
      </w:r>
      <w:r w:rsidRPr="001B1464">
        <w:rPr>
          <w:b/>
          <w:sz w:val="14"/>
        </w:rPr>
        <w:t>continuously working for whatever your success is</w:t>
      </w:r>
      <w:r w:rsidRPr="001B1464">
        <w:rPr>
          <w:sz w:val="14"/>
        </w:rPr>
        <w:t xml:space="preserve">. Continuously ka matlab yeh nahi sara hustle culture. If you're not </w:t>
      </w:r>
      <w:r w:rsidRPr="001B1464">
        <w:rPr>
          <w:b/>
          <w:sz w:val="14"/>
        </w:rPr>
        <w:t xml:space="preserve">working with </w:t>
      </w:r>
      <w:r w:rsidRPr="001B1464">
        <w:rPr>
          <w:b/>
          <w:sz w:val="14"/>
        </w:rPr>
        <w:t>commitment towards what your point of success is</w:t>
      </w:r>
      <w:r w:rsidRPr="001B1464">
        <w:rPr>
          <w:sz w:val="14"/>
        </w:rPr>
        <w:t xml:space="preserve">, </w:t>
      </w:r>
      <w:r w:rsidRPr="001B1464">
        <w:rPr>
          <w:b/>
          <w:sz w:val="14"/>
        </w:rPr>
        <w:t>all visualization, all manifestation, all Law of Attraction and all luck will go to hell</w:t>
      </w:r>
      <w:r w:rsidRPr="001B1464">
        <w:rPr>
          <w:sz w:val="14"/>
        </w:rPr>
        <w:t>.</w:t>
      </w:r>
    </w:p>
    <w:p w:rsidR="001A77AF" w:rsidRPr="001B1464" w:rsidRDefault="00663344">
      <w:pPr>
        <w:pStyle w:val="Heading3"/>
        <w:rPr>
          <w:sz w:val="18"/>
        </w:rPr>
      </w:pPr>
      <w:r w:rsidRPr="001B1464">
        <w:rPr>
          <w:sz w:val="18"/>
        </w:rPr>
        <w:t>The Video Game of Life</w:t>
      </w:r>
    </w:p>
    <w:p w:rsidR="001A77AF" w:rsidRPr="001B1464" w:rsidRDefault="00663344">
      <w:pPr>
        <w:rPr>
          <w:sz w:val="14"/>
        </w:rPr>
      </w:pPr>
      <w:r w:rsidRPr="001B1464">
        <w:rPr>
          <w:sz w:val="14"/>
        </w:rPr>
        <w:t xml:space="preserve">Toh </w:t>
      </w:r>
      <w:r w:rsidRPr="001B1464">
        <w:rPr>
          <w:b/>
          <w:sz w:val="14"/>
        </w:rPr>
        <w:t>what is the psychology of Law of Attraction</w:t>
      </w:r>
      <w:r w:rsidRPr="001B1464">
        <w:rPr>
          <w:sz w:val="14"/>
        </w:rPr>
        <w:t xml:space="preserve">? Ho kya raha hai </w:t>
      </w:r>
      <w:r w:rsidRPr="001B1464">
        <w:rPr>
          <w:b/>
          <w:sz w:val="14"/>
        </w:rPr>
        <w:t>Law of Attraction</w:t>
      </w:r>
      <w:r w:rsidRPr="001B1464">
        <w:rPr>
          <w:sz w:val="14"/>
        </w:rPr>
        <w:t xml:space="preserve"> mein? Ho y</w:t>
      </w:r>
      <w:r w:rsidRPr="001B1464">
        <w:rPr>
          <w:sz w:val="14"/>
        </w:rPr>
        <w:t xml:space="preserve">eh raha hai ki </w:t>
      </w:r>
      <w:r w:rsidRPr="001B1464">
        <w:rPr>
          <w:b/>
          <w:sz w:val="14"/>
        </w:rPr>
        <w:t>tum ek video game player ho ek bahut bade video game mein</w:t>
      </w:r>
      <w:r w:rsidRPr="001B1464">
        <w:rPr>
          <w:sz w:val="14"/>
        </w:rPr>
        <w:t xml:space="preserve">. Aur </w:t>
      </w:r>
      <w:r w:rsidRPr="001B1464">
        <w:rPr>
          <w:b/>
          <w:sz w:val="14"/>
        </w:rPr>
        <w:t>us video game mein jo change hota hai, woh tum change karte ho</w:t>
      </w:r>
      <w:r w:rsidRPr="001B1464">
        <w:rPr>
          <w:sz w:val="14"/>
        </w:rPr>
        <w:t xml:space="preserve">. As far as </w:t>
      </w:r>
      <w:r w:rsidRPr="001B1464">
        <w:rPr>
          <w:b/>
          <w:sz w:val="14"/>
        </w:rPr>
        <w:t>you are concerned, you are the changer of that video game</w:t>
      </w:r>
      <w:r w:rsidRPr="001B1464">
        <w:rPr>
          <w:sz w:val="14"/>
        </w:rPr>
        <w:t xml:space="preserve">. You are the </w:t>
      </w:r>
      <w:r w:rsidRPr="001B1464">
        <w:rPr>
          <w:b/>
          <w:sz w:val="14"/>
        </w:rPr>
        <w:t xml:space="preserve">active participant of that video </w:t>
      </w:r>
      <w:r w:rsidRPr="001B1464">
        <w:rPr>
          <w:b/>
          <w:sz w:val="14"/>
        </w:rPr>
        <w:t>game</w:t>
      </w:r>
      <w:r w:rsidRPr="001B1464">
        <w:rPr>
          <w:sz w:val="14"/>
        </w:rPr>
        <w:t xml:space="preserve">. Aur woh </w:t>
      </w:r>
      <w:r w:rsidRPr="001B1464">
        <w:rPr>
          <w:b/>
          <w:sz w:val="14"/>
        </w:rPr>
        <w:t>change kaise aayega, action se</w:t>
      </w:r>
      <w:r w:rsidRPr="001B1464">
        <w:rPr>
          <w:sz w:val="14"/>
        </w:rPr>
        <w:t xml:space="preserve">. Ki </w:t>
      </w:r>
      <w:r w:rsidRPr="001B1464">
        <w:rPr>
          <w:b/>
          <w:sz w:val="14"/>
        </w:rPr>
        <w:t>main kuch karunga, action karunga, toh video game mein change aayega</w:t>
      </w:r>
      <w:r w:rsidRPr="001B1464">
        <w:rPr>
          <w:sz w:val="14"/>
        </w:rPr>
        <w:t xml:space="preserve">. Ek </w:t>
      </w:r>
      <w:r w:rsidRPr="001B1464">
        <w:rPr>
          <w:b/>
          <w:sz w:val="14"/>
        </w:rPr>
        <w:t>analogy</w:t>
      </w:r>
      <w:r w:rsidRPr="001B1464">
        <w:rPr>
          <w:sz w:val="14"/>
        </w:rPr>
        <w:t xml:space="preserve"> use kar rahe hain hum </w:t>
      </w:r>
      <w:r w:rsidRPr="001B1464">
        <w:rPr>
          <w:b/>
          <w:sz w:val="14"/>
        </w:rPr>
        <w:t>life</w:t>
      </w:r>
      <w:r w:rsidRPr="001B1464">
        <w:rPr>
          <w:sz w:val="14"/>
        </w:rPr>
        <w:t xml:space="preserve"> ke liye.</w:t>
      </w:r>
    </w:p>
    <w:p w:rsidR="001A77AF" w:rsidRPr="001B1464" w:rsidRDefault="00663344">
      <w:pPr>
        <w:pStyle w:val="Heading3"/>
        <w:rPr>
          <w:sz w:val="18"/>
        </w:rPr>
      </w:pPr>
      <w:r w:rsidRPr="001B1464">
        <w:rPr>
          <w:sz w:val="18"/>
        </w:rPr>
        <w:t>The Chain of Thought, Speech, and Action</w:t>
      </w:r>
    </w:p>
    <w:p w:rsidR="001A77AF" w:rsidRPr="001B1464" w:rsidRDefault="00663344">
      <w:pPr>
        <w:rPr>
          <w:sz w:val="14"/>
        </w:rPr>
      </w:pPr>
      <w:r w:rsidRPr="001B1464">
        <w:rPr>
          <w:sz w:val="14"/>
        </w:rPr>
        <w:t xml:space="preserve">Is </w:t>
      </w:r>
      <w:r w:rsidRPr="001B1464">
        <w:rPr>
          <w:b/>
          <w:sz w:val="14"/>
        </w:rPr>
        <w:t>action</w:t>
      </w:r>
      <w:r w:rsidRPr="001B1464">
        <w:rPr>
          <w:sz w:val="14"/>
        </w:rPr>
        <w:t xml:space="preserve"> ka </w:t>
      </w:r>
      <w:r w:rsidRPr="001B1464">
        <w:rPr>
          <w:b/>
          <w:sz w:val="14"/>
        </w:rPr>
        <w:t>precursor</w:t>
      </w:r>
      <w:r w:rsidRPr="001B1464">
        <w:rPr>
          <w:sz w:val="14"/>
        </w:rPr>
        <w:t xml:space="preserve">, yeh </w:t>
      </w:r>
      <w:r w:rsidRPr="001B1464">
        <w:rPr>
          <w:b/>
          <w:sz w:val="14"/>
        </w:rPr>
        <w:t xml:space="preserve">action nikalta kahan </w:t>
      </w:r>
      <w:r w:rsidRPr="001B1464">
        <w:rPr>
          <w:b/>
          <w:sz w:val="14"/>
        </w:rPr>
        <w:t>se hai</w:t>
      </w:r>
      <w:r w:rsidRPr="001B1464">
        <w:rPr>
          <w:sz w:val="14"/>
        </w:rPr>
        <w:t xml:space="preserve">, woh </w:t>
      </w:r>
      <w:r w:rsidRPr="001B1464">
        <w:rPr>
          <w:b/>
          <w:sz w:val="14"/>
        </w:rPr>
        <w:t>nikalta hai aapka action speech se</w:t>
      </w:r>
      <w:r w:rsidRPr="001B1464">
        <w:rPr>
          <w:sz w:val="14"/>
        </w:rPr>
        <w:t xml:space="preserve">. </w:t>
      </w:r>
      <w:r w:rsidRPr="001B1464">
        <w:rPr>
          <w:b/>
          <w:sz w:val="14"/>
        </w:rPr>
        <w:t>What you say</w:t>
      </w:r>
      <w:r w:rsidRPr="001B1464">
        <w:rPr>
          <w:sz w:val="14"/>
        </w:rPr>
        <w:t xml:space="preserve"> in one form or the other </w:t>
      </w:r>
      <w:r w:rsidRPr="001B1464">
        <w:rPr>
          <w:b/>
          <w:sz w:val="14"/>
        </w:rPr>
        <w:t>gets to become what you do</w:t>
      </w:r>
      <w:r w:rsidRPr="001B1464">
        <w:rPr>
          <w:sz w:val="14"/>
        </w:rPr>
        <w:t xml:space="preserve">. It gets </w:t>
      </w:r>
      <w:r w:rsidRPr="001B1464">
        <w:rPr>
          <w:b/>
          <w:sz w:val="14"/>
        </w:rPr>
        <w:t>transmuted into action</w:t>
      </w:r>
      <w:r w:rsidRPr="001B1464">
        <w:rPr>
          <w:sz w:val="14"/>
        </w:rPr>
        <w:t xml:space="preserve">. </w:t>
      </w:r>
      <w:r w:rsidRPr="001B1464">
        <w:rPr>
          <w:b/>
          <w:sz w:val="14"/>
        </w:rPr>
        <w:t>Speech becomes action</w:t>
      </w:r>
      <w:r w:rsidRPr="001B1464">
        <w:rPr>
          <w:sz w:val="14"/>
        </w:rPr>
        <w:t xml:space="preserve"> thode </w:t>
      </w:r>
      <w:r w:rsidRPr="001B1464">
        <w:rPr>
          <w:b/>
          <w:sz w:val="14"/>
        </w:rPr>
        <w:t>changes</w:t>
      </w:r>
      <w:r w:rsidRPr="001B1464">
        <w:rPr>
          <w:sz w:val="14"/>
        </w:rPr>
        <w:t xml:space="preserve"> ke saath. So </w:t>
      </w:r>
      <w:r w:rsidRPr="001B1464">
        <w:rPr>
          <w:b/>
          <w:sz w:val="14"/>
        </w:rPr>
        <w:t>speech is the precursor to action</w:t>
      </w:r>
      <w:r w:rsidRPr="001B1464">
        <w:rPr>
          <w:sz w:val="14"/>
        </w:rPr>
        <w:t xml:space="preserve">. And </w:t>
      </w:r>
      <w:r w:rsidRPr="001B1464">
        <w:rPr>
          <w:b/>
          <w:sz w:val="14"/>
        </w:rPr>
        <w:t>thought is the precurs</w:t>
      </w:r>
      <w:r w:rsidRPr="001B1464">
        <w:rPr>
          <w:b/>
          <w:sz w:val="14"/>
        </w:rPr>
        <w:t>or to speech</w:t>
      </w:r>
      <w:r w:rsidRPr="001B1464">
        <w:rPr>
          <w:sz w:val="14"/>
        </w:rPr>
        <w:t xml:space="preserve">. Toh </w:t>
      </w:r>
      <w:r w:rsidRPr="001B1464">
        <w:rPr>
          <w:b/>
          <w:sz w:val="14"/>
        </w:rPr>
        <w:t>the chain of events</w:t>
      </w:r>
      <w:r w:rsidRPr="001B1464">
        <w:rPr>
          <w:sz w:val="14"/>
        </w:rPr>
        <w:t xml:space="preserve"> is ki </w:t>
      </w:r>
      <w:r w:rsidRPr="001B1464">
        <w:rPr>
          <w:b/>
          <w:sz w:val="14"/>
        </w:rPr>
        <w:t>aap ek video game active entity ho ek video game mein</w:t>
      </w:r>
      <w:r w:rsidRPr="001B1464">
        <w:rPr>
          <w:sz w:val="14"/>
        </w:rPr>
        <w:t xml:space="preserve">. Aur aapke mein ek </w:t>
      </w:r>
      <w:r w:rsidRPr="001B1464">
        <w:rPr>
          <w:b/>
          <w:sz w:val="14"/>
        </w:rPr>
        <w:t>thought</w:t>
      </w:r>
      <w:r w:rsidRPr="001B1464">
        <w:rPr>
          <w:sz w:val="14"/>
        </w:rPr>
        <w:t xml:space="preserve"> aata hai. </w:t>
      </w:r>
      <w:r w:rsidRPr="001B1464">
        <w:rPr>
          <w:b/>
          <w:sz w:val="14"/>
        </w:rPr>
        <w:t>Thought ko aap speech banate ho</w:t>
      </w:r>
      <w:r w:rsidRPr="001B1464">
        <w:rPr>
          <w:sz w:val="14"/>
        </w:rPr>
        <w:t xml:space="preserve">. </w:t>
      </w:r>
      <w:r w:rsidRPr="001B1464">
        <w:rPr>
          <w:b/>
          <w:sz w:val="14"/>
        </w:rPr>
        <w:t>Speech ko aap action banate ho</w:t>
      </w:r>
      <w:r w:rsidRPr="001B1464">
        <w:rPr>
          <w:sz w:val="14"/>
        </w:rPr>
        <w:t xml:space="preserve">. Usse </w:t>
      </w:r>
      <w:r w:rsidRPr="001B1464">
        <w:rPr>
          <w:b/>
          <w:sz w:val="14"/>
        </w:rPr>
        <w:t>video game change hota hai</w:t>
      </w:r>
      <w:r w:rsidRPr="001B1464">
        <w:rPr>
          <w:sz w:val="14"/>
        </w:rPr>
        <w:t>.</w:t>
      </w:r>
    </w:p>
    <w:p w:rsidR="001A77AF" w:rsidRPr="001B1464" w:rsidRDefault="00663344">
      <w:pPr>
        <w:pStyle w:val="Heading3"/>
        <w:rPr>
          <w:sz w:val="18"/>
        </w:rPr>
      </w:pPr>
      <w:r w:rsidRPr="001B1464">
        <w:rPr>
          <w:sz w:val="18"/>
        </w:rPr>
        <w:t>The Mechanism of Law of</w:t>
      </w:r>
      <w:r w:rsidRPr="001B1464">
        <w:rPr>
          <w:sz w:val="18"/>
        </w:rPr>
        <w:t xml:space="preserve"> Attraction</w:t>
      </w:r>
    </w:p>
    <w:p w:rsidR="001A77AF" w:rsidRPr="001B1464" w:rsidRDefault="00663344">
      <w:pPr>
        <w:rPr>
          <w:sz w:val="14"/>
        </w:rPr>
      </w:pPr>
      <w:r w:rsidRPr="001B1464">
        <w:rPr>
          <w:sz w:val="14"/>
        </w:rPr>
        <w:t xml:space="preserve">Toh this </w:t>
      </w:r>
      <w:r w:rsidRPr="001B1464">
        <w:rPr>
          <w:b/>
          <w:sz w:val="14"/>
        </w:rPr>
        <w:t>getting from point A to point B</w:t>
      </w:r>
      <w:r w:rsidRPr="001B1464">
        <w:rPr>
          <w:sz w:val="14"/>
        </w:rPr>
        <w:t xml:space="preserve">, this </w:t>
      </w:r>
      <w:r w:rsidRPr="001B1464">
        <w:rPr>
          <w:b/>
          <w:sz w:val="14"/>
        </w:rPr>
        <w:t>success that you want to get at</w:t>
      </w:r>
      <w:r w:rsidRPr="001B1464">
        <w:rPr>
          <w:sz w:val="14"/>
        </w:rPr>
        <w:t xml:space="preserve"> apne is </w:t>
      </w:r>
      <w:r w:rsidRPr="001B1464">
        <w:rPr>
          <w:b/>
          <w:sz w:val="14"/>
        </w:rPr>
        <w:t>video game</w:t>
      </w:r>
      <w:r w:rsidRPr="001B1464">
        <w:rPr>
          <w:sz w:val="14"/>
        </w:rPr>
        <w:t xml:space="preserve"> ke </w:t>
      </w:r>
      <w:r w:rsidRPr="001B1464">
        <w:rPr>
          <w:b/>
          <w:sz w:val="14"/>
        </w:rPr>
        <w:t>domain</w:t>
      </w:r>
      <w:r w:rsidRPr="001B1464">
        <w:rPr>
          <w:sz w:val="14"/>
        </w:rPr>
        <w:t xml:space="preserve"> mein </w:t>
      </w:r>
      <w:r w:rsidRPr="001B1464">
        <w:rPr>
          <w:b/>
          <w:sz w:val="14"/>
        </w:rPr>
        <w:t>needs action which needs speech which needs thought</w:t>
      </w:r>
      <w:r w:rsidRPr="001B1464">
        <w:rPr>
          <w:sz w:val="14"/>
        </w:rPr>
        <w:t xml:space="preserve">. Ab maan lo agar maine </w:t>
      </w:r>
      <w:r w:rsidRPr="001B1464">
        <w:rPr>
          <w:b/>
          <w:sz w:val="14"/>
        </w:rPr>
        <w:t>thought ko, mind ko bilkul solidly place kar liya hai</w:t>
      </w:r>
      <w:r w:rsidRPr="001B1464">
        <w:rPr>
          <w:sz w:val="14"/>
        </w:rPr>
        <w:t xml:space="preserve"> ek</w:t>
      </w:r>
      <w:r w:rsidRPr="001B1464">
        <w:rPr>
          <w:sz w:val="14"/>
        </w:rPr>
        <w:t xml:space="preserve"> </w:t>
      </w:r>
      <w:r w:rsidRPr="001B1464">
        <w:rPr>
          <w:b/>
          <w:sz w:val="14"/>
        </w:rPr>
        <w:t>future</w:t>
      </w:r>
      <w:r w:rsidRPr="001B1464">
        <w:rPr>
          <w:sz w:val="14"/>
        </w:rPr>
        <w:t xml:space="preserve"> mein. Maine </w:t>
      </w:r>
      <w:r w:rsidRPr="001B1464">
        <w:rPr>
          <w:b/>
          <w:sz w:val="14"/>
        </w:rPr>
        <w:t>imagine</w:t>
      </w:r>
      <w:r w:rsidRPr="001B1464">
        <w:rPr>
          <w:sz w:val="14"/>
        </w:rPr>
        <w:t xml:space="preserve"> kar liya ki mera </w:t>
      </w:r>
      <w:r w:rsidRPr="001B1464">
        <w:rPr>
          <w:b/>
          <w:sz w:val="14"/>
        </w:rPr>
        <w:t>future aisa dikhta hai, bilkul solidly</w:t>
      </w:r>
      <w:r w:rsidRPr="001B1464">
        <w:rPr>
          <w:sz w:val="14"/>
        </w:rPr>
        <w:t xml:space="preserve">. Toh meri </w:t>
      </w:r>
      <w:r w:rsidRPr="001B1464">
        <w:rPr>
          <w:b/>
          <w:sz w:val="14"/>
        </w:rPr>
        <w:t>speech automatically will fall in line</w:t>
      </w:r>
      <w:r w:rsidRPr="001B1464">
        <w:rPr>
          <w:sz w:val="14"/>
        </w:rPr>
        <w:t xml:space="preserve"> and my </w:t>
      </w:r>
      <w:r w:rsidRPr="001B1464">
        <w:rPr>
          <w:b/>
          <w:sz w:val="14"/>
        </w:rPr>
        <w:t>actions will automatically fall in line</w:t>
      </w:r>
      <w:r w:rsidRPr="001B1464">
        <w:rPr>
          <w:sz w:val="14"/>
        </w:rPr>
        <w:t xml:space="preserve">. That is the </w:t>
      </w:r>
      <w:r w:rsidRPr="001B1464">
        <w:rPr>
          <w:b/>
          <w:sz w:val="14"/>
        </w:rPr>
        <w:t>mechanism upon which Law of Attraction works</w:t>
      </w:r>
      <w:r w:rsidRPr="001B1464">
        <w:rPr>
          <w:sz w:val="14"/>
        </w:rPr>
        <w:t xml:space="preserve">. And it's </w:t>
      </w:r>
      <w:r w:rsidRPr="001B1464">
        <w:rPr>
          <w:b/>
          <w:sz w:val="14"/>
        </w:rPr>
        <w:t>not very</w:t>
      </w:r>
      <w:r w:rsidRPr="001B1464">
        <w:rPr>
          <w:b/>
          <w:sz w:val="14"/>
        </w:rPr>
        <w:t xml:space="preserve"> impressive</w:t>
      </w:r>
      <w:r w:rsidRPr="001B1464">
        <w:rPr>
          <w:sz w:val="14"/>
        </w:rPr>
        <w:t>.</w:t>
      </w:r>
    </w:p>
    <w:p w:rsidR="001A77AF" w:rsidRPr="001B1464" w:rsidRDefault="00663344">
      <w:pPr>
        <w:pStyle w:val="Heading3"/>
        <w:rPr>
          <w:sz w:val="18"/>
        </w:rPr>
      </w:pPr>
      <w:r w:rsidRPr="001B1464">
        <w:rPr>
          <w:sz w:val="18"/>
        </w:rPr>
        <w:t>Law of Attraction as a Side Effect</w:t>
      </w:r>
    </w:p>
    <w:p w:rsidR="001A77AF" w:rsidRPr="001B1464" w:rsidRDefault="00663344">
      <w:pPr>
        <w:rPr>
          <w:sz w:val="14"/>
        </w:rPr>
      </w:pPr>
      <w:r w:rsidRPr="001B1464">
        <w:rPr>
          <w:sz w:val="14"/>
        </w:rPr>
        <w:t xml:space="preserve">I mean, theek hai. Hai na? Matlab hai. Yeh toh </w:t>
      </w:r>
      <w:r w:rsidRPr="001B1464">
        <w:rPr>
          <w:b/>
          <w:sz w:val="14"/>
        </w:rPr>
        <w:t>yahi toh baat hai</w:t>
      </w:r>
      <w:r w:rsidRPr="001B1464">
        <w:rPr>
          <w:sz w:val="14"/>
        </w:rPr>
        <w:t xml:space="preserve">. Yeh toh </w:t>
      </w:r>
      <w:r w:rsidRPr="001B1464">
        <w:rPr>
          <w:b/>
          <w:sz w:val="14"/>
        </w:rPr>
        <w:t>side hi phenomena</w:t>
      </w:r>
      <w:r w:rsidRPr="001B1464">
        <w:rPr>
          <w:sz w:val="14"/>
        </w:rPr>
        <w:t xml:space="preserve"> hai, yaar. Yeh toh ek </w:t>
      </w:r>
      <w:r w:rsidRPr="001B1464">
        <w:rPr>
          <w:b/>
          <w:sz w:val="14"/>
        </w:rPr>
        <w:t>side effect</w:t>
      </w:r>
      <w:r w:rsidRPr="001B1464">
        <w:rPr>
          <w:sz w:val="14"/>
        </w:rPr>
        <w:t xml:space="preserve"> hai. Yeh </w:t>
      </w:r>
      <w:r w:rsidRPr="001B1464">
        <w:rPr>
          <w:b/>
          <w:sz w:val="14"/>
        </w:rPr>
        <w:t>main cheez nahi hai</w:t>
      </w:r>
      <w:r w:rsidRPr="001B1464">
        <w:rPr>
          <w:sz w:val="14"/>
        </w:rPr>
        <w:t xml:space="preserve">. </w:t>
      </w:r>
      <w:r w:rsidRPr="001B1464">
        <w:rPr>
          <w:b/>
          <w:sz w:val="14"/>
        </w:rPr>
        <w:t>Problem</w:t>
      </w:r>
      <w:r w:rsidRPr="001B1464">
        <w:rPr>
          <w:sz w:val="14"/>
        </w:rPr>
        <w:t xml:space="preserve"> kya hai? </w:t>
      </w:r>
      <w:r w:rsidRPr="001B1464">
        <w:rPr>
          <w:b/>
          <w:sz w:val="14"/>
        </w:rPr>
        <w:t>Law of Attraction</w:t>
      </w:r>
      <w:r w:rsidRPr="001B1464">
        <w:rPr>
          <w:sz w:val="14"/>
        </w:rPr>
        <w:t xml:space="preserve"> ke naam pe log </w:t>
      </w:r>
      <w:r w:rsidRPr="001B1464">
        <w:rPr>
          <w:b/>
          <w:sz w:val="14"/>
        </w:rPr>
        <w:t>ma</w:t>
      </w:r>
      <w:r w:rsidRPr="001B1464">
        <w:rPr>
          <w:b/>
          <w:sz w:val="14"/>
        </w:rPr>
        <w:t>in cheez karna bhool jaate hain</w:t>
      </w:r>
      <w:r w:rsidRPr="001B1464">
        <w:rPr>
          <w:sz w:val="14"/>
        </w:rPr>
        <w:t xml:space="preserve">. Woh kya hai? </w:t>
      </w:r>
      <w:r w:rsidRPr="001B1464">
        <w:rPr>
          <w:b/>
          <w:sz w:val="14"/>
        </w:rPr>
        <w:t>Ghisna, mehnat karna, grind karna</w:t>
      </w:r>
      <w:r w:rsidRPr="001B1464">
        <w:rPr>
          <w:sz w:val="14"/>
        </w:rPr>
        <w:t xml:space="preserve">. </w:t>
      </w:r>
      <w:r w:rsidRPr="001B1464">
        <w:rPr>
          <w:b/>
          <w:sz w:val="14"/>
        </w:rPr>
        <w:t>Commit karna, honestly, courageously risk lena, risk pe deliver karna, fail hona, fail hone ka dard lena, pass hona, pass hone ka dard lena</w:t>
      </w:r>
      <w:r w:rsidRPr="001B1464">
        <w:rPr>
          <w:sz w:val="14"/>
        </w:rPr>
        <w:t xml:space="preserve">. Yeh log </w:t>
      </w:r>
      <w:r w:rsidRPr="001B1464">
        <w:rPr>
          <w:b/>
          <w:sz w:val="14"/>
        </w:rPr>
        <w:t>bhool jaate hain is proces</w:t>
      </w:r>
      <w:r w:rsidRPr="001B1464">
        <w:rPr>
          <w:b/>
          <w:sz w:val="14"/>
        </w:rPr>
        <w:t>s mein</w:t>
      </w:r>
      <w:r w:rsidRPr="001B1464">
        <w:rPr>
          <w:sz w:val="14"/>
        </w:rPr>
        <w:t>.</w:t>
      </w:r>
    </w:p>
    <w:p w:rsidR="001A77AF" w:rsidRPr="001B1464" w:rsidRDefault="00663344">
      <w:pPr>
        <w:pStyle w:val="Heading3"/>
        <w:rPr>
          <w:sz w:val="18"/>
        </w:rPr>
      </w:pPr>
      <w:r w:rsidRPr="001B1464">
        <w:rPr>
          <w:sz w:val="18"/>
        </w:rPr>
        <w:t>Beyond Mere Visualization</w:t>
      </w:r>
    </w:p>
    <w:p w:rsidR="001A77AF" w:rsidRPr="001B1464" w:rsidRDefault="00663344">
      <w:pPr>
        <w:rPr>
          <w:sz w:val="14"/>
        </w:rPr>
      </w:pPr>
      <w:r w:rsidRPr="001B1464">
        <w:rPr>
          <w:sz w:val="14"/>
        </w:rPr>
        <w:t xml:space="preserve">Toh </w:t>
      </w:r>
      <w:r w:rsidRPr="001B1464">
        <w:rPr>
          <w:b/>
          <w:sz w:val="14"/>
        </w:rPr>
        <w:t>Law of Attraction will work only and only when you're willing to put yourself behind your words and your thoughts</w:t>
      </w:r>
      <w:r w:rsidRPr="001B1464">
        <w:rPr>
          <w:sz w:val="14"/>
        </w:rPr>
        <w:t xml:space="preserve">. Usse pehle tak </w:t>
      </w:r>
      <w:r w:rsidRPr="001B1464">
        <w:rPr>
          <w:b/>
          <w:sz w:val="14"/>
        </w:rPr>
        <w:t>Law of Attraction is masturbatory</w:t>
      </w:r>
      <w:r w:rsidRPr="001B1464">
        <w:rPr>
          <w:sz w:val="14"/>
        </w:rPr>
        <w:t xml:space="preserve">. Apne kamre mein baith ke light band karke tumne </w:t>
      </w:r>
      <w:r w:rsidRPr="001B1464">
        <w:rPr>
          <w:b/>
          <w:sz w:val="14"/>
        </w:rPr>
        <w:t>imagi</w:t>
      </w:r>
      <w:r w:rsidRPr="001B1464">
        <w:rPr>
          <w:b/>
          <w:sz w:val="14"/>
        </w:rPr>
        <w:t>ne</w:t>
      </w:r>
      <w:r w:rsidRPr="001B1464">
        <w:rPr>
          <w:sz w:val="14"/>
        </w:rPr>
        <w:t xml:space="preserve"> kar liya main </w:t>
      </w:r>
      <w:r w:rsidRPr="001B1464">
        <w:rPr>
          <w:b/>
          <w:sz w:val="14"/>
        </w:rPr>
        <w:t>future</w:t>
      </w:r>
      <w:r w:rsidRPr="001B1464">
        <w:rPr>
          <w:sz w:val="14"/>
        </w:rPr>
        <w:t xml:space="preserve"> mein aisa dikhta hoon, yeh hoga, woh hoga. Usse </w:t>
      </w:r>
      <w:r w:rsidRPr="001B1464">
        <w:rPr>
          <w:b/>
          <w:sz w:val="14"/>
        </w:rPr>
        <w:t>kuch magically apne aap nahi hoga</w:t>
      </w:r>
      <w:r w:rsidRPr="001B1464">
        <w:rPr>
          <w:sz w:val="14"/>
        </w:rPr>
        <w:t xml:space="preserve">. Isliye mere ko yeh </w:t>
      </w:r>
      <w:r w:rsidRPr="001B1464">
        <w:rPr>
          <w:b/>
          <w:sz w:val="14"/>
        </w:rPr>
        <w:t>Law of Attraction baat karne walon se problem hai</w:t>
      </w:r>
      <w:r w:rsidRPr="001B1464">
        <w:rPr>
          <w:sz w:val="14"/>
        </w:rPr>
        <w:t xml:space="preserve">. Yaar, logon ko </w:t>
      </w:r>
      <w:r w:rsidRPr="001B1464">
        <w:rPr>
          <w:b/>
          <w:sz w:val="14"/>
        </w:rPr>
        <w:t>yaad dilao mehnat karni hai unko</w:t>
      </w:r>
      <w:r w:rsidRPr="001B1464">
        <w:rPr>
          <w:sz w:val="14"/>
        </w:rPr>
        <w:t xml:space="preserve">. Unko </w:t>
      </w:r>
      <w:r w:rsidRPr="001B1464">
        <w:rPr>
          <w:b/>
          <w:sz w:val="14"/>
        </w:rPr>
        <w:t>yaad dilao ki jo tumhe ch</w:t>
      </w:r>
      <w:r w:rsidRPr="001B1464">
        <w:rPr>
          <w:b/>
          <w:sz w:val="14"/>
        </w:rPr>
        <w:t>ange chahiye na life mein, uski currency dard hai</w:t>
      </w:r>
      <w:r w:rsidRPr="001B1464">
        <w:rPr>
          <w:sz w:val="14"/>
        </w:rPr>
        <w:t xml:space="preserve">. Phir uske baad unko </w:t>
      </w:r>
      <w:r w:rsidRPr="001B1464">
        <w:rPr>
          <w:b/>
          <w:sz w:val="14"/>
        </w:rPr>
        <w:t>khayali pulao paka ke khilate raho</w:t>
      </w:r>
      <w:r w:rsidRPr="001B1464">
        <w:rPr>
          <w:sz w:val="14"/>
        </w:rPr>
        <w:t>.</w:t>
      </w:r>
    </w:p>
    <w:p w:rsidR="001A77AF" w:rsidRPr="001B1464" w:rsidRDefault="00663344">
      <w:pPr>
        <w:pStyle w:val="Heading3"/>
        <w:rPr>
          <w:sz w:val="18"/>
        </w:rPr>
      </w:pPr>
      <w:r w:rsidRPr="001B1464">
        <w:rPr>
          <w:sz w:val="18"/>
        </w:rPr>
        <w:t>The Real Currency of Change</w:t>
      </w:r>
    </w:p>
    <w:p w:rsidR="001A77AF" w:rsidRPr="001B1464" w:rsidRDefault="00663344">
      <w:pPr>
        <w:rPr>
          <w:sz w:val="14"/>
        </w:rPr>
      </w:pPr>
      <w:r w:rsidRPr="001B1464">
        <w:rPr>
          <w:sz w:val="14"/>
        </w:rPr>
        <w:t xml:space="preserve">Toh </w:t>
      </w:r>
      <w:r w:rsidRPr="001B1464">
        <w:rPr>
          <w:b/>
          <w:sz w:val="14"/>
        </w:rPr>
        <w:t>Law of Attraction, manifestation</w:t>
      </w:r>
      <w:r w:rsidRPr="001B1464">
        <w:rPr>
          <w:sz w:val="14"/>
        </w:rPr>
        <w:t xml:space="preserve">, all of this </w:t>
      </w:r>
      <w:r w:rsidRPr="001B1464">
        <w:rPr>
          <w:b/>
          <w:sz w:val="14"/>
        </w:rPr>
        <w:t>works only and only when it is backed by action</w:t>
      </w:r>
      <w:r w:rsidRPr="001B1464">
        <w:rPr>
          <w:sz w:val="14"/>
        </w:rPr>
        <w:t xml:space="preserve">. And the </w:t>
      </w:r>
      <w:r w:rsidRPr="001B1464">
        <w:rPr>
          <w:b/>
          <w:sz w:val="14"/>
        </w:rPr>
        <w:t>way it works i</w:t>
      </w:r>
      <w:r w:rsidRPr="001B1464">
        <w:rPr>
          <w:b/>
          <w:sz w:val="14"/>
        </w:rPr>
        <w:t>s this chain</w:t>
      </w:r>
      <w:r w:rsidRPr="001B1464">
        <w:rPr>
          <w:sz w:val="14"/>
        </w:rPr>
        <w:t xml:space="preserve">: that </w:t>
      </w:r>
      <w:r w:rsidRPr="001B1464">
        <w:rPr>
          <w:b/>
          <w:sz w:val="14"/>
        </w:rPr>
        <w:t>thoughts becomes speech, speech becomes action, action becomes environment</w:t>
      </w:r>
      <w:r w:rsidRPr="001B1464">
        <w:rPr>
          <w:sz w:val="14"/>
        </w:rPr>
        <w:t xml:space="preserve">. So for </w:t>
      </w:r>
      <w:r w:rsidRPr="001B1464">
        <w:rPr>
          <w:b/>
          <w:sz w:val="14"/>
        </w:rPr>
        <w:t>that to happen</w:t>
      </w:r>
      <w:r w:rsidRPr="001B1464">
        <w:rPr>
          <w:sz w:val="14"/>
        </w:rPr>
        <w:t xml:space="preserve">, for </w:t>
      </w:r>
      <w:r w:rsidRPr="001B1464">
        <w:rPr>
          <w:b/>
          <w:sz w:val="14"/>
        </w:rPr>
        <w:t>Law of Attraction to work, you need to work hard</w:t>
      </w:r>
      <w:r w:rsidRPr="001B1464">
        <w:rPr>
          <w:sz w:val="14"/>
        </w:rPr>
        <w:t xml:space="preserve">. And for that </w:t>
      </w:r>
      <w:r w:rsidRPr="001B1464">
        <w:rPr>
          <w:b/>
          <w:sz w:val="14"/>
        </w:rPr>
        <w:t>you need Law of Attraction</w:t>
      </w:r>
      <w:r w:rsidRPr="001B1464">
        <w:rPr>
          <w:sz w:val="14"/>
        </w:rPr>
        <w:t xml:space="preserve">. </w:t>
      </w:r>
      <w:r w:rsidRPr="001B1464">
        <w:rPr>
          <w:b/>
          <w:sz w:val="14"/>
        </w:rPr>
        <w:t xml:space="preserve">Law of Attraction is only helpful when you </w:t>
      </w:r>
      <w:r w:rsidRPr="001B1464">
        <w:rPr>
          <w:b/>
          <w:sz w:val="14"/>
        </w:rPr>
        <w:t>are putting in the effort</w:t>
      </w:r>
      <w:r w:rsidRPr="001B1464">
        <w:rPr>
          <w:sz w:val="14"/>
        </w:rPr>
        <w:t xml:space="preserve">. Because uske baad apne aap ko </w:t>
      </w:r>
      <w:r w:rsidRPr="001B1464">
        <w:rPr>
          <w:b/>
          <w:sz w:val="14"/>
        </w:rPr>
        <w:t>mentally cement kar liya</w:t>
      </w:r>
      <w:r w:rsidRPr="001B1464">
        <w:rPr>
          <w:sz w:val="14"/>
        </w:rPr>
        <w:t xml:space="preserve">, apne </w:t>
      </w:r>
      <w:r w:rsidRPr="001B1464">
        <w:rPr>
          <w:b/>
          <w:sz w:val="14"/>
        </w:rPr>
        <w:t>mentally apni reality future mein ek seal kar li</w:t>
      </w:r>
      <w:r w:rsidRPr="001B1464">
        <w:rPr>
          <w:sz w:val="14"/>
        </w:rPr>
        <w:t xml:space="preserve">. When you </w:t>
      </w:r>
      <w:r w:rsidRPr="001B1464">
        <w:rPr>
          <w:b/>
          <w:sz w:val="14"/>
        </w:rPr>
        <w:t>think you are X, you behave as if you are X</w:t>
      </w:r>
      <w:r w:rsidRPr="001B1464">
        <w:rPr>
          <w:sz w:val="14"/>
        </w:rPr>
        <w:t xml:space="preserve">. Yeh </w:t>
      </w:r>
      <w:r w:rsidRPr="001B1464">
        <w:rPr>
          <w:b/>
          <w:sz w:val="14"/>
        </w:rPr>
        <w:t>principle</w:t>
      </w:r>
      <w:r w:rsidRPr="001B1464">
        <w:rPr>
          <w:sz w:val="14"/>
        </w:rPr>
        <w:t xml:space="preserve"> hai.</w:t>
      </w:r>
    </w:p>
    <w:p w:rsidR="001A77AF" w:rsidRPr="001B1464" w:rsidRDefault="00663344">
      <w:pPr>
        <w:pStyle w:val="Heading3"/>
        <w:rPr>
          <w:sz w:val="18"/>
        </w:rPr>
      </w:pPr>
      <w:r w:rsidRPr="001B1464">
        <w:rPr>
          <w:sz w:val="18"/>
        </w:rPr>
        <w:t>Embrace the Pain</w:t>
      </w:r>
    </w:p>
    <w:p w:rsidR="001A77AF" w:rsidRPr="001B1464" w:rsidRDefault="00663344">
      <w:pPr>
        <w:rPr>
          <w:sz w:val="14"/>
        </w:rPr>
      </w:pPr>
      <w:r w:rsidRPr="001B1464">
        <w:rPr>
          <w:sz w:val="14"/>
        </w:rPr>
        <w:t xml:space="preserve">It will </w:t>
      </w:r>
      <w:r w:rsidRPr="001B1464">
        <w:rPr>
          <w:b/>
          <w:sz w:val="14"/>
        </w:rPr>
        <w:t>only and only and on</w:t>
      </w:r>
      <w:r w:rsidRPr="001B1464">
        <w:rPr>
          <w:b/>
          <w:sz w:val="14"/>
        </w:rPr>
        <w:t>ly work</w:t>
      </w:r>
      <w:r w:rsidRPr="001B1464">
        <w:rPr>
          <w:sz w:val="14"/>
        </w:rPr>
        <w:t xml:space="preserve"> when you're willing to </w:t>
      </w:r>
      <w:r w:rsidRPr="001B1464">
        <w:rPr>
          <w:b/>
          <w:sz w:val="14"/>
        </w:rPr>
        <w:t>put your ass on fire</w:t>
      </w:r>
      <w:r w:rsidRPr="001B1464">
        <w:rPr>
          <w:sz w:val="14"/>
        </w:rPr>
        <w:t xml:space="preserve">. There is </w:t>
      </w:r>
      <w:r w:rsidRPr="001B1464">
        <w:rPr>
          <w:b/>
          <w:sz w:val="14"/>
        </w:rPr>
        <w:t>no avoiding pain</w:t>
      </w:r>
      <w:r w:rsidRPr="001B1464">
        <w:rPr>
          <w:sz w:val="14"/>
        </w:rPr>
        <w:t xml:space="preserve">. That </w:t>
      </w:r>
      <w:r w:rsidRPr="001B1464">
        <w:rPr>
          <w:b/>
          <w:sz w:val="14"/>
        </w:rPr>
        <w:t>should be the principle you follow</w:t>
      </w:r>
      <w:r w:rsidRPr="001B1464">
        <w:rPr>
          <w:sz w:val="14"/>
        </w:rPr>
        <w:t xml:space="preserve">. There is </w:t>
      </w:r>
      <w:r w:rsidRPr="001B1464">
        <w:rPr>
          <w:b/>
          <w:sz w:val="14"/>
        </w:rPr>
        <w:t>no avoiding pain</w:t>
      </w:r>
      <w:r w:rsidRPr="001B1464">
        <w:rPr>
          <w:sz w:val="14"/>
        </w:rPr>
        <w:t xml:space="preserve">. </w:t>
      </w:r>
      <w:r w:rsidRPr="001B1464">
        <w:rPr>
          <w:b/>
          <w:sz w:val="14"/>
        </w:rPr>
        <w:t>Pain ko mil ke lo</w:t>
      </w:r>
      <w:r w:rsidRPr="001B1464">
        <w:rPr>
          <w:sz w:val="14"/>
        </w:rPr>
        <w:t xml:space="preserve">. </w:t>
      </w:r>
      <w:r w:rsidRPr="001B1464">
        <w:rPr>
          <w:b/>
          <w:sz w:val="14"/>
        </w:rPr>
        <w:t>Meet it right in its track, halfway</w:t>
      </w:r>
      <w:r w:rsidRPr="001B1464">
        <w:rPr>
          <w:sz w:val="14"/>
        </w:rPr>
        <w:t xml:space="preserve">. </w:t>
      </w:r>
      <w:r w:rsidRPr="001B1464">
        <w:rPr>
          <w:b/>
          <w:sz w:val="14"/>
        </w:rPr>
        <w:t xml:space="preserve">Aankhon mein dekho dard ko aur bolo aaj tumhari </w:t>
      </w:r>
      <w:r w:rsidRPr="001B1464">
        <w:rPr>
          <w:b/>
          <w:sz w:val="14"/>
        </w:rPr>
        <w:t>baari hai</w:t>
      </w:r>
      <w:r w:rsidRPr="001B1464">
        <w:rPr>
          <w:sz w:val="14"/>
        </w:rPr>
        <w:t xml:space="preserve">. Uske baad tum </w:t>
      </w:r>
      <w:r w:rsidRPr="001B1464">
        <w:rPr>
          <w:b/>
          <w:sz w:val="14"/>
        </w:rPr>
        <w:t>jitne khayali pulao pakane hain pakate raho</w:t>
      </w:r>
      <w:r w:rsidRPr="001B1464">
        <w:rPr>
          <w:sz w:val="14"/>
        </w:rPr>
        <w:t xml:space="preserve">, apne aap tumhe </w:t>
      </w:r>
      <w:r w:rsidRPr="001B1464">
        <w:rPr>
          <w:b/>
          <w:sz w:val="14"/>
        </w:rPr>
        <w:t>jahan pahunchna hai tum pahunch jaoge</w:t>
      </w:r>
      <w:r w:rsidRPr="001B1464">
        <w:rPr>
          <w:sz w:val="14"/>
        </w:rPr>
        <w:t>.</w:t>
      </w:r>
    </w:p>
    <w:p w:rsidR="001A77AF" w:rsidRPr="001B1464" w:rsidRDefault="00663344">
      <w:pPr>
        <w:pStyle w:val="Heading3"/>
        <w:rPr>
          <w:sz w:val="18"/>
        </w:rPr>
      </w:pPr>
      <w:r w:rsidRPr="001B1464">
        <w:rPr>
          <w:sz w:val="18"/>
        </w:rPr>
        <w:lastRenderedPageBreak/>
        <w:t>Rejecting Wishful Thinking</w:t>
      </w:r>
    </w:p>
    <w:p w:rsidR="001A77AF" w:rsidRPr="001B1464" w:rsidRDefault="00663344">
      <w:pPr>
        <w:rPr>
          <w:sz w:val="14"/>
        </w:rPr>
      </w:pPr>
      <w:r w:rsidRPr="001B1464">
        <w:rPr>
          <w:sz w:val="14"/>
        </w:rPr>
        <w:t xml:space="preserve">Uske alawa ki jo </w:t>
      </w:r>
      <w:r w:rsidRPr="001B1464">
        <w:rPr>
          <w:b/>
          <w:sz w:val="14"/>
        </w:rPr>
        <w:t>sari cheeze hain, they're wishful thinking, they're safety nets jo humari psychology hum</w:t>
      </w:r>
      <w:r w:rsidRPr="001B1464">
        <w:rPr>
          <w:b/>
          <w:sz w:val="14"/>
        </w:rPr>
        <w:t>are liye create karti hai</w:t>
      </w:r>
      <w:r w:rsidRPr="001B1464">
        <w:rPr>
          <w:sz w:val="14"/>
        </w:rPr>
        <w:t xml:space="preserve"> taaki hum log </w:t>
      </w:r>
      <w:r w:rsidRPr="001B1464">
        <w:rPr>
          <w:b/>
          <w:sz w:val="14"/>
        </w:rPr>
        <w:t>dare na, ghabraye na, aur yeh na feel kare ki hum kahin nahi ja rahe hain</w:t>
      </w:r>
      <w:r w:rsidRPr="001B1464">
        <w:rPr>
          <w:sz w:val="14"/>
        </w:rPr>
        <w:t xml:space="preserve">. Those are </w:t>
      </w:r>
      <w:r w:rsidRPr="001B1464">
        <w:rPr>
          <w:b/>
          <w:sz w:val="14"/>
        </w:rPr>
        <w:t>rationalizations</w:t>
      </w:r>
      <w:r w:rsidRPr="001B1464">
        <w:rPr>
          <w:sz w:val="14"/>
        </w:rPr>
        <w:t xml:space="preserve">, those are </w:t>
      </w:r>
      <w:r w:rsidRPr="001B1464">
        <w:rPr>
          <w:b/>
          <w:sz w:val="14"/>
        </w:rPr>
        <w:t>not rationals</w:t>
      </w:r>
      <w:r w:rsidRPr="001B1464">
        <w:rPr>
          <w:sz w:val="14"/>
        </w:rPr>
        <w:t xml:space="preserve">. Those are </w:t>
      </w:r>
      <w:r w:rsidRPr="001B1464">
        <w:rPr>
          <w:b/>
          <w:sz w:val="14"/>
        </w:rPr>
        <w:t>rationalizations</w:t>
      </w:r>
      <w:r w:rsidRPr="001B1464">
        <w:rPr>
          <w:sz w:val="14"/>
        </w:rPr>
        <w:t xml:space="preserve">. Toh </w:t>
      </w:r>
      <w:r w:rsidRPr="001B1464">
        <w:rPr>
          <w:b/>
          <w:sz w:val="14"/>
        </w:rPr>
        <w:t>to hell with Law of Attraction and all of this unless yo</w:t>
      </w:r>
      <w:r w:rsidRPr="001B1464">
        <w:rPr>
          <w:b/>
          <w:sz w:val="14"/>
        </w:rPr>
        <w:t>u are putting your ass on fire</w:t>
      </w:r>
      <w:r w:rsidRPr="001B1464">
        <w:rPr>
          <w:sz w:val="14"/>
        </w:rPr>
        <w:t xml:space="preserve">, </w:t>
      </w:r>
      <w:r w:rsidRPr="001B1464">
        <w:rPr>
          <w:b/>
          <w:sz w:val="14"/>
        </w:rPr>
        <w:t>unless you are working hard towards what you want</w:t>
      </w:r>
      <w:r w:rsidRPr="001B1464">
        <w:rPr>
          <w:sz w:val="14"/>
        </w:rPr>
        <w:t xml:space="preserve">. Aur </w:t>
      </w:r>
      <w:r w:rsidRPr="001B1464">
        <w:rPr>
          <w:b/>
          <w:sz w:val="14"/>
        </w:rPr>
        <w:t>hard khud define kar lo, what you want khud define kar lo</w:t>
      </w:r>
      <w:r w:rsidRPr="001B1464">
        <w:rPr>
          <w:sz w:val="14"/>
        </w:rPr>
        <w:t xml:space="preserve">, mere ko </w:t>
      </w:r>
      <w:r w:rsidRPr="001B1464">
        <w:rPr>
          <w:b/>
          <w:sz w:val="14"/>
        </w:rPr>
        <w:t>mat pareshan karo</w:t>
      </w:r>
      <w:r w:rsidRPr="001B1464">
        <w:rPr>
          <w:sz w:val="14"/>
        </w:rPr>
        <w:t xml:space="preserve">. Woh </w:t>
      </w:r>
      <w:r w:rsidRPr="001B1464">
        <w:rPr>
          <w:b/>
          <w:sz w:val="14"/>
        </w:rPr>
        <w:t>tumhari subjective reality pe depend karta hai</w:t>
      </w:r>
      <w:r w:rsidRPr="001B1464">
        <w:rPr>
          <w:sz w:val="14"/>
        </w:rPr>
        <w:t>.</w:t>
      </w:r>
    </w:p>
    <w:p w:rsidR="001A77AF" w:rsidRPr="001B1464" w:rsidRDefault="00663344">
      <w:pPr>
        <w:pStyle w:val="Heading3"/>
        <w:rPr>
          <w:sz w:val="18"/>
        </w:rPr>
      </w:pPr>
      <w:r w:rsidRPr="001B1464">
        <w:rPr>
          <w:sz w:val="18"/>
        </w:rPr>
        <w:t>Conclusion: No Action, No Succe</w:t>
      </w:r>
      <w:r w:rsidRPr="001B1464">
        <w:rPr>
          <w:sz w:val="18"/>
        </w:rPr>
        <w:t>ss</w:t>
      </w:r>
    </w:p>
    <w:p w:rsidR="001A77AF" w:rsidRPr="001B1464" w:rsidRDefault="00663344">
      <w:pPr>
        <w:rPr>
          <w:sz w:val="14"/>
        </w:rPr>
      </w:pPr>
      <w:r w:rsidRPr="001B1464">
        <w:rPr>
          <w:sz w:val="14"/>
        </w:rPr>
        <w:t xml:space="preserve">Then </w:t>
      </w:r>
      <w:r w:rsidRPr="001B1464">
        <w:rPr>
          <w:b/>
          <w:sz w:val="14"/>
        </w:rPr>
        <w:t>all of these things will work</w:t>
      </w:r>
      <w:r w:rsidRPr="001B1464">
        <w:rPr>
          <w:sz w:val="14"/>
        </w:rPr>
        <w:t xml:space="preserve">. If you're </w:t>
      </w:r>
      <w:r w:rsidRPr="001B1464">
        <w:rPr>
          <w:b/>
          <w:sz w:val="14"/>
        </w:rPr>
        <w:t>not willing to do that, then none of your khayali pulao are going to work</w:t>
      </w:r>
      <w:r w:rsidRPr="001B1464">
        <w:rPr>
          <w:sz w:val="14"/>
        </w:rPr>
        <w:t xml:space="preserve">. Chalo </w:t>
      </w:r>
      <w:r w:rsidRPr="001B1464">
        <w:rPr>
          <w:b/>
          <w:sz w:val="14"/>
        </w:rPr>
        <w:t>subscribe karo</w:t>
      </w:r>
      <w:r w:rsidRPr="001B1464">
        <w:rPr>
          <w:sz w:val="14"/>
        </w:rPr>
        <w:t xml:space="preserve">. </w:t>
      </w:r>
      <w:r w:rsidRPr="001B1464">
        <w:rPr>
          <w:b/>
          <w:sz w:val="14"/>
        </w:rPr>
        <w:t>Bell icon dabao</w:t>
      </w:r>
      <w:r w:rsidRPr="001B1464">
        <w:rPr>
          <w:sz w:val="14"/>
        </w:rPr>
        <w:t>.</w:t>
      </w:r>
    </w:p>
    <w:p w:rsidR="001A77AF" w:rsidRPr="001B1464" w:rsidRDefault="001A77AF">
      <w:pPr>
        <w:rPr>
          <w:sz w:val="14"/>
        </w:rPr>
      </w:pPr>
    </w:p>
    <w:p w:rsidR="001A77AF" w:rsidRPr="001B1464" w:rsidRDefault="00663344">
      <w:pPr>
        <w:pStyle w:val="Heading1"/>
        <w:rPr>
          <w:sz w:val="24"/>
        </w:rPr>
      </w:pPr>
      <w:r w:rsidRPr="001B1464">
        <w:rPr>
          <w:sz w:val="24"/>
        </w:rPr>
        <w:t>Source: Prakhar explains @JordanBPeterson  DOMINANCE HIERARCHY.mp3</w:t>
      </w:r>
    </w:p>
    <w:p w:rsidR="001A77AF" w:rsidRPr="001B1464" w:rsidRDefault="00663344">
      <w:pPr>
        <w:rPr>
          <w:sz w:val="14"/>
        </w:rPr>
      </w:pPr>
      <w:r w:rsidRPr="001B1464">
        <w:rPr>
          <w:b/>
          <w:sz w:val="14"/>
        </w:rPr>
        <w:t xml:space="preserve">Climbing the Dominance </w:t>
      </w:r>
      <w:r w:rsidRPr="001B1464">
        <w:rPr>
          <w:b/>
          <w:sz w:val="14"/>
        </w:rPr>
        <w:t>Hierarchy and Serotonin</w:t>
      </w:r>
    </w:p>
    <w:p w:rsidR="001A77AF" w:rsidRPr="001B1464" w:rsidRDefault="00663344">
      <w:pPr>
        <w:rPr>
          <w:sz w:val="14"/>
        </w:rPr>
      </w:pPr>
      <w:r w:rsidRPr="001B1464">
        <w:rPr>
          <w:sz w:val="14"/>
        </w:rPr>
        <w:t xml:space="preserve">How to climb the dominance hierarchy when you're literally the </w:t>
      </w:r>
      <w:r w:rsidRPr="001B1464">
        <w:rPr>
          <w:b/>
          <w:sz w:val="14"/>
        </w:rPr>
        <w:t>butt of jokes</w:t>
      </w:r>
      <w:r w:rsidRPr="001B1464">
        <w:rPr>
          <w:sz w:val="14"/>
        </w:rPr>
        <w:t xml:space="preserve"> every time. Hmm, yaar isme ghuste hai. Isme ghuste hai. Isme mera. Because you wanted to ask me about that too. Ek </w:t>
      </w:r>
      <w:r w:rsidRPr="001B1464">
        <w:rPr>
          <w:b/>
          <w:sz w:val="14"/>
        </w:rPr>
        <w:t>follow-up question</w:t>
      </w:r>
      <w:r w:rsidRPr="001B1464">
        <w:rPr>
          <w:sz w:val="14"/>
        </w:rPr>
        <w:t xml:space="preserve"> bhi hai. Aur ye thoda</w:t>
      </w:r>
      <w:r w:rsidRPr="001B1464">
        <w:rPr>
          <w:sz w:val="14"/>
        </w:rPr>
        <w:t xml:space="preserve">. Ek follow-up question ye hai ke ek din maine </w:t>
      </w:r>
      <w:r w:rsidRPr="001B1464">
        <w:rPr>
          <w:b/>
          <w:sz w:val="14"/>
        </w:rPr>
        <w:t>Jordan Peterson</w:t>
      </w:r>
      <w:r w:rsidRPr="001B1464">
        <w:rPr>
          <w:sz w:val="14"/>
        </w:rPr>
        <w:t xml:space="preserve"> ko suna tha </w:t>
      </w:r>
      <w:r w:rsidRPr="001B1464">
        <w:rPr>
          <w:b/>
          <w:sz w:val="14"/>
        </w:rPr>
        <w:t>serotonin ke bare mein</w:t>
      </w:r>
      <w:r w:rsidRPr="001B1464">
        <w:rPr>
          <w:sz w:val="14"/>
        </w:rPr>
        <w:t xml:space="preserve"> baat karte hue. Theek hai. Woh bol raha tha ke agar aap </w:t>
      </w:r>
      <w:r w:rsidRPr="001B1464">
        <w:rPr>
          <w:b/>
          <w:sz w:val="14"/>
        </w:rPr>
        <w:t>bottom of the dominance hierarchy</w:t>
      </w:r>
      <w:r w:rsidRPr="001B1464">
        <w:rPr>
          <w:sz w:val="14"/>
        </w:rPr>
        <w:t xml:space="preserve"> mein ho, aapke jo </w:t>
      </w:r>
      <w:r w:rsidRPr="001B1464">
        <w:rPr>
          <w:b/>
          <w:sz w:val="14"/>
        </w:rPr>
        <w:t>symptoms hain</w:t>
      </w:r>
      <w:r w:rsidRPr="001B1464">
        <w:rPr>
          <w:sz w:val="14"/>
        </w:rPr>
        <w:t xml:space="preserve">, they are as good as </w:t>
      </w:r>
      <w:r w:rsidRPr="001B1464">
        <w:rPr>
          <w:b/>
          <w:sz w:val="14"/>
        </w:rPr>
        <w:t>depression</w:t>
      </w:r>
      <w:r w:rsidRPr="001B1464">
        <w:rPr>
          <w:sz w:val="14"/>
        </w:rPr>
        <w:t>. And</w:t>
      </w:r>
      <w:r w:rsidRPr="001B1464">
        <w:rPr>
          <w:sz w:val="14"/>
        </w:rPr>
        <w:t xml:space="preserve"> depression more often than not is absence or deficiency of serotonin. Right. But depression doesn't necessarily meet that mean that you are at the bottom of the dominance hierarchy. Aur iska opposite kya hai? Being at the bottom of dominance hierarchy ka </w:t>
      </w:r>
      <w:r w:rsidRPr="001B1464">
        <w:rPr>
          <w:sz w:val="14"/>
        </w:rPr>
        <w:t xml:space="preserve">opposite hai ki you are powerful. You have a </w:t>
      </w:r>
      <w:r w:rsidRPr="001B1464">
        <w:rPr>
          <w:b/>
          <w:sz w:val="14"/>
        </w:rPr>
        <w:t>good social status</w:t>
      </w:r>
      <w:r w:rsidRPr="001B1464">
        <w:rPr>
          <w:sz w:val="14"/>
        </w:rPr>
        <w:t xml:space="preserve">. Log aapki sunte hain. Aapne aur organic serotonin ke chakkar mein aapne, you know, you've done enough </w:t>
      </w:r>
      <w:r w:rsidRPr="001B1464">
        <w:rPr>
          <w:b/>
          <w:sz w:val="14"/>
        </w:rPr>
        <w:t>ladder climbing</w:t>
      </w:r>
      <w:r w:rsidRPr="001B1464">
        <w:rPr>
          <w:sz w:val="14"/>
        </w:rPr>
        <w:t xml:space="preserve">. Ye scene kya hai ke agar is framework pe jaao, toh basically </w:t>
      </w:r>
      <w:r w:rsidRPr="001B1464">
        <w:rPr>
          <w:b/>
          <w:sz w:val="14"/>
        </w:rPr>
        <w:t>life is all</w:t>
      </w:r>
      <w:r w:rsidRPr="001B1464">
        <w:rPr>
          <w:b/>
          <w:sz w:val="14"/>
        </w:rPr>
        <w:t xml:space="preserve"> about power</w:t>
      </w:r>
      <w:r w:rsidRPr="001B1464">
        <w:rPr>
          <w:sz w:val="14"/>
        </w:rPr>
        <w:t>, right.</w:t>
      </w:r>
    </w:p>
    <w:p w:rsidR="001A77AF" w:rsidRPr="001B1464" w:rsidRDefault="00663344">
      <w:pPr>
        <w:rPr>
          <w:sz w:val="14"/>
        </w:rPr>
      </w:pPr>
      <w:r w:rsidRPr="001B1464">
        <w:rPr>
          <w:b/>
          <w:sz w:val="14"/>
        </w:rPr>
        <w:t>Biological Imperatives and Marx's Perspective</w:t>
      </w:r>
    </w:p>
    <w:p w:rsidR="001A77AF" w:rsidRPr="001B1464" w:rsidRDefault="00663344">
      <w:pPr>
        <w:rPr>
          <w:sz w:val="14"/>
        </w:rPr>
      </w:pPr>
      <w:r w:rsidRPr="001B1464">
        <w:rPr>
          <w:sz w:val="14"/>
        </w:rPr>
        <w:t xml:space="preserve">Humans are programmed to be. Okay, go ahead. Toh yaar dekh, pata hai kya. This is I was explaining </w:t>
      </w:r>
      <w:r w:rsidRPr="001B1464">
        <w:rPr>
          <w:b/>
          <w:sz w:val="14"/>
        </w:rPr>
        <w:t>communism to somebody</w:t>
      </w:r>
      <w:r w:rsidRPr="001B1464">
        <w:rPr>
          <w:sz w:val="14"/>
        </w:rPr>
        <w:t xml:space="preserve"> today as well. And it is that, it is not that when Marx says ki the </w:t>
      </w:r>
      <w:r w:rsidRPr="001B1464">
        <w:rPr>
          <w:b/>
          <w:sz w:val="14"/>
        </w:rPr>
        <w:t>human relationship</w:t>
      </w:r>
      <w:r w:rsidRPr="001B1464">
        <w:rPr>
          <w:sz w:val="14"/>
        </w:rPr>
        <w:t xml:space="preserve">, all history is a </w:t>
      </w:r>
      <w:r w:rsidRPr="001B1464">
        <w:rPr>
          <w:b/>
          <w:sz w:val="14"/>
        </w:rPr>
        <w:t>fight between the poor and the rich</w:t>
      </w:r>
      <w:r w:rsidRPr="001B1464">
        <w:rPr>
          <w:sz w:val="14"/>
        </w:rPr>
        <w:t xml:space="preserve">. Aur us material us dialectic se. Kaun keh raha tha ye? Karl Marx. Karl Marx. Karl Marx's idea is ki almost all of history can be viewed as a </w:t>
      </w:r>
      <w:r w:rsidRPr="001B1464">
        <w:rPr>
          <w:b/>
          <w:sz w:val="14"/>
        </w:rPr>
        <w:t>conflict between the rich and the poor</w:t>
      </w:r>
      <w:r w:rsidRPr="001B1464">
        <w:rPr>
          <w:sz w:val="14"/>
        </w:rPr>
        <w:t>, a</w:t>
      </w:r>
      <w:r w:rsidRPr="001B1464">
        <w:rPr>
          <w:sz w:val="14"/>
        </w:rPr>
        <w:t xml:space="preserve">nd history emerges as a </w:t>
      </w:r>
      <w:r w:rsidRPr="001B1464">
        <w:rPr>
          <w:b/>
          <w:sz w:val="14"/>
        </w:rPr>
        <w:t>consequence of that conflict</w:t>
      </w:r>
      <w:r w:rsidRPr="001B1464">
        <w:rPr>
          <w:sz w:val="14"/>
        </w:rPr>
        <w:t xml:space="preserve">. Theek hai. This is Karl Marx's claim. And it is not entirely untrue. But is that the </w:t>
      </w:r>
      <w:r w:rsidRPr="001B1464">
        <w:rPr>
          <w:b/>
          <w:sz w:val="14"/>
        </w:rPr>
        <w:t>primary relationship people share</w:t>
      </w:r>
      <w:r w:rsidRPr="001B1464">
        <w:rPr>
          <w:sz w:val="14"/>
        </w:rPr>
        <w:t xml:space="preserve">. Right? So in the same sense there is a </w:t>
      </w:r>
      <w:r w:rsidRPr="001B1464">
        <w:rPr>
          <w:b/>
          <w:sz w:val="14"/>
        </w:rPr>
        <w:t>biological reality</w:t>
      </w:r>
      <w:r w:rsidRPr="001B1464">
        <w:rPr>
          <w:sz w:val="14"/>
        </w:rPr>
        <w:t>. There is a psychologica</w:t>
      </w:r>
      <w:r w:rsidRPr="001B1464">
        <w:rPr>
          <w:sz w:val="14"/>
        </w:rPr>
        <w:t xml:space="preserve">l reality. There is a philosophical reality. Aur ye toh main do teen. There is a digital reality. There's multiple kinds of reality. And in all these realities you are, let's say, you are operating for a price. On a </w:t>
      </w:r>
      <w:r w:rsidRPr="001B1464">
        <w:rPr>
          <w:b/>
          <w:sz w:val="14"/>
        </w:rPr>
        <w:t>biological level</w:t>
      </w:r>
      <w:r w:rsidRPr="001B1464">
        <w:rPr>
          <w:sz w:val="14"/>
        </w:rPr>
        <w:t xml:space="preserve">. </w:t>
      </w:r>
      <w:r w:rsidRPr="001B1464">
        <w:rPr>
          <w:b/>
          <w:sz w:val="14"/>
        </w:rPr>
        <w:t>Sex, power, and social</w:t>
      </w:r>
      <w:r w:rsidRPr="001B1464">
        <w:rPr>
          <w:b/>
          <w:sz w:val="14"/>
        </w:rPr>
        <w:t xml:space="preserve"> company</w:t>
      </w:r>
      <w:r w:rsidRPr="001B1464">
        <w:rPr>
          <w:sz w:val="14"/>
        </w:rPr>
        <w:t>, number one. Ye teen cheezein make for most of it.</w:t>
      </w:r>
    </w:p>
    <w:p w:rsidR="001A77AF" w:rsidRPr="001B1464" w:rsidRDefault="00663344">
      <w:pPr>
        <w:rPr>
          <w:sz w:val="14"/>
        </w:rPr>
      </w:pPr>
      <w:r w:rsidRPr="001B1464">
        <w:rPr>
          <w:b/>
          <w:sz w:val="14"/>
        </w:rPr>
        <w:t>From Carbon Computers to Conflict Assessment</w:t>
      </w:r>
    </w:p>
    <w:p w:rsidR="001A77AF" w:rsidRPr="001B1464" w:rsidRDefault="00663344">
      <w:pPr>
        <w:rPr>
          <w:sz w:val="14"/>
        </w:rPr>
      </w:pPr>
      <w:r w:rsidRPr="001B1464">
        <w:rPr>
          <w:sz w:val="14"/>
        </w:rPr>
        <w:t xml:space="preserve">Theek hai. Toh yaar dekh, hum </w:t>
      </w:r>
      <w:r w:rsidRPr="001B1464">
        <w:rPr>
          <w:b/>
          <w:sz w:val="14"/>
        </w:rPr>
        <w:t>civilized toh ab ho gaye hai na</w:t>
      </w:r>
      <w:r w:rsidRPr="001B1464">
        <w:rPr>
          <w:sz w:val="14"/>
        </w:rPr>
        <w:t xml:space="preserve">. Isse pehle toh hum log bahut hi zyada. We were like </w:t>
      </w:r>
      <w:r w:rsidRPr="001B1464">
        <w:rPr>
          <w:b/>
          <w:sz w:val="14"/>
        </w:rPr>
        <w:t>computers coded in carbon</w:t>
      </w:r>
      <w:r w:rsidRPr="001B1464">
        <w:rPr>
          <w:sz w:val="14"/>
        </w:rPr>
        <w:t xml:space="preserve"> instead of silicon, we are computers made out of carbon, theek hai. Toh hamara </w:t>
      </w:r>
      <w:r w:rsidRPr="001B1464">
        <w:rPr>
          <w:b/>
          <w:sz w:val="14"/>
        </w:rPr>
        <w:t>operation was also very very physical system</w:t>
      </w:r>
      <w:r w:rsidRPr="001B1464">
        <w:rPr>
          <w:sz w:val="14"/>
        </w:rPr>
        <w:t xml:space="preserve"> ke jaisa. Computer ke jaisa ki matlab theek hai bhai ye algorithm run ho raha hai. Ab is algorithm mein jo </w:t>
      </w:r>
      <w:r w:rsidRPr="001B1464">
        <w:rPr>
          <w:b/>
          <w:sz w:val="14"/>
        </w:rPr>
        <w:t>agents hain, jo units ha</w:t>
      </w:r>
      <w:r w:rsidRPr="001B1464">
        <w:rPr>
          <w:b/>
          <w:sz w:val="14"/>
        </w:rPr>
        <w:t>in, main aur tu</w:t>
      </w:r>
      <w:r w:rsidRPr="001B1464">
        <w:rPr>
          <w:sz w:val="14"/>
        </w:rPr>
        <w:t xml:space="preserve">, bandar, aadhi maas woh tribal hum logon ko, we need a </w:t>
      </w:r>
      <w:r w:rsidRPr="001B1464">
        <w:rPr>
          <w:b/>
          <w:sz w:val="14"/>
        </w:rPr>
        <w:t>counter to figure out tere se mere ko bhidna hai ki nahi bhidna hai</w:t>
      </w:r>
      <w:r w:rsidRPr="001B1464">
        <w:rPr>
          <w:sz w:val="14"/>
        </w:rPr>
        <w:t>.</w:t>
      </w:r>
    </w:p>
    <w:p w:rsidR="001A77AF" w:rsidRPr="001B1464" w:rsidRDefault="00663344">
      <w:pPr>
        <w:rPr>
          <w:sz w:val="14"/>
        </w:rPr>
      </w:pPr>
      <w:r w:rsidRPr="001B1464">
        <w:rPr>
          <w:b/>
          <w:sz w:val="14"/>
        </w:rPr>
        <w:t>Serotonin's Role in Tribal Status Calculation</w:t>
      </w:r>
    </w:p>
    <w:p w:rsidR="001A77AF" w:rsidRPr="001B1464" w:rsidRDefault="00663344">
      <w:pPr>
        <w:rPr>
          <w:sz w:val="14"/>
        </w:rPr>
      </w:pPr>
      <w:r w:rsidRPr="001B1464">
        <w:rPr>
          <w:sz w:val="14"/>
        </w:rPr>
        <w:t>Theek hai. Main tere ko example deta hoon. Tu aur main tribe mein hai.</w:t>
      </w:r>
      <w:r w:rsidRPr="001B1464">
        <w:rPr>
          <w:sz w:val="14"/>
        </w:rPr>
        <w:t xml:space="preserve"> Ek tribe mein. Tribe mein 50 log hain. Kal ko teri meri ladai hoti hai kisi bare mein. Mere ko pata hona chahiye na ki isse ladne ka koi fayda hai ki mar jaunga? Okay. Toh is </w:t>
      </w:r>
      <w:r w:rsidRPr="001B1464">
        <w:rPr>
          <w:b/>
          <w:sz w:val="14"/>
        </w:rPr>
        <w:t>information ko track karne ke liye, hamara serotonin system ek sense mein, is in</w:t>
      </w:r>
      <w:r w:rsidRPr="001B1464">
        <w:rPr>
          <w:b/>
          <w:sz w:val="14"/>
        </w:rPr>
        <w:t>formation ko track karne ke liye banaya hai</w:t>
      </w:r>
      <w:r w:rsidRPr="001B1464">
        <w:rPr>
          <w:sz w:val="14"/>
        </w:rPr>
        <w:t xml:space="preserve">. Ki </w:t>
      </w:r>
      <w:r w:rsidRPr="001B1464">
        <w:rPr>
          <w:b/>
          <w:sz w:val="14"/>
        </w:rPr>
        <w:t>saamne wale bande ki aukat mere se zyada hai ki kam hai</w:t>
      </w:r>
      <w:r w:rsidRPr="001B1464">
        <w:rPr>
          <w:sz w:val="14"/>
        </w:rPr>
        <w:t>.</w:t>
      </w:r>
    </w:p>
    <w:p w:rsidR="001A77AF" w:rsidRPr="001B1464" w:rsidRDefault="00663344">
      <w:pPr>
        <w:rPr>
          <w:sz w:val="14"/>
        </w:rPr>
      </w:pPr>
      <w:r w:rsidRPr="001B1464">
        <w:rPr>
          <w:b/>
          <w:sz w:val="14"/>
        </w:rPr>
        <w:t>Evolution of 'Aukat' and Complex Hierarchies</w:t>
      </w:r>
    </w:p>
    <w:p w:rsidR="001A77AF" w:rsidRPr="001B1464" w:rsidRDefault="00663344">
      <w:pPr>
        <w:rPr>
          <w:sz w:val="14"/>
        </w:rPr>
      </w:pPr>
      <w:r w:rsidRPr="001B1464">
        <w:rPr>
          <w:sz w:val="14"/>
        </w:rPr>
        <w:t xml:space="preserve">Theek hai. Ab ye </w:t>
      </w:r>
      <w:r w:rsidRPr="001B1464">
        <w:rPr>
          <w:b/>
          <w:sz w:val="14"/>
        </w:rPr>
        <w:t>aukat ka jo concept hai</w:t>
      </w:r>
      <w:r w:rsidRPr="001B1464">
        <w:rPr>
          <w:sz w:val="14"/>
        </w:rPr>
        <w:t xml:space="preserve">, us time pe jab hum tribal the, toh </w:t>
      </w:r>
      <w:r w:rsidRPr="001B1464">
        <w:rPr>
          <w:b/>
          <w:sz w:val="14"/>
        </w:rPr>
        <w:t xml:space="preserve">physical warfare ke means se </w:t>
      </w:r>
      <w:r w:rsidRPr="001B1464">
        <w:rPr>
          <w:b/>
          <w:sz w:val="14"/>
        </w:rPr>
        <w:t>express hota tha</w:t>
      </w:r>
      <w:r w:rsidRPr="001B1464">
        <w:rPr>
          <w:sz w:val="14"/>
        </w:rPr>
        <w:t xml:space="preserve">. Bhaiya tu zyada tagda hai toh teri aukat zyada hai, bhai baat khatam, aur toh koi tareeka hi nahi hai. But </w:t>
      </w:r>
      <w:r w:rsidRPr="001B1464">
        <w:rPr>
          <w:b/>
          <w:sz w:val="14"/>
        </w:rPr>
        <w:t>humans are creatures of tools</w:t>
      </w:r>
      <w:r w:rsidRPr="001B1464">
        <w:rPr>
          <w:sz w:val="14"/>
        </w:rPr>
        <w:t xml:space="preserve">. Hum log </w:t>
      </w:r>
      <w:r w:rsidRPr="001B1464">
        <w:rPr>
          <w:b/>
          <w:sz w:val="14"/>
        </w:rPr>
        <w:t>tools evolve kar lete hain</w:t>
      </w:r>
      <w:r w:rsidRPr="001B1464">
        <w:rPr>
          <w:sz w:val="14"/>
        </w:rPr>
        <w:t xml:space="preserve">. Now when many tools evolve, un tools ke around </w:t>
      </w:r>
      <w:r w:rsidRPr="001B1464">
        <w:rPr>
          <w:b/>
          <w:sz w:val="14"/>
        </w:rPr>
        <w:t xml:space="preserve">multiple complex </w:t>
      </w:r>
      <w:r w:rsidRPr="001B1464">
        <w:rPr>
          <w:b/>
          <w:sz w:val="14"/>
        </w:rPr>
        <w:t>hierarchies form</w:t>
      </w:r>
      <w:r w:rsidRPr="001B1464">
        <w:rPr>
          <w:sz w:val="14"/>
        </w:rPr>
        <w:t xml:space="preserve">. Aur jaise hum baat kar rahe the, </w:t>
      </w:r>
      <w:r w:rsidRPr="001B1464">
        <w:rPr>
          <w:b/>
          <w:sz w:val="14"/>
        </w:rPr>
        <w:t>social systems have this habit of being insulated</w:t>
      </w:r>
      <w:r w:rsidRPr="001B1464">
        <w:rPr>
          <w:sz w:val="14"/>
        </w:rPr>
        <w:t>. Ab main apne dosto ke saath stream karta hoon, theek hai. There is a very indigenous bada domestic kind of humor hai jo hum log share karte hain. Hamein f</w:t>
      </w:r>
      <w:r w:rsidRPr="001B1464">
        <w:rPr>
          <w:sz w:val="14"/>
        </w:rPr>
        <w:t xml:space="preserve">arak hi nahi padta tum kya sochte ho. You see what I mean? Toh </w:t>
      </w:r>
      <w:r w:rsidRPr="001B1464">
        <w:rPr>
          <w:b/>
          <w:sz w:val="14"/>
        </w:rPr>
        <w:t>woh ek social insulation ban gayi</w:t>
      </w:r>
      <w:r w:rsidRPr="001B1464">
        <w:rPr>
          <w:sz w:val="14"/>
        </w:rPr>
        <w:t>.</w:t>
      </w:r>
    </w:p>
    <w:p w:rsidR="001A77AF" w:rsidRPr="001B1464" w:rsidRDefault="00663344">
      <w:pPr>
        <w:rPr>
          <w:sz w:val="14"/>
        </w:rPr>
      </w:pPr>
      <w:r w:rsidRPr="001B1464">
        <w:rPr>
          <w:b/>
          <w:sz w:val="14"/>
        </w:rPr>
        <w:t>The Multi-layered Nature of Dominance</w:t>
      </w:r>
    </w:p>
    <w:p w:rsidR="001A77AF" w:rsidRPr="001B1464" w:rsidRDefault="00663344">
      <w:pPr>
        <w:rPr>
          <w:sz w:val="14"/>
        </w:rPr>
      </w:pPr>
      <w:r w:rsidRPr="001B1464">
        <w:rPr>
          <w:sz w:val="14"/>
        </w:rPr>
        <w:t>Ab 50 logo ki tribe mein jahan mere ko jungle mein door door tak koi aur aadmi pata hi nahi hai. Aur humare yahan jo lad</w:t>
      </w:r>
      <w:r w:rsidRPr="001B1464">
        <w:rPr>
          <w:sz w:val="14"/>
        </w:rPr>
        <w:t xml:space="preserve">ai hoti hai ek badi ajeeb type ki talwar se hoti hai. Theek hai. Woh </w:t>
      </w:r>
      <w:r w:rsidRPr="001B1464">
        <w:rPr>
          <w:b/>
          <w:sz w:val="14"/>
        </w:rPr>
        <w:t>talwar is effective</w:t>
      </w:r>
      <w:r w:rsidRPr="001B1464">
        <w:rPr>
          <w:sz w:val="14"/>
        </w:rPr>
        <w:t xml:space="preserve"> agar main bare-handed hoon and you have the talwar, you will win. If both of us have a talwar, say you are a better person. You are just a better fighter with that tal</w:t>
      </w:r>
      <w:r w:rsidRPr="001B1464">
        <w:rPr>
          <w:sz w:val="14"/>
        </w:rPr>
        <w:t xml:space="preserve">war. Toh mere dimaag mein jo </w:t>
      </w:r>
      <w:r w:rsidRPr="001B1464">
        <w:rPr>
          <w:b/>
          <w:sz w:val="14"/>
        </w:rPr>
        <w:t>serotonin count hai</w:t>
      </w:r>
      <w:r w:rsidRPr="001B1464">
        <w:rPr>
          <w:sz w:val="14"/>
        </w:rPr>
        <w:t xml:space="preserve">, jaise is bande ne ye question poocha tha. Agar </w:t>
      </w:r>
      <w:r w:rsidRPr="001B1464">
        <w:rPr>
          <w:b/>
          <w:sz w:val="14"/>
        </w:rPr>
        <w:t>if I am the butt of all jokes</w:t>
      </w:r>
      <w:r w:rsidRPr="001B1464">
        <w:rPr>
          <w:sz w:val="14"/>
        </w:rPr>
        <w:t xml:space="preserve">, toh I am already relegated to the </w:t>
      </w:r>
      <w:r w:rsidRPr="001B1464">
        <w:rPr>
          <w:b/>
          <w:sz w:val="14"/>
        </w:rPr>
        <w:t>sabse lowest usme</w:t>
      </w:r>
      <w:r w:rsidRPr="001B1464">
        <w:rPr>
          <w:sz w:val="14"/>
        </w:rPr>
        <w:t>. But ab main is bande se agar baat bolu, bhai ek baat bata tu kal ko sadak p</w:t>
      </w:r>
      <w:r w:rsidRPr="001B1464">
        <w:rPr>
          <w:sz w:val="14"/>
        </w:rPr>
        <w:t xml:space="preserve">e nikalta hai. Aur tu 25 logo pe, karna mat, 25 logo pe </w:t>
      </w:r>
      <w:r w:rsidRPr="001B1464">
        <w:rPr>
          <w:b/>
          <w:sz w:val="14"/>
        </w:rPr>
        <w:t>betah power exert karni shuru karta hai</w:t>
      </w:r>
      <w:r w:rsidRPr="001B1464">
        <w:rPr>
          <w:sz w:val="14"/>
        </w:rPr>
        <w:t xml:space="preserve">. Itne log tere se dar jayenge aur tere ko </w:t>
      </w:r>
      <w:r w:rsidRPr="001B1464">
        <w:rPr>
          <w:b/>
          <w:sz w:val="14"/>
        </w:rPr>
        <w:t>respect offer karenge</w:t>
      </w:r>
      <w:r w:rsidRPr="001B1464">
        <w:rPr>
          <w:sz w:val="14"/>
        </w:rPr>
        <w:t xml:space="preserve">. Bhai main keh raha hoon paanch saat das toh kar hi denge. But </w:t>
      </w:r>
      <w:r w:rsidRPr="001B1464">
        <w:rPr>
          <w:b/>
          <w:sz w:val="14"/>
        </w:rPr>
        <w:t>he is not considering that becaus</w:t>
      </w:r>
      <w:r w:rsidRPr="001B1464">
        <w:rPr>
          <w:b/>
          <w:sz w:val="14"/>
        </w:rPr>
        <w:t>e uski social situation insulated hai</w:t>
      </w:r>
      <w:r w:rsidRPr="001B1464">
        <w:rPr>
          <w:sz w:val="14"/>
        </w:rPr>
        <w:t xml:space="preserve">. Toh jo </w:t>
      </w:r>
      <w:r w:rsidRPr="001B1464">
        <w:rPr>
          <w:b/>
          <w:sz w:val="14"/>
        </w:rPr>
        <w:t>dominance hierarchy jo hai na, ye ek line nahi hai sirf</w:t>
      </w:r>
      <w:r w:rsidRPr="001B1464">
        <w:rPr>
          <w:sz w:val="14"/>
        </w:rPr>
        <w:t xml:space="preserve">. Ye </w:t>
      </w:r>
      <w:r w:rsidRPr="001B1464">
        <w:rPr>
          <w:b/>
          <w:sz w:val="14"/>
        </w:rPr>
        <w:t>kayi saari lines hain</w:t>
      </w:r>
      <w:r w:rsidRPr="001B1464">
        <w:rPr>
          <w:sz w:val="14"/>
        </w:rPr>
        <w:t xml:space="preserve"> jo </w:t>
      </w:r>
      <w:r w:rsidRPr="001B1464">
        <w:rPr>
          <w:b/>
          <w:sz w:val="14"/>
        </w:rPr>
        <w:t>ek doosre ko cross over bhi karti hain</w:t>
      </w:r>
      <w:r w:rsidRPr="001B1464">
        <w:rPr>
          <w:sz w:val="14"/>
        </w:rPr>
        <w:t xml:space="preserve">, but ek weird tareeke se </w:t>
      </w:r>
      <w:r w:rsidRPr="001B1464">
        <w:rPr>
          <w:b/>
          <w:sz w:val="14"/>
        </w:rPr>
        <w:t>personally insulated rehti hai logon ke dimaag mein</w:t>
      </w:r>
      <w:r w:rsidRPr="001B1464">
        <w:rPr>
          <w:sz w:val="14"/>
        </w:rPr>
        <w:t>.</w:t>
      </w:r>
    </w:p>
    <w:p w:rsidR="001A77AF" w:rsidRPr="001B1464" w:rsidRDefault="001A77AF">
      <w:pPr>
        <w:rPr>
          <w:sz w:val="14"/>
        </w:rPr>
      </w:pPr>
    </w:p>
    <w:p w:rsidR="001A77AF" w:rsidRPr="001B1464" w:rsidRDefault="00663344">
      <w:pPr>
        <w:pStyle w:val="Heading1"/>
        <w:rPr>
          <w:sz w:val="24"/>
        </w:rPr>
      </w:pPr>
      <w:r w:rsidRPr="001B1464">
        <w:rPr>
          <w:sz w:val="24"/>
        </w:rPr>
        <w:lastRenderedPageBreak/>
        <w:t>Source:</w:t>
      </w:r>
      <w:r w:rsidRPr="001B1464">
        <w:rPr>
          <w:sz w:val="24"/>
        </w:rPr>
        <w:t xml:space="preserve"> THE POWER OF BELIEF - Placebo Effect ft. @Sidwarrier.mp3</w:t>
      </w:r>
    </w:p>
    <w:p w:rsidR="001A77AF" w:rsidRPr="001B1464" w:rsidRDefault="00663344">
      <w:pPr>
        <w:rPr>
          <w:sz w:val="14"/>
        </w:rPr>
      </w:pPr>
      <w:r w:rsidRPr="001B1464">
        <w:rPr>
          <w:b/>
          <w:sz w:val="14"/>
        </w:rPr>
        <w:t>The Power of Belief and the Placebo Effect</w:t>
      </w:r>
    </w:p>
    <w:p w:rsidR="001A77AF" w:rsidRPr="001B1464" w:rsidRDefault="00663344">
      <w:pPr>
        <w:rPr>
          <w:sz w:val="14"/>
        </w:rPr>
      </w:pPr>
      <w:r w:rsidRPr="001B1464">
        <w:rPr>
          <w:sz w:val="14"/>
        </w:rPr>
        <w:t xml:space="preserve">The one thing we genuinely do not understand when it comes to both your or mine or for that matter biology or any of those or even philosophy is the </w:t>
      </w:r>
      <w:r w:rsidRPr="001B1464">
        <w:rPr>
          <w:b/>
          <w:sz w:val="14"/>
        </w:rPr>
        <w:t xml:space="preserve">power </w:t>
      </w:r>
      <w:r w:rsidRPr="001B1464">
        <w:rPr>
          <w:b/>
          <w:sz w:val="14"/>
        </w:rPr>
        <w:t>of belief</w:t>
      </w:r>
      <w:r w:rsidRPr="001B1464">
        <w:rPr>
          <w:sz w:val="14"/>
        </w:rPr>
        <w:t xml:space="preserve">. Tabhi kuch log usko </w:t>
      </w:r>
      <w:r w:rsidRPr="001B1464">
        <w:rPr>
          <w:b/>
          <w:sz w:val="14"/>
        </w:rPr>
        <w:t>farzi package banake bech dete hain</w:t>
      </w:r>
      <w:r w:rsidRPr="001B1464">
        <w:rPr>
          <w:sz w:val="14"/>
        </w:rPr>
        <w:t xml:space="preserve">, the secret jaise hai, ki </w:t>
      </w:r>
      <w:r w:rsidRPr="001B1464">
        <w:rPr>
          <w:b/>
          <w:sz w:val="14"/>
        </w:rPr>
        <w:t>Law of Attraction manifestation</w:t>
      </w:r>
      <w:r w:rsidRPr="001B1464">
        <w:rPr>
          <w:sz w:val="14"/>
        </w:rPr>
        <w:t xml:space="preserve"> and all that jazz. Aur kuch log usko kabhi samajh hi nahi paate aur usko fir woh </w:t>
      </w:r>
      <w:r w:rsidRPr="001B1464">
        <w:rPr>
          <w:b/>
          <w:sz w:val="14"/>
        </w:rPr>
        <w:t>religion spirituality mein dhoond lete hain</w:t>
      </w:r>
      <w:r w:rsidRPr="001B1464">
        <w:rPr>
          <w:sz w:val="14"/>
        </w:rPr>
        <w:t>. Belie</w:t>
      </w:r>
      <w:r w:rsidRPr="001B1464">
        <w:rPr>
          <w:sz w:val="14"/>
        </w:rPr>
        <w:t xml:space="preserve">f is powerful. That is why you need something like </w:t>
      </w:r>
      <w:r w:rsidRPr="001B1464">
        <w:rPr>
          <w:b/>
          <w:sz w:val="14"/>
        </w:rPr>
        <w:t>spirituality or religion</w:t>
      </w:r>
      <w:r w:rsidRPr="001B1464">
        <w:rPr>
          <w:sz w:val="14"/>
        </w:rPr>
        <w:t xml:space="preserve"> or for that matter. You know about </w:t>
      </w:r>
      <w:r w:rsidRPr="001B1464">
        <w:rPr>
          <w:b/>
          <w:sz w:val="14"/>
        </w:rPr>
        <w:t>placebo effect</w:t>
      </w:r>
      <w:r w:rsidRPr="001B1464">
        <w:rPr>
          <w:sz w:val="14"/>
        </w:rPr>
        <w:t xml:space="preserve">, right? Of course. The </w:t>
      </w:r>
      <w:r w:rsidRPr="001B1464">
        <w:rPr>
          <w:b/>
          <w:sz w:val="14"/>
        </w:rPr>
        <w:t>idea of placebo effect is so powerful</w:t>
      </w:r>
      <w:r w:rsidRPr="001B1464">
        <w:rPr>
          <w:sz w:val="14"/>
        </w:rPr>
        <w:t xml:space="preserve">. And what is interesting is that they did a study on the </w:t>
      </w:r>
      <w:r w:rsidRPr="001B1464">
        <w:rPr>
          <w:b/>
          <w:sz w:val="14"/>
        </w:rPr>
        <w:t>neuroscience</w:t>
      </w:r>
      <w:r w:rsidRPr="001B1464">
        <w:rPr>
          <w:b/>
          <w:sz w:val="14"/>
        </w:rPr>
        <w:t xml:space="preserve"> of placebo effect</w:t>
      </w:r>
      <w:r w:rsidRPr="001B1464">
        <w:rPr>
          <w:sz w:val="14"/>
        </w:rPr>
        <w:t xml:space="preserve">. And they found </w:t>
      </w:r>
      <w:r w:rsidRPr="001B1464">
        <w:rPr>
          <w:b/>
          <w:sz w:val="14"/>
        </w:rPr>
        <w:t>actual biological changes that happened in the brain</w:t>
      </w:r>
      <w:r w:rsidRPr="001B1464">
        <w:rPr>
          <w:sz w:val="14"/>
        </w:rPr>
        <w:t xml:space="preserve">. Matlab jaise agar aapne ek </w:t>
      </w:r>
      <w:r w:rsidRPr="001B1464">
        <w:rPr>
          <w:b/>
          <w:sz w:val="14"/>
        </w:rPr>
        <w:t>steroid ka tablet le liya</w:t>
      </w:r>
      <w:r w:rsidRPr="001B1464">
        <w:rPr>
          <w:sz w:val="14"/>
        </w:rPr>
        <w:t xml:space="preserve">, toh aapke brain mein kya-kya effect hoga, ki </w:t>
      </w:r>
      <w:r w:rsidRPr="001B1464">
        <w:rPr>
          <w:b/>
          <w:sz w:val="14"/>
        </w:rPr>
        <w:t>inflammation kam ho jaayega</w:t>
      </w:r>
      <w:r w:rsidRPr="001B1464">
        <w:rPr>
          <w:sz w:val="14"/>
        </w:rPr>
        <w:t xml:space="preserve"> and then you feel a little happier. Plac</w:t>
      </w:r>
      <w:r w:rsidRPr="001B1464">
        <w:rPr>
          <w:sz w:val="14"/>
        </w:rPr>
        <w:t xml:space="preserve">ebo effect ka woh biological changes hote hain. So the </w:t>
      </w:r>
      <w:r w:rsidRPr="001B1464">
        <w:rPr>
          <w:b/>
          <w:sz w:val="14"/>
        </w:rPr>
        <w:t>power of faith</w:t>
      </w:r>
      <w:r w:rsidRPr="001B1464">
        <w:rPr>
          <w:sz w:val="14"/>
        </w:rPr>
        <w:t xml:space="preserve"> is something that is so, matlab </w:t>
      </w:r>
      <w:r w:rsidRPr="001B1464">
        <w:rPr>
          <w:b/>
          <w:sz w:val="14"/>
        </w:rPr>
        <w:t>it is not something to be dismissed</w:t>
      </w:r>
      <w:r w:rsidRPr="001B1464">
        <w:rPr>
          <w:sz w:val="14"/>
        </w:rPr>
        <w:t>.</w:t>
      </w:r>
    </w:p>
    <w:p w:rsidR="001A77AF" w:rsidRPr="001B1464" w:rsidRDefault="00663344">
      <w:pPr>
        <w:rPr>
          <w:sz w:val="14"/>
        </w:rPr>
      </w:pPr>
      <w:r w:rsidRPr="001B1464">
        <w:rPr>
          <w:b/>
          <w:sz w:val="14"/>
        </w:rPr>
        <w:t>Western Medicine's Dismissal and the Patient Experience</w:t>
      </w:r>
    </w:p>
    <w:p w:rsidR="001A77AF" w:rsidRPr="001B1464" w:rsidRDefault="00663344">
      <w:pPr>
        <w:rPr>
          <w:sz w:val="14"/>
        </w:rPr>
      </w:pPr>
      <w:r w:rsidRPr="001B1464">
        <w:rPr>
          <w:sz w:val="14"/>
        </w:rPr>
        <w:t xml:space="preserve">And I feel that </w:t>
      </w:r>
      <w:r w:rsidRPr="001B1464">
        <w:rPr>
          <w:b/>
          <w:sz w:val="14"/>
        </w:rPr>
        <w:t xml:space="preserve">Western medicine has dismissed it to a large </w:t>
      </w:r>
      <w:r w:rsidRPr="001B1464">
        <w:rPr>
          <w:b/>
          <w:sz w:val="14"/>
        </w:rPr>
        <w:t>extent</w:t>
      </w:r>
      <w:r w:rsidRPr="001B1464">
        <w:rPr>
          <w:sz w:val="14"/>
        </w:rPr>
        <w:t xml:space="preserve"> or to their disadvantage. Absolutely, absolutely. </w:t>
      </w:r>
      <w:r w:rsidRPr="001B1464">
        <w:rPr>
          <w:b/>
          <w:sz w:val="14"/>
        </w:rPr>
        <w:t>Philosophical error hai, rule out kar dena placebo ko</w:t>
      </w:r>
      <w:r w:rsidRPr="001B1464">
        <w:rPr>
          <w:sz w:val="14"/>
        </w:rPr>
        <w:t xml:space="preserve">. Yaar, jo yeh log, main toh I was reading studies on </w:t>
      </w:r>
      <w:r w:rsidRPr="001B1464">
        <w:rPr>
          <w:b/>
          <w:sz w:val="14"/>
        </w:rPr>
        <w:t>depression</w:t>
      </w:r>
      <w:r w:rsidRPr="001B1464">
        <w:rPr>
          <w:sz w:val="14"/>
        </w:rPr>
        <w:t xml:space="preserve"> at one point, ek class ke liye. And </w:t>
      </w:r>
      <w:r w:rsidRPr="001B1464">
        <w:rPr>
          <w:b/>
          <w:sz w:val="14"/>
        </w:rPr>
        <w:t>placebo versus jo yeh dete hain SSRIs</w:t>
      </w:r>
      <w:r w:rsidRPr="001B1464">
        <w:rPr>
          <w:sz w:val="14"/>
        </w:rPr>
        <w:t xml:space="preserve">. Zyada difference bhi nahi hai. Zyada nahi hai. Poori </w:t>
      </w:r>
      <w:r w:rsidRPr="001B1464">
        <w:rPr>
          <w:b/>
          <w:sz w:val="14"/>
        </w:rPr>
        <w:t>pharmaceutical industry khadi hai</w:t>
      </w:r>
      <w:r w:rsidRPr="001B1464">
        <w:rPr>
          <w:sz w:val="14"/>
        </w:rPr>
        <w:t xml:space="preserve"> un dawaiyon pe. America mein toh particularly, wahan toh sab log yehi </w:t>
      </w:r>
      <w:r w:rsidRPr="001B1464">
        <w:rPr>
          <w:b/>
          <w:sz w:val="14"/>
        </w:rPr>
        <w:t>ADHD wagera sabko hi hai</w:t>
      </w:r>
      <w:r w:rsidRPr="001B1464">
        <w:rPr>
          <w:sz w:val="14"/>
        </w:rPr>
        <w:t>, aise left right hi ghoom rahe hain. Humare yahan nahi hota itna, pata n</w:t>
      </w:r>
      <w:r w:rsidRPr="001B1464">
        <w:rPr>
          <w:sz w:val="14"/>
        </w:rPr>
        <w:t xml:space="preserve">ahi kya problem hai. But yaar kamal hai. Matlab zyada difference bhi nahi hai, phir bhi </w:t>
      </w:r>
      <w:r w:rsidRPr="001B1464">
        <w:rPr>
          <w:b/>
          <w:sz w:val="14"/>
        </w:rPr>
        <w:t>we prescribe medication and not something, you know, more holistic</w:t>
      </w:r>
      <w:r w:rsidRPr="001B1464">
        <w:rPr>
          <w:sz w:val="14"/>
        </w:rPr>
        <w:t xml:space="preserve">. Yeah, yeah, I have, I have tried this. So in in in patients that you are prescribing something for </w:t>
      </w:r>
      <w:r w:rsidRPr="001B1464">
        <w:rPr>
          <w:b/>
          <w:sz w:val="14"/>
        </w:rPr>
        <w:t>p</w:t>
      </w:r>
      <w:r w:rsidRPr="001B1464">
        <w:rPr>
          <w:b/>
          <w:sz w:val="14"/>
        </w:rPr>
        <w:t>ain</w:t>
      </w:r>
      <w:r w:rsidRPr="001B1464">
        <w:rPr>
          <w:sz w:val="14"/>
        </w:rPr>
        <w:t xml:space="preserve">, specifically, pain is hugely important in this. You you you write down something, okay, you write down a </w:t>
      </w:r>
      <w:r w:rsidRPr="001B1464">
        <w:rPr>
          <w:b/>
          <w:sz w:val="14"/>
        </w:rPr>
        <w:t>pain medication</w:t>
      </w:r>
      <w:r w:rsidRPr="001B1464">
        <w:rPr>
          <w:sz w:val="14"/>
        </w:rPr>
        <w:t xml:space="preserve"> and you just give it to the patient. You are very, you are very busy. You don't have much time to explain. Ki </w:t>
      </w:r>
      <w:r w:rsidRPr="001B1464">
        <w:rPr>
          <w:b/>
          <w:sz w:val="14"/>
        </w:rPr>
        <w:t>yeh dawai le lo, jao</w:t>
      </w:r>
      <w:r w:rsidRPr="001B1464">
        <w:rPr>
          <w:sz w:val="14"/>
        </w:rPr>
        <w:t>, baad mein aa jana, ek mahine ke baad aa jana.</w:t>
      </w:r>
    </w:p>
    <w:p w:rsidR="001A77AF" w:rsidRPr="001B1464" w:rsidRDefault="00663344">
      <w:pPr>
        <w:rPr>
          <w:sz w:val="14"/>
        </w:rPr>
      </w:pPr>
      <w:r w:rsidRPr="001B1464">
        <w:rPr>
          <w:b/>
          <w:sz w:val="14"/>
        </w:rPr>
        <w:t>Placebo's Untapped Potential and Holistic Healing</w:t>
      </w:r>
    </w:p>
    <w:p w:rsidR="001A77AF" w:rsidRPr="001B1464" w:rsidRDefault="00663344">
      <w:pPr>
        <w:rPr>
          <w:sz w:val="14"/>
        </w:rPr>
      </w:pPr>
      <w:r w:rsidRPr="001B1464">
        <w:rPr>
          <w:sz w:val="14"/>
        </w:rPr>
        <w:t xml:space="preserve">Versus you take out five minutes. </w:t>
      </w:r>
      <w:r w:rsidRPr="001B1464">
        <w:rPr>
          <w:b/>
          <w:sz w:val="14"/>
        </w:rPr>
        <w:t>Explain properly</w:t>
      </w:r>
      <w:r w:rsidRPr="001B1464">
        <w:rPr>
          <w:sz w:val="14"/>
        </w:rPr>
        <w:t>. Dekho yeh hai, yeh dawai se yeh effect hoga, yeh dawai se aapka yahan ka dard kam hoga, ya yeh dawai se aa</w:t>
      </w:r>
      <w:r w:rsidRPr="001B1464">
        <w:rPr>
          <w:sz w:val="14"/>
        </w:rPr>
        <w:t xml:space="preserve">pka yahan ka dard kam hoga. In one week they are okay. Because they now, because now they have, they have a </w:t>
      </w:r>
      <w:r w:rsidRPr="001B1464">
        <w:rPr>
          <w:b/>
          <w:sz w:val="14"/>
        </w:rPr>
        <w:t>structure</w:t>
      </w:r>
      <w:r w:rsidRPr="001B1464">
        <w:rPr>
          <w:sz w:val="14"/>
        </w:rPr>
        <w:t xml:space="preserve">. Now they have </w:t>
      </w:r>
      <w:r w:rsidRPr="001B1464">
        <w:rPr>
          <w:b/>
          <w:sz w:val="14"/>
        </w:rPr>
        <w:t>faith</w:t>
      </w:r>
      <w:r w:rsidRPr="001B1464">
        <w:rPr>
          <w:sz w:val="14"/>
        </w:rPr>
        <w:t xml:space="preserve">. And the problem is that when we are learning in medicine, we have this subconscious thought of </w:t>
      </w:r>
      <w:r w:rsidRPr="001B1464">
        <w:rPr>
          <w:b/>
          <w:sz w:val="14"/>
        </w:rPr>
        <w:t>placebo matlab you ru</w:t>
      </w:r>
      <w:r w:rsidRPr="001B1464">
        <w:rPr>
          <w:b/>
          <w:sz w:val="14"/>
        </w:rPr>
        <w:t>le it</w:t>
      </w:r>
      <w:r w:rsidRPr="001B1464">
        <w:rPr>
          <w:sz w:val="14"/>
        </w:rPr>
        <w:t xml:space="preserve">, matlab dismiss it. Usko hata do, haan. But the it is such an </w:t>
      </w:r>
      <w:r w:rsidRPr="001B1464">
        <w:rPr>
          <w:b/>
          <w:sz w:val="14"/>
        </w:rPr>
        <w:t>unfortunate thing that you are dismissing something so powerful and so natural and so side effect free</w:t>
      </w:r>
      <w:r w:rsidRPr="001B1464">
        <w:rPr>
          <w:sz w:val="14"/>
        </w:rPr>
        <w:t>. And you are not using it. Right. To your own advantage. To your own advantage becaus</w:t>
      </w:r>
      <w:r w:rsidRPr="001B1464">
        <w:rPr>
          <w:sz w:val="14"/>
        </w:rPr>
        <w:t xml:space="preserve">e see ultimately kya chahiye tumko. </w:t>
      </w:r>
      <w:r w:rsidRPr="001B1464">
        <w:rPr>
          <w:b/>
          <w:sz w:val="14"/>
        </w:rPr>
        <w:t>You want to make the patient feel better</w:t>
      </w:r>
      <w:r w:rsidRPr="001B1464">
        <w:rPr>
          <w:sz w:val="14"/>
        </w:rPr>
        <w:t xml:space="preserve">. Right. Right. And if you can do that by giving </w:t>
      </w:r>
      <w:r w:rsidRPr="001B1464">
        <w:rPr>
          <w:b/>
          <w:sz w:val="14"/>
        </w:rPr>
        <w:t>minimum medicines</w:t>
      </w:r>
      <w:r w:rsidRPr="001B1464">
        <w:rPr>
          <w:sz w:val="14"/>
        </w:rPr>
        <w:t xml:space="preserve">, instead of giving like 15, if you can give two, and have that same effect. It is </w:t>
      </w:r>
      <w:r w:rsidRPr="001B1464">
        <w:rPr>
          <w:b/>
          <w:sz w:val="14"/>
        </w:rPr>
        <w:t>hugely important</w:t>
      </w:r>
      <w:r w:rsidRPr="001B1464">
        <w:rPr>
          <w:sz w:val="14"/>
        </w:rPr>
        <w:t xml:space="preserve"> and I'm not, I</w:t>
      </w:r>
      <w:r w:rsidRPr="001B1464">
        <w:rPr>
          <w:sz w:val="14"/>
        </w:rPr>
        <w:t xml:space="preserve">'m not saying that okay this is how it should be done. I'm saying that you should have </w:t>
      </w:r>
      <w:r w:rsidRPr="001B1464">
        <w:rPr>
          <w:b/>
          <w:sz w:val="14"/>
        </w:rPr>
        <w:t>research into this</w:t>
      </w:r>
      <w:r w:rsidRPr="001B1464">
        <w:rPr>
          <w:sz w:val="14"/>
        </w:rPr>
        <w:t xml:space="preserve">. Like </w:t>
      </w:r>
      <w:r w:rsidRPr="001B1464">
        <w:rPr>
          <w:b/>
          <w:sz w:val="14"/>
        </w:rPr>
        <w:t>how to use the placebo properly</w:t>
      </w:r>
      <w:r w:rsidRPr="001B1464">
        <w:rPr>
          <w:sz w:val="14"/>
        </w:rPr>
        <w:t xml:space="preserve">. Which is what a lot of </w:t>
      </w:r>
      <w:r w:rsidRPr="001B1464">
        <w:rPr>
          <w:b/>
          <w:sz w:val="14"/>
        </w:rPr>
        <w:t>holistic healers</w:t>
      </w:r>
      <w:r w:rsidRPr="001B1464">
        <w:rPr>
          <w:sz w:val="14"/>
        </w:rPr>
        <w:t xml:space="preserve"> do. And people swear by them aur woh </w:t>
      </w:r>
      <w:r w:rsidRPr="001B1464">
        <w:rPr>
          <w:b/>
          <w:sz w:val="14"/>
        </w:rPr>
        <w:t>theek bhi ho jaate hain</w:t>
      </w:r>
      <w:r w:rsidRPr="001B1464">
        <w:rPr>
          <w:sz w:val="14"/>
        </w:rPr>
        <w:t>.</w:t>
      </w:r>
    </w:p>
    <w:p w:rsidR="001A77AF" w:rsidRPr="001B1464" w:rsidRDefault="00663344">
      <w:pPr>
        <w:rPr>
          <w:sz w:val="14"/>
        </w:rPr>
      </w:pPr>
      <w:r w:rsidRPr="001B1464">
        <w:rPr>
          <w:b/>
          <w:sz w:val="14"/>
        </w:rPr>
        <w:t>The Profe</w:t>
      </w:r>
      <w:r w:rsidRPr="001B1464">
        <w:rPr>
          <w:b/>
          <w:sz w:val="14"/>
        </w:rPr>
        <w:t>ssor's OPD and Patient Devotion</w:t>
      </w:r>
    </w:p>
    <w:p w:rsidR="001A77AF" w:rsidRPr="001B1464" w:rsidRDefault="00663344">
      <w:pPr>
        <w:rPr>
          <w:sz w:val="14"/>
        </w:rPr>
      </w:pPr>
      <w:r w:rsidRPr="001B1464">
        <w:rPr>
          <w:sz w:val="14"/>
        </w:rPr>
        <w:t xml:space="preserve">Yeah, Andrew Andrew Weil jaise log jo ye ye karte hain alternative medication. Have you, have you read about him? Like a lot of, no I haven't read about him specifically but yeah, like a lot of, lot of </w:t>
      </w:r>
      <w:r w:rsidRPr="001B1464">
        <w:rPr>
          <w:b/>
          <w:sz w:val="14"/>
        </w:rPr>
        <w:t>holistic healing invol</w:t>
      </w:r>
      <w:r w:rsidRPr="001B1464">
        <w:rPr>
          <w:b/>
          <w:sz w:val="14"/>
        </w:rPr>
        <w:t>ves this placebo effect</w:t>
      </w:r>
      <w:r w:rsidRPr="001B1464">
        <w:rPr>
          <w:sz w:val="14"/>
        </w:rPr>
        <w:t xml:space="preserve">. Right. Because I've seen the </w:t>
      </w:r>
      <w:r w:rsidRPr="001B1464">
        <w:rPr>
          <w:b/>
          <w:sz w:val="14"/>
        </w:rPr>
        <w:t>faith that people have on them</w:t>
      </w:r>
      <w:r w:rsidRPr="001B1464">
        <w:rPr>
          <w:sz w:val="14"/>
        </w:rPr>
        <w:t xml:space="preserve">. Right and that faith is only like aap sirf mera </w:t>
      </w:r>
      <w:r w:rsidRPr="001B1464">
        <w:rPr>
          <w:b/>
          <w:sz w:val="14"/>
        </w:rPr>
        <w:t>haath chhoo lo, bas, main theek ho jaunga</w:t>
      </w:r>
      <w:r w:rsidRPr="001B1464">
        <w:rPr>
          <w:sz w:val="14"/>
        </w:rPr>
        <w:t xml:space="preserve">. Like that kind of </w:t>
      </w:r>
      <w:r w:rsidRPr="001B1464">
        <w:rPr>
          <w:b/>
          <w:sz w:val="14"/>
        </w:rPr>
        <w:t>faith</w:t>
      </w:r>
      <w:r w:rsidRPr="001B1464">
        <w:rPr>
          <w:sz w:val="14"/>
        </w:rPr>
        <w:t>. Incredible. Incredible. And it's not just with holisti</w:t>
      </w:r>
      <w:r w:rsidRPr="001B1464">
        <w:rPr>
          <w:sz w:val="14"/>
        </w:rPr>
        <w:t xml:space="preserve">c healers by the way. Like there are so many </w:t>
      </w:r>
      <w:r w:rsidRPr="001B1464">
        <w:rPr>
          <w:b/>
          <w:sz w:val="14"/>
        </w:rPr>
        <w:t>senior doctors</w:t>
      </w:r>
      <w:r w:rsidRPr="001B1464">
        <w:rPr>
          <w:sz w:val="14"/>
        </w:rPr>
        <w:t xml:space="preserve">. I had a professor when I was in Lucknow and he had an </w:t>
      </w:r>
      <w:r w:rsidRPr="001B1464">
        <w:rPr>
          <w:b/>
          <w:sz w:val="14"/>
        </w:rPr>
        <w:t>OPD of 300 patients</w:t>
      </w:r>
      <w:r w:rsidRPr="001B1464">
        <w:rPr>
          <w:sz w:val="14"/>
        </w:rPr>
        <w:t xml:space="preserve">. And there were people who come there at </w:t>
      </w:r>
      <w:r w:rsidRPr="001B1464">
        <w:rPr>
          <w:b/>
          <w:sz w:val="14"/>
        </w:rPr>
        <w:t>4 AM</w:t>
      </w:r>
      <w:r w:rsidRPr="001B1464">
        <w:rPr>
          <w:sz w:val="14"/>
        </w:rPr>
        <w:t xml:space="preserve">. Because OPD goes on all day. And </w:t>
      </w:r>
      <w:r w:rsidRPr="001B1464">
        <w:rPr>
          <w:b/>
          <w:sz w:val="14"/>
        </w:rPr>
        <w:t>raat ko 10 baje OPD khatam hota hai</w:t>
      </w:r>
      <w:r w:rsidRPr="001B1464">
        <w:rPr>
          <w:sz w:val="14"/>
        </w:rPr>
        <w:t xml:space="preserve"> and t</w:t>
      </w:r>
      <w:r w:rsidRPr="001B1464">
        <w:rPr>
          <w:sz w:val="14"/>
        </w:rPr>
        <w:t>he last patient is just waiting there. They come with like gaddi and all and they're lying in OPD and last mein sir is really tired out and he's like I have to go.</w:t>
      </w:r>
    </w:p>
    <w:p w:rsidR="001A77AF" w:rsidRPr="001B1464" w:rsidRDefault="00663344">
      <w:pPr>
        <w:rPr>
          <w:sz w:val="14"/>
        </w:rPr>
      </w:pPr>
      <w:r w:rsidRPr="001B1464">
        <w:rPr>
          <w:b/>
          <w:sz w:val="14"/>
        </w:rPr>
        <w:t>The Enduring Power of a Simple Touch</w:t>
      </w:r>
    </w:p>
    <w:p w:rsidR="001A77AF" w:rsidRPr="001B1464" w:rsidRDefault="00663344">
      <w:pPr>
        <w:rPr>
          <w:sz w:val="14"/>
        </w:rPr>
      </w:pPr>
      <w:r w:rsidRPr="001B1464">
        <w:rPr>
          <w:sz w:val="14"/>
        </w:rPr>
        <w:t xml:space="preserve">And he says </w:t>
      </w:r>
      <w:r w:rsidRPr="001B1464">
        <w:rPr>
          <w:b/>
          <w:sz w:val="14"/>
        </w:rPr>
        <w:t>mujhe kuch problem nahi hai, lekin aap sirf</w:t>
      </w:r>
      <w:r w:rsidRPr="001B1464">
        <w:rPr>
          <w:b/>
          <w:sz w:val="14"/>
        </w:rPr>
        <w:t xml:space="preserve"> ek baar chhoo lo</w:t>
      </w:r>
      <w:r w:rsidRPr="001B1464">
        <w:rPr>
          <w:sz w:val="14"/>
        </w:rPr>
        <w:t xml:space="preserve">. Kyunki agle fir </w:t>
      </w:r>
      <w:r w:rsidRPr="001B1464">
        <w:rPr>
          <w:b/>
          <w:sz w:val="14"/>
        </w:rPr>
        <w:t>6 mahine ke baad main aaunga</w:t>
      </w:r>
      <w:r w:rsidRPr="001B1464">
        <w:rPr>
          <w:sz w:val="14"/>
        </w:rPr>
        <w:t xml:space="preserve">. Mujhe koi problem nahi hai. But you just </w:t>
      </w:r>
      <w:r w:rsidRPr="001B1464">
        <w:rPr>
          <w:b/>
          <w:sz w:val="14"/>
        </w:rPr>
        <w:t>touch my hand</w:t>
      </w:r>
      <w:r w:rsidRPr="001B1464">
        <w:rPr>
          <w:sz w:val="14"/>
        </w:rPr>
        <w:t xml:space="preserve"> and I'll be okay for the next six months. Dude, it is </w:t>
      </w:r>
      <w:r w:rsidRPr="001B1464">
        <w:rPr>
          <w:b/>
          <w:sz w:val="14"/>
        </w:rPr>
        <w:t>so powerful man</w:t>
      </w:r>
      <w:r w:rsidRPr="001B1464">
        <w:rPr>
          <w:sz w:val="14"/>
        </w:rPr>
        <w:t xml:space="preserve">. Like </w:t>
      </w:r>
      <w:r w:rsidRPr="001B1464">
        <w:rPr>
          <w:b/>
          <w:sz w:val="14"/>
        </w:rPr>
        <w:t>faith is so powerful</w:t>
      </w:r>
      <w:r w:rsidRPr="001B1464">
        <w:rPr>
          <w:sz w:val="14"/>
        </w:rPr>
        <w:t>, biologically speaking. I'm not, I'm no</w:t>
      </w:r>
      <w:r w:rsidRPr="001B1464">
        <w:rPr>
          <w:sz w:val="14"/>
        </w:rPr>
        <w:t xml:space="preserve">t talking of aise hawa mein, biologically speaking. Nahi, of course. I mean main toh, aur pata hai iske saath problem kya hai, </w:t>
      </w:r>
      <w:r w:rsidRPr="001B1464">
        <w:rPr>
          <w:b/>
          <w:sz w:val="14"/>
        </w:rPr>
        <w:t>faith ya belief ke saath na, yeh woh simple, tumne consciously bol diya, haan, yeh ho jayega, usse nahi hota</w:t>
      </w:r>
      <w:r w:rsidRPr="001B1464">
        <w:rPr>
          <w:sz w:val="14"/>
        </w:rPr>
        <w:t>. Like it is almost a</w:t>
      </w:r>
      <w:r w:rsidRPr="001B1464">
        <w:rPr>
          <w:sz w:val="14"/>
        </w:rPr>
        <w:t xml:space="preserve">s if like your </w:t>
      </w:r>
      <w:r w:rsidRPr="001B1464">
        <w:rPr>
          <w:b/>
          <w:sz w:val="14"/>
        </w:rPr>
        <w:t>brain has to trick you without you realizing that you've believed it</w:t>
      </w:r>
      <w:r w:rsidRPr="001B1464">
        <w:rPr>
          <w:sz w:val="14"/>
        </w:rPr>
        <w:t>. Exactly. Somebody just asked there, if I know if it's placebo effect, will it work? And that's such a good question. Right, that's a great question.</w:t>
      </w:r>
    </w:p>
    <w:p w:rsidR="001A77AF" w:rsidRPr="001B1464" w:rsidRDefault="00663344">
      <w:pPr>
        <w:rPr>
          <w:sz w:val="14"/>
        </w:rPr>
      </w:pPr>
      <w:r w:rsidRPr="001B1464">
        <w:rPr>
          <w:b/>
          <w:sz w:val="14"/>
        </w:rPr>
        <w:t>The Subconscious Trick</w:t>
      </w:r>
      <w:r w:rsidRPr="001B1464">
        <w:rPr>
          <w:b/>
          <w:sz w:val="14"/>
        </w:rPr>
        <w:t>ery of Belief</w:t>
      </w:r>
    </w:p>
    <w:p w:rsidR="001A77AF" w:rsidRPr="001B1464" w:rsidRDefault="00663344">
      <w:pPr>
        <w:rPr>
          <w:sz w:val="14"/>
        </w:rPr>
      </w:pPr>
      <w:r w:rsidRPr="001B1464">
        <w:rPr>
          <w:sz w:val="14"/>
        </w:rPr>
        <w:t xml:space="preserve">What do you think? Oh man, I think that you have to trick, yeah, you have to </w:t>
      </w:r>
      <w:r w:rsidRPr="001B1464">
        <w:rPr>
          <w:b/>
          <w:sz w:val="14"/>
        </w:rPr>
        <w:t>consciously trick yourself into believing it subconsciously</w:t>
      </w:r>
      <w:r w:rsidRPr="001B1464">
        <w:rPr>
          <w:sz w:val="14"/>
        </w:rPr>
        <w:t xml:space="preserve">. It's like a very. Haan, sometimes even you thinking that you know this is placebo is your </w:t>
      </w:r>
      <w:r w:rsidRPr="001B1464">
        <w:rPr>
          <w:b/>
          <w:sz w:val="14"/>
        </w:rPr>
        <w:t xml:space="preserve">brain playing </w:t>
      </w:r>
      <w:r w:rsidRPr="001B1464">
        <w:rPr>
          <w:b/>
          <w:sz w:val="14"/>
        </w:rPr>
        <w:t>tricks on you</w:t>
      </w:r>
      <w:r w:rsidRPr="001B1464">
        <w:rPr>
          <w:sz w:val="14"/>
        </w:rPr>
        <w:t xml:space="preserve"> aur woh usne neeche se tumhe </w:t>
      </w:r>
      <w:r w:rsidRPr="001B1464">
        <w:rPr>
          <w:b/>
          <w:sz w:val="14"/>
        </w:rPr>
        <w:t>belief ka kahin chaadar pakda diya hai</w:t>
      </w:r>
      <w:r w:rsidRPr="001B1464">
        <w:rPr>
          <w:sz w:val="14"/>
        </w:rPr>
        <w:t xml:space="preserve"> aur tum bolte ho, are main toh </w:t>
      </w:r>
      <w:r w:rsidRPr="001B1464">
        <w:rPr>
          <w:b/>
          <w:sz w:val="14"/>
        </w:rPr>
        <w:t>heal ho gaya, I have the power</w:t>
      </w:r>
      <w:r w:rsidRPr="001B1464">
        <w:rPr>
          <w:sz w:val="14"/>
        </w:rPr>
        <w:t xml:space="preserve">. Fir tum apne aap ko </w:t>
      </w:r>
      <w:r w:rsidRPr="001B1464">
        <w:rPr>
          <w:b/>
          <w:sz w:val="14"/>
        </w:rPr>
        <w:t>Nirmal Baba type samajhne lagte ho</w:t>
      </w:r>
      <w:r w:rsidRPr="001B1464">
        <w:rPr>
          <w:sz w:val="14"/>
        </w:rPr>
        <w:t xml:space="preserve">, fir tum us direction mein nikal jaate ho thode time baad. Oh man, we are just, we are just </w:t>
      </w:r>
      <w:r w:rsidRPr="001B1464">
        <w:rPr>
          <w:b/>
          <w:sz w:val="14"/>
        </w:rPr>
        <w:t>toys</w:t>
      </w:r>
      <w:r w:rsidRPr="001B1464">
        <w:rPr>
          <w:sz w:val="14"/>
        </w:rPr>
        <w:t xml:space="preserve">, yeah, like. Haan, for sure, in the like </w:t>
      </w:r>
      <w:r w:rsidRPr="001B1464">
        <w:rPr>
          <w:b/>
          <w:sz w:val="14"/>
        </w:rPr>
        <w:t>cosmic sense</w:t>
      </w:r>
      <w:r w:rsidRPr="001B1464">
        <w:rPr>
          <w:sz w:val="14"/>
        </w:rPr>
        <w:t>.</w:t>
      </w:r>
    </w:p>
    <w:p w:rsidR="001A77AF" w:rsidRPr="001B1464" w:rsidRDefault="001A77AF">
      <w:pPr>
        <w:rPr>
          <w:sz w:val="14"/>
        </w:rPr>
      </w:pPr>
    </w:p>
    <w:p w:rsidR="001A77AF" w:rsidRPr="001B1464" w:rsidRDefault="00663344">
      <w:pPr>
        <w:pStyle w:val="Heading1"/>
        <w:rPr>
          <w:sz w:val="24"/>
        </w:rPr>
      </w:pPr>
      <w:r w:rsidRPr="001B1464">
        <w:rPr>
          <w:sz w:val="24"/>
        </w:rPr>
        <w:t xml:space="preserve">Source: The Blue Print of all Personal Development • Self Help </w:t>
      </w:r>
      <w:r w:rsidRPr="001B1464">
        <w:rPr>
          <w:sz w:val="24"/>
        </w:rPr>
        <w:t>｜</w:t>
      </w:r>
      <w:r w:rsidRPr="001B1464">
        <w:rPr>
          <w:sz w:val="24"/>
        </w:rPr>
        <w:t xml:space="preserve"> Experiment Observe Adapt.mp3</w:t>
      </w:r>
    </w:p>
    <w:p w:rsidR="001A77AF" w:rsidRPr="001B1464" w:rsidRDefault="00663344">
      <w:pPr>
        <w:rPr>
          <w:sz w:val="14"/>
        </w:rPr>
      </w:pPr>
      <w:r w:rsidRPr="001B1464">
        <w:rPr>
          <w:b/>
          <w:sz w:val="14"/>
        </w:rPr>
        <w:t>Understanding Self-Help &amp; Our Unique Ability</w:t>
      </w:r>
    </w:p>
    <w:p w:rsidR="001A77AF" w:rsidRPr="001B1464" w:rsidRDefault="00663344">
      <w:pPr>
        <w:rPr>
          <w:sz w:val="14"/>
        </w:rPr>
      </w:pPr>
      <w:r w:rsidRPr="001B1464">
        <w:rPr>
          <w:sz w:val="14"/>
        </w:rPr>
        <w:t xml:space="preserve">This is what is special about us humans. We can </w:t>
      </w:r>
      <w:r w:rsidRPr="001B1464">
        <w:rPr>
          <w:b/>
          <w:sz w:val="14"/>
        </w:rPr>
        <w:t>reflect on our condition</w:t>
      </w:r>
      <w:r w:rsidRPr="001B1464">
        <w:rPr>
          <w:sz w:val="14"/>
        </w:rPr>
        <w:t xml:space="preserve">. Hum </w:t>
      </w:r>
      <w:r w:rsidRPr="001B1464">
        <w:rPr>
          <w:b/>
          <w:sz w:val="14"/>
        </w:rPr>
        <w:t>apne aap ko samajh sakte hain</w:t>
      </w:r>
      <w:r w:rsidRPr="001B1464">
        <w:rPr>
          <w:sz w:val="14"/>
        </w:rPr>
        <w:t xml:space="preserve">. Kisi aur jaanwar ke paas, kisi aur </w:t>
      </w:r>
      <w:r w:rsidRPr="001B1464">
        <w:rPr>
          <w:b/>
          <w:sz w:val="14"/>
        </w:rPr>
        <w:t>biology</w:t>
      </w:r>
      <w:r w:rsidRPr="001B1464">
        <w:rPr>
          <w:sz w:val="14"/>
        </w:rPr>
        <w:t xml:space="preserve"> ke paas woh </w:t>
      </w:r>
      <w:r w:rsidRPr="001B1464">
        <w:rPr>
          <w:b/>
          <w:sz w:val="14"/>
        </w:rPr>
        <w:t>ability</w:t>
      </w:r>
      <w:r w:rsidRPr="001B1464">
        <w:rPr>
          <w:sz w:val="14"/>
        </w:rPr>
        <w:t xml:space="preserve"> nahin hai. Right? Toh jo </w:t>
      </w:r>
      <w:r w:rsidRPr="001B1464">
        <w:rPr>
          <w:b/>
          <w:sz w:val="14"/>
        </w:rPr>
        <w:t>variation</w:t>
      </w:r>
      <w:r w:rsidRPr="001B1464">
        <w:rPr>
          <w:sz w:val="14"/>
        </w:rPr>
        <w:t xml:space="preserve"> jiss</w:t>
      </w:r>
      <w:r w:rsidRPr="001B1464">
        <w:rPr>
          <w:sz w:val="14"/>
        </w:rPr>
        <w:t xml:space="preserve">e </w:t>
      </w:r>
      <w:r w:rsidRPr="001B1464">
        <w:rPr>
          <w:b/>
          <w:sz w:val="14"/>
        </w:rPr>
        <w:t>growth</w:t>
      </w:r>
      <w:r w:rsidRPr="001B1464">
        <w:rPr>
          <w:sz w:val="14"/>
        </w:rPr>
        <w:t xml:space="preserve"> hoti hai </w:t>
      </w:r>
      <w:r w:rsidRPr="001B1464">
        <w:rPr>
          <w:b/>
          <w:sz w:val="14"/>
        </w:rPr>
        <w:t>biology</w:t>
      </w:r>
      <w:r w:rsidRPr="001B1464">
        <w:rPr>
          <w:sz w:val="14"/>
        </w:rPr>
        <w:t xml:space="preserve"> mein, hum usko </w:t>
      </w:r>
      <w:r w:rsidRPr="001B1464">
        <w:rPr>
          <w:b/>
          <w:sz w:val="14"/>
        </w:rPr>
        <w:t>hack</w:t>
      </w:r>
      <w:r w:rsidRPr="001B1464">
        <w:rPr>
          <w:sz w:val="14"/>
        </w:rPr>
        <w:t xml:space="preserve"> kar sakte hain kyunki hum </w:t>
      </w:r>
      <w:r w:rsidRPr="001B1464">
        <w:rPr>
          <w:b/>
          <w:sz w:val="14"/>
        </w:rPr>
        <w:t>samajh sakte hain</w:t>
      </w:r>
      <w:r w:rsidRPr="001B1464">
        <w:rPr>
          <w:sz w:val="14"/>
        </w:rPr>
        <w:t xml:space="preserve"> ki </w:t>
      </w:r>
      <w:r w:rsidRPr="001B1464">
        <w:rPr>
          <w:b/>
          <w:sz w:val="14"/>
        </w:rPr>
        <w:t>scene</w:t>
      </w:r>
      <w:r w:rsidRPr="001B1464">
        <w:rPr>
          <w:sz w:val="14"/>
        </w:rPr>
        <w:t xml:space="preserve"> kya hai. Pravachan shuru kiya jaaye. Solid. Aaj hum baat karenge </w:t>
      </w:r>
      <w:r w:rsidRPr="001B1464">
        <w:rPr>
          <w:b/>
          <w:sz w:val="14"/>
        </w:rPr>
        <w:t>game plan</w:t>
      </w:r>
      <w:r w:rsidRPr="001B1464">
        <w:rPr>
          <w:sz w:val="14"/>
        </w:rPr>
        <w:t xml:space="preserve"> ki, essentially </w:t>
      </w:r>
      <w:r w:rsidRPr="001B1464">
        <w:rPr>
          <w:b/>
          <w:sz w:val="14"/>
        </w:rPr>
        <w:t>game khelna kaise hai</w:t>
      </w:r>
      <w:r w:rsidRPr="001B1464">
        <w:rPr>
          <w:sz w:val="14"/>
        </w:rPr>
        <w:t xml:space="preserve">. Essentially </w:t>
      </w:r>
      <w:r w:rsidRPr="001B1464">
        <w:rPr>
          <w:b/>
          <w:sz w:val="14"/>
        </w:rPr>
        <w:t>set karna kaise hai</w:t>
      </w:r>
      <w:r w:rsidRPr="001B1464">
        <w:rPr>
          <w:sz w:val="14"/>
        </w:rPr>
        <w:t>. Essentiall</w:t>
      </w:r>
      <w:r w:rsidRPr="001B1464">
        <w:rPr>
          <w:sz w:val="14"/>
        </w:rPr>
        <w:t xml:space="preserve">y </w:t>
      </w:r>
      <w:r w:rsidRPr="001B1464">
        <w:rPr>
          <w:b/>
          <w:sz w:val="14"/>
        </w:rPr>
        <w:t>khud ke saath</w:t>
      </w:r>
      <w:r w:rsidRPr="001B1464">
        <w:rPr>
          <w:sz w:val="14"/>
        </w:rPr>
        <w:t xml:space="preserve"> matlab baba yeh saari </w:t>
      </w:r>
      <w:r w:rsidRPr="001B1464">
        <w:rPr>
          <w:b/>
          <w:sz w:val="14"/>
        </w:rPr>
        <w:t>philosophical baatein</w:t>
      </w:r>
      <w:r w:rsidRPr="001B1464">
        <w:rPr>
          <w:sz w:val="14"/>
        </w:rPr>
        <w:t xml:space="preserve"> toh theek hai par </w:t>
      </w:r>
      <w:r w:rsidRPr="001B1464">
        <w:rPr>
          <w:b/>
          <w:sz w:val="14"/>
        </w:rPr>
        <w:t>karna kya hai</w:t>
      </w:r>
      <w:r w:rsidRPr="001B1464">
        <w:rPr>
          <w:sz w:val="14"/>
        </w:rPr>
        <w:t xml:space="preserve">. Right? At the end of the day it boils down to </w:t>
      </w:r>
      <w:r w:rsidRPr="001B1464">
        <w:rPr>
          <w:b/>
          <w:sz w:val="14"/>
        </w:rPr>
        <w:t>karna kya hai</w:t>
      </w:r>
      <w:r w:rsidRPr="001B1464">
        <w:rPr>
          <w:sz w:val="14"/>
        </w:rPr>
        <w:t xml:space="preserve"> aur us baare mein hum baat karte hain. Aur this is going to be </w:t>
      </w:r>
      <w:r w:rsidRPr="001B1464">
        <w:rPr>
          <w:sz w:val="14"/>
        </w:rPr>
        <w:lastRenderedPageBreak/>
        <w:t xml:space="preserve">sort of my reflection on </w:t>
      </w:r>
      <w:r w:rsidRPr="001B1464">
        <w:rPr>
          <w:b/>
          <w:sz w:val="14"/>
        </w:rPr>
        <w:t xml:space="preserve">self-help as a </w:t>
      </w:r>
      <w:r w:rsidRPr="001B1464">
        <w:rPr>
          <w:b/>
          <w:sz w:val="14"/>
        </w:rPr>
        <w:t>whole</w:t>
      </w:r>
      <w:r w:rsidRPr="001B1464">
        <w:rPr>
          <w:sz w:val="14"/>
        </w:rPr>
        <w:t xml:space="preserve">. Because like I said, I do not belong to the </w:t>
      </w:r>
      <w:r w:rsidRPr="001B1464">
        <w:rPr>
          <w:b/>
          <w:sz w:val="14"/>
        </w:rPr>
        <w:t>self-help category</w:t>
      </w:r>
      <w:r w:rsidRPr="001B1464">
        <w:rPr>
          <w:sz w:val="14"/>
        </w:rPr>
        <w:t xml:space="preserve">. Main </w:t>
      </w:r>
      <w:r w:rsidRPr="001B1464">
        <w:rPr>
          <w:b/>
          <w:sz w:val="14"/>
        </w:rPr>
        <w:t>self-help</w:t>
      </w:r>
      <w:r w:rsidRPr="001B1464">
        <w:rPr>
          <w:sz w:val="14"/>
        </w:rPr>
        <w:t xml:space="preserve"> ke baare mein bhi </w:t>
      </w:r>
      <w:r w:rsidRPr="001B1464">
        <w:rPr>
          <w:b/>
          <w:sz w:val="14"/>
        </w:rPr>
        <w:t>opinion</w:t>
      </w:r>
      <w:r w:rsidRPr="001B1464">
        <w:rPr>
          <w:sz w:val="14"/>
        </w:rPr>
        <w:t xml:space="preserve"> rakhta hoon. I do not belong to the category, but this is the </w:t>
      </w:r>
      <w:r w:rsidRPr="001B1464">
        <w:rPr>
          <w:b/>
          <w:sz w:val="14"/>
        </w:rPr>
        <w:t>underlying understanding of self-help as a whole</w:t>
      </w:r>
      <w:r w:rsidRPr="001B1464">
        <w:rPr>
          <w:sz w:val="14"/>
        </w:rPr>
        <w:t>.</w:t>
      </w:r>
    </w:p>
    <w:p w:rsidR="001A77AF" w:rsidRPr="001B1464" w:rsidRDefault="00663344">
      <w:pPr>
        <w:rPr>
          <w:sz w:val="14"/>
        </w:rPr>
      </w:pPr>
      <w:r w:rsidRPr="001B1464">
        <w:rPr>
          <w:b/>
          <w:sz w:val="14"/>
        </w:rPr>
        <w:t>The Biological Principle of Grow</w:t>
      </w:r>
      <w:r w:rsidRPr="001B1464">
        <w:rPr>
          <w:b/>
          <w:sz w:val="14"/>
        </w:rPr>
        <w:t>th: Experimentation</w:t>
      </w:r>
    </w:p>
    <w:p w:rsidR="001A77AF" w:rsidRPr="001B1464" w:rsidRDefault="00663344">
      <w:pPr>
        <w:rPr>
          <w:sz w:val="14"/>
        </w:rPr>
      </w:pPr>
      <w:r w:rsidRPr="001B1464">
        <w:rPr>
          <w:sz w:val="14"/>
        </w:rPr>
        <w:t xml:space="preserve">Self-help yaa </w:t>
      </w:r>
      <w:r w:rsidRPr="001B1464">
        <w:rPr>
          <w:b/>
          <w:sz w:val="14"/>
        </w:rPr>
        <w:t>kisi bhi type ka growth</w:t>
      </w:r>
      <w:r w:rsidRPr="001B1464">
        <w:rPr>
          <w:sz w:val="14"/>
        </w:rPr>
        <w:t xml:space="preserve">, whatever variety of growth you seek, is based on the same </w:t>
      </w:r>
      <w:r w:rsidRPr="001B1464">
        <w:rPr>
          <w:b/>
          <w:sz w:val="14"/>
        </w:rPr>
        <w:t>biological principle</w:t>
      </w:r>
      <w:r w:rsidRPr="001B1464">
        <w:rPr>
          <w:sz w:val="14"/>
        </w:rPr>
        <w:t xml:space="preserve">. </w:t>
      </w:r>
      <w:r w:rsidRPr="001B1464">
        <w:rPr>
          <w:b/>
          <w:sz w:val="14"/>
        </w:rPr>
        <w:t>Survival of the fittest</w:t>
      </w:r>
      <w:r w:rsidRPr="001B1464">
        <w:rPr>
          <w:sz w:val="14"/>
        </w:rPr>
        <w:t xml:space="preserve">. Right? Aur woh </w:t>
      </w:r>
      <w:r w:rsidRPr="001B1464">
        <w:rPr>
          <w:b/>
          <w:sz w:val="14"/>
        </w:rPr>
        <w:t>survival of the fittest</w:t>
      </w:r>
      <w:r w:rsidRPr="001B1464">
        <w:rPr>
          <w:sz w:val="14"/>
        </w:rPr>
        <w:t xml:space="preserve"> kis tareeke se </w:t>
      </w:r>
      <w:r w:rsidRPr="001B1464">
        <w:rPr>
          <w:b/>
          <w:sz w:val="14"/>
        </w:rPr>
        <w:t>effect</w:t>
      </w:r>
      <w:r w:rsidRPr="001B1464">
        <w:rPr>
          <w:sz w:val="14"/>
        </w:rPr>
        <w:t xml:space="preserve"> hota hai </w:t>
      </w:r>
      <w:r w:rsidRPr="001B1464">
        <w:rPr>
          <w:b/>
          <w:sz w:val="14"/>
        </w:rPr>
        <w:t>biology</w:t>
      </w:r>
      <w:r w:rsidRPr="001B1464">
        <w:rPr>
          <w:sz w:val="14"/>
        </w:rPr>
        <w:t xml:space="preserve"> mein is very s</w:t>
      </w:r>
      <w:r w:rsidRPr="001B1464">
        <w:rPr>
          <w:sz w:val="14"/>
        </w:rPr>
        <w:t xml:space="preserve">imple. Essentially, aapki </w:t>
      </w:r>
      <w:r w:rsidRPr="001B1464">
        <w:rPr>
          <w:b/>
          <w:sz w:val="14"/>
        </w:rPr>
        <w:t>biology galti karti hai</w:t>
      </w:r>
      <w:r w:rsidRPr="001B1464">
        <w:rPr>
          <w:sz w:val="14"/>
        </w:rPr>
        <w:t xml:space="preserve">, usse </w:t>
      </w:r>
      <w:r w:rsidRPr="001B1464">
        <w:rPr>
          <w:b/>
          <w:sz w:val="14"/>
        </w:rPr>
        <w:t>variation</w:t>
      </w:r>
      <w:r w:rsidRPr="001B1464">
        <w:rPr>
          <w:sz w:val="14"/>
        </w:rPr>
        <w:t xml:space="preserve"> hoti hai. Us </w:t>
      </w:r>
      <w:r w:rsidRPr="001B1464">
        <w:rPr>
          <w:b/>
          <w:sz w:val="14"/>
        </w:rPr>
        <w:t>variation</w:t>
      </w:r>
      <w:r w:rsidRPr="001B1464">
        <w:rPr>
          <w:sz w:val="14"/>
        </w:rPr>
        <w:t xml:space="preserve"> mein se kabhi-kabhi ek </w:t>
      </w:r>
      <w:r w:rsidRPr="001B1464">
        <w:rPr>
          <w:b/>
          <w:sz w:val="14"/>
        </w:rPr>
        <w:t>variation strong variation</w:t>
      </w:r>
      <w:r w:rsidRPr="001B1464">
        <w:rPr>
          <w:sz w:val="14"/>
        </w:rPr>
        <w:t xml:space="preserve"> hoti hai. Woh </w:t>
      </w:r>
      <w:r w:rsidRPr="001B1464">
        <w:rPr>
          <w:b/>
          <w:sz w:val="14"/>
        </w:rPr>
        <w:t>strong variation bach jaati hai</w:t>
      </w:r>
      <w:r w:rsidRPr="001B1464">
        <w:rPr>
          <w:sz w:val="14"/>
        </w:rPr>
        <w:t xml:space="preserve">, samaan utna </w:t>
      </w:r>
      <w:r w:rsidRPr="001B1464">
        <w:rPr>
          <w:b/>
          <w:sz w:val="14"/>
        </w:rPr>
        <w:t>change</w:t>
      </w:r>
      <w:r w:rsidRPr="001B1464">
        <w:rPr>
          <w:sz w:val="14"/>
        </w:rPr>
        <w:t xml:space="preserve"> ho jaata hai. Right? Essentially </w:t>
      </w:r>
      <w:r w:rsidRPr="001B1464">
        <w:rPr>
          <w:b/>
          <w:sz w:val="14"/>
        </w:rPr>
        <w:t>all growth is pred</w:t>
      </w:r>
      <w:r w:rsidRPr="001B1464">
        <w:rPr>
          <w:b/>
          <w:sz w:val="14"/>
        </w:rPr>
        <w:t>icated</w:t>
      </w:r>
      <w:r w:rsidRPr="001B1464">
        <w:rPr>
          <w:sz w:val="14"/>
        </w:rPr>
        <w:t xml:space="preserve">, no matter where you're looking for it, </w:t>
      </w:r>
      <w:r w:rsidRPr="001B1464">
        <w:rPr>
          <w:b/>
          <w:sz w:val="14"/>
        </w:rPr>
        <w:t>family</w:t>
      </w:r>
      <w:r w:rsidRPr="001B1464">
        <w:rPr>
          <w:sz w:val="14"/>
        </w:rPr>
        <w:t xml:space="preserve"> mein, </w:t>
      </w:r>
      <w:r w:rsidRPr="001B1464">
        <w:rPr>
          <w:b/>
          <w:sz w:val="14"/>
        </w:rPr>
        <w:t>career</w:t>
      </w:r>
      <w:r w:rsidRPr="001B1464">
        <w:rPr>
          <w:sz w:val="14"/>
        </w:rPr>
        <w:t xml:space="preserve"> mein, </w:t>
      </w:r>
      <w:r w:rsidRPr="001B1464">
        <w:rPr>
          <w:b/>
          <w:sz w:val="14"/>
        </w:rPr>
        <w:t>romance</w:t>
      </w:r>
      <w:r w:rsidRPr="001B1464">
        <w:rPr>
          <w:sz w:val="14"/>
        </w:rPr>
        <w:t xml:space="preserve"> mein, </w:t>
      </w:r>
      <w:r w:rsidRPr="001B1464">
        <w:rPr>
          <w:b/>
          <w:sz w:val="14"/>
        </w:rPr>
        <w:t>social life</w:t>
      </w:r>
      <w:r w:rsidRPr="001B1464">
        <w:rPr>
          <w:sz w:val="14"/>
        </w:rPr>
        <w:t xml:space="preserve"> mein, is predicated on </w:t>
      </w:r>
      <w:r w:rsidRPr="001B1464">
        <w:rPr>
          <w:b/>
          <w:sz w:val="14"/>
        </w:rPr>
        <w:t>number one experimenting</w:t>
      </w:r>
      <w:r w:rsidRPr="001B1464">
        <w:rPr>
          <w:sz w:val="14"/>
        </w:rPr>
        <w:t xml:space="preserve">. You will have to make </w:t>
      </w:r>
      <w:r w:rsidRPr="001B1464">
        <w:rPr>
          <w:b/>
          <w:sz w:val="14"/>
        </w:rPr>
        <w:t>conscious mistakes</w:t>
      </w:r>
      <w:r w:rsidRPr="001B1464">
        <w:rPr>
          <w:sz w:val="14"/>
        </w:rPr>
        <w:t xml:space="preserve">, </w:t>
      </w:r>
      <w:r w:rsidRPr="001B1464">
        <w:rPr>
          <w:b/>
          <w:sz w:val="14"/>
        </w:rPr>
        <w:t>good mistakes</w:t>
      </w:r>
      <w:r w:rsidRPr="001B1464">
        <w:rPr>
          <w:sz w:val="14"/>
        </w:rPr>
        <w:t xml:space="preserve">. Ek </w:t>
      </w:r>
      <w:r w:rsidRPr="001B1464">
        <w:rPr>
          <w:b/>
          <w:sz w:val="14"/>
        </w:rPr>
        <w:t>bad mistakes</w:t>
      </w:r>
      <w:r w:rsidRPr="001B1464">
        <w:rPr>
          <w:sz w:val="14"/>
        </w:rPr>
        <w:t xml:space="preserve"> hoti hai, good mistakes hoti hai. You have to make </w:t>
      </w:r>
      <w:r w:rsidRPr="001B1464">
        <w:rPr>
          <w:b/>
          <w:sz w:val="14"/>
        </w:rPr>
        <w:t>good mistakes</w:t>
      </w:r>
      <w:r w:rsidRPr="001B1464">
        <w:rPr>
          <w:sz w:val="14"/>
        </w:rPr>
        <w:t xml:space="preserve">. Aur don't ask me good mistakes kaise karein. Just </w:t>
      </w:r>
      <w:r w:rsidRPr="001B1464">
        <w:rPr>
          <w:b/>
          <w:sz w:val="14"/>
        </w:rPr>
        <w:t>make mistakes</w:t>
      </w:r>
      <w:r w:rsidRPr="001B1464">
        <w:rPr>
          <w:sz w:val="14"/>
        </w:rPr>
        <w:t xml:space="preserve">. Just </w:t>
      </w:r>
      <w:r w:rsidRPr="001B1464">
        <w:rPr>
          <w:b/>
          <w:sz w:val="14"/>
        </w:rPr>
        <w:t>make mistakes</w:t>
      </w:r>
      <w:r w:rsidRPr="001B1464">
        <w:rPr>
          <w:sz w:val="14"/>
        </w:rPr>
        <w:t xml:space="preserve"> because the second step is </w:t>
      </w:r>
      <w:r w:rsidRPr="001B1464">
        <w:rPr>
          <w:b/>
          <w:sz w:val="14"/>
        </w:rPr>
        <w:t>observe</w:t>
      </w:r>
      <w:r w:rsidRPr="001B1464">
        <w:rPr>
          <w:sz w:val="14"/>
        </w:rPr>
        <w:t xml:space="preserve">. Phir aap </w:t>
      </w:r>
      <w:r w:rsidRPr="001B1464">
        <w:rPr>
          <w:b/>
          <w:sz w:val="14"/>
        </w:rPr>
        <w:t>feedback observe</w:t>
      </w:r>
      <w:r w:rsidRPr="001B1464">
        <w:rPr>
          <w:sz w:val="14"/>
        </w:rPr>
        <w:t xml:space="preserve"> karo.</w:t>
      </w:r>
    </w:p>
    <w:p w:rsidR="001A77AF" w:rsidRPr="001B1464" w:rsidRDefault="00663344">
      <w:pPr>
        <w:rPr>
          <w:sz w:val="14"/>
        </w:rPr>
      </w:pPr>
      <w:r w:rsidRPr="001B1464">
        <w:rPr>
          <w:b/>
          <w:sz w:val="14"/>
        </w:rPr>
        <w:t>Observing Feedback and Adapting for G</w:t>
      </w:r>
      <w:r w:rsidRPr="001B1464">
        <w:rPr>
          <w:b/>
          <w:sz w:val="14"/>
        </w:rPr>
        <w:t>rowth</w:t>
      </w:r>
    </w:p>
    <w:p w:rsidR="001A77AF" w:rsidRPr="001B1464" w:rsidRDefault="00663344">
      <w:pPr>
        <w:rPr>
          <w:sz w:val="14"/>
        </w:rPr>
      </w:pPr>
      <w:r w:rsidRPr="001B1464">
        <w:rPr>
          <w:sz w:val="14"/>
        </w:rPr>
        <w:t xml:space="preserve">Log aapko kya bolte hain. Woh ek </w:t>
      </w:r>
      <w:r w:rsidRPr="001B1464">
        <w:rPr>
          <w:b/>
          <w:sz w:val="14"/>
        </w:rPr>
        <w:t>ek level hai conceptual analysis</w:t>
      </w:r>
      <w:r w:rsidRPr="001B1464">
        <w:rPr>
          <w:sz w:val="14"/>
        </w:rPr>
        <w:t xml:space="preserve"> ka. Aapko yeh karke kaisa lagta hai. Kya yeh aap </w:t>
      </w:r>
      <w:r w:rsidRPr="001B1464">
        <w:rPr>
          <w:b/>
          <w:sz w:val="14"/>
        </w:rPr>
        <w:t>consistently continuously kar sakte ho</w:t>
      </w:r>
      <w:r w:rsidRPr="001B1464">
        <w:rPr>
          <w:sz w:val="14"/>
        </w:rPr>
        <w:t xml:space="preserve">. Kya yeh aap karna chahte ho. Yeh sab </w:t>
      </w:r>
      <w:r w:rsidRPr="001B1464">
        <w:rPr>
          <w:b/>
          <w:sz w:val="14"/>
        </w:rPr>
        <w:t>level ka feedback</w:t>
      </w:r>
      <w:r w:rsidRPr="001B1464">
        <w:rPr>
          <w:sz w:val="14"/>
        </w:rPr>
        <w:t xml:space="preserve"> aap is situation mein kaisa </w:t>
      </w:r>
      <w:r w:rsidRPr="001B1464">
        <w:rPr>
          <w:b/>
          <w:sz w:val="14"/>
        </w:rPr>
        <w:t>perform</w:t>
      </w:r>
      <w:r w:rsidRPr="001B1464">
        <w:rPr>
          <w:sz w:val="14"/>
        </w:rPr>
        <w:t xml:space="preserve"> kart</w:t>
      </w:r>
      <w:r w:rsidRPr="001B1464">
        <w:rPr>
          <w:sz w:val="14"/>
        </w:rPr>
        <w:t xml:space="preserve">e ho. Aap in </w:t>
      </w:r>
      <w:r w:rsidRPr="001B1464">
        <w:rPr>
          <w:b/>
          <w:sz w:val="14"/>
        </w:rPr>
        <w:t>in variables</w:t>
      </w:r>
      <w:r w:rsidRPr="001B1464">
        <w:rPr>
          <w:sz w:val="14"/>
        </w:rPr>
        <w:t xml:space="preserve"> ke saath </w:t>
      </w:r>
      <w:r w:rsidRPr="001B1464">
        <w:rPr>
          <w:b/>
          <w:sz w:val="14"/>
        </w:rPr>
        <w:t>pressure</w:t>
      </w:r>
      <w:r w:rsidRPr="001B1464">
        <w:rPr>
          <w:sz w:val="14"/>
        </w:rPr>
        <w:t xml:space="preserve"> mein, aap </w:t>
      </w:r>
      <w:r w:rsidRPr="001B1464">
        <w:rPr>
          <w:b/>
          <w:sz w:val="14"/>
        </w:rPr>
        <w:t>stress</w:t>
      </w:r>
      <w:r w:rsidRPr="001B1464">
        <w:rPr>
          <w:sz w:val="14"/>
        </w:rPr>
        <w:t xml:space="preserve"> mein, aap </w:t>
      </w:r>
      <w:r w:rsidRPr="001B1464">
        <w:rPr>
          <w:b/>
          <w:sz w:val="14"/>
        </w:rPr>
        <w:t>khushi</w:t>
      </w:r>
      <w:r w:rsidRPr="001B1464">
        <w:rPr>
          <w:sz w:val="14"/>
        </w:rPr>
        <w:t xml:space="preserve"> mein kaisa, aap is is </w:t>
      </w:r>
      <w:r w:rsidRPr="001B1464">
        <w:rPr>
          <w:b/>
          <w:sz w:val="14"/>
        </w:rPr>
        <w:t>mausam</w:t>
      </w:r>
      <w:r w:rsidRPr="001B1464">
        <w:rPr>
          <w:sz w:val="14"/>
        </w:rPr>
        <w:t xml:space="preserve"> mein kaisa </w:t>
      </w:r>
      <w:r w:rsidRPr="001B1464">
        <w:rPr>
          <w:b/>
          <w:sz w:val="14"/>
        </w:rPr>
        <w:t>perform</w:t>
      </w:r>
      <w:r w:rsidRPr="001B1464">
        <w:rPr>
          <w:sz w:val="14"/>
        </w:rPr>
        <w:t xml:space="preserve"> karte ho. Yeh sab samjhoge aap, agar aap </w:t>
      </w:r>
      <w:r w:rsidRPr="001B1464">
        <w:rPr>
          <w:b/>
          <w:sz w:val="14"/>
        </w:rPr>
        <w:t>observe karoge</w:t>
      </w:r>
      <w:r w:rsidRPr="001B1464">
        <w:rPr>
          <w:sz w:val="14"/>
        </w:rPr>
        <w:t xml:space="preserve">. And then you </w:t>
      </w:r>
      <w:r w:rsidRPr="001B1464">
        <w:rPr>
          <w:b/>
          <w:sz w:val="14"/>
        </w:rPr>
        <w:t>adjust</w:t>
      </w:r>
      <w:r w:rsidRPr="001B1464">
        <w:rPr>
          <w:sz w:val="14"/>
        </w:rPr>
        <w:t xml:space="preserve">. This is what is special about us humans. We can </w:t>
      </w:r>
      <w:r w:rsidRPr="001B1464">
        <w:rPr>
          <w:b/>
          <w:sz w:val="14"/>
        </w:rPr>
        <w:t>refl</w:t>
      </w:r>
      <w:r w:rsidRPr="001B1464">
        <w:rPr>
          <w:b/>
          <w:sz w:val="14"/>
        </w:rPr>
        <w:t>ect on our condition</w:t>
      </w:r>
      <w:r w:rsidRPr="001B1464">
        <w:rPr>
          <w:sz w:val="14"/>
        </w:rPr>
        <w:t xml:space="preserve">. Hum </w:t>
      </w:r>
      <w:r w:rsidRPr="001B1464">
        <w:rPr>
          <w:b/>
          <w:sz w:val="14"/>
        </w:rPr>
        <w:t>apne aap ko samajh sakte hain</w:t>
      </w:r>
      <w:r w:rsidRPr="001B1464">
        <w:rPr>
          <w:sz w:val="14"/>
        </w:rPr>
        <w:t xml:space="preserve">. Kisi aur jaanwar ke paas, kisi aur </w:t>
      </w:r>
      <w:r w:rsidRPr="001B1464">
        <w:rPr>
          <w:b/>
          <w:sz w:val="14"/>
        </w:rPr>
        <w:t>biology</w:t>
      </w:r>
      <w:r w:rsidRPr="001B1464">
        <w:rPr>
          <w:sz w:val="14"/>
        </w:rPr>
        <w:t xml:space="preserve"> ke paas woh </w:t>
      </w:r>
      <w:r w:rsidRPr="001B1464">
        <w:rPr>
          <w:b/>
          <w:sz w:val="14"/>
        </w:rPr>
        <w:t>ability</w:t>
      </w:r>
      <w:r w:rsidRPr="001B1464">
        <w:rPr>
          <w:sz w:val="14"/>
        </w:rPr>
        <w:t xml:space="preserve"> nahin hai. Right? Toh jo </w:t>
      </w:r>
      <w:r w:rsidRPr="001B1464">
        <w:rPr>
          <w:b/>
          <w:sz w:val="14"/>
        </w:rPr>
        <w:t>variation</w:t>
      </w:r>
      <w:r w:rsidRPr="001B1464">
        <w:rPr>
          <w:sz w:val="14"/>
        </w:rPr>
        <w:t xml:space="preserve"> jisse </w:t>
      </w:r>
      <w:r w:rsidRPr="001B1464">
        <w:rPr>
          <w:b/>
          <w:sz w:val="14"/>
        </w:rPr>
        <w:t>growth</w:t>
      </w:r>
      <w:r w:rsidRPr="001B1464">
        <w:rPr>
          <w:sz w:val="14"/>
        </w:rPr>
        <w:t xml:space="preserve"> hoti hai </w:t>
      </w:r>
      <w:r w:rsidRPr="001B1464">
        <w:rPr>
          <w:b/>
          <w:sz w:val="14"/>
        </w:rPr>
        <w:t>biology</w:t>
      </w:r>
      <w:r w:rsidRPr="001B1464">
        <w:rPr>
          <w:sz w:val="14"/>
        </w:rPr>
        <w:t xml:space="preserve"> mein, hum usko </w:t>
      </w:r>
      <w:r w:rsidRPr="001B1464">
        <w:rPr>
          <w:b/>
          <w:sz w:val="14"/>
        </w:rPr>
        <w:t>hack</w:t>
      </w:r>
      <w:r w:rsidRPr="001B1464">
        <w:rPr>
          <w:sz w:val="14"/>
        </w:rPr>
        <w:t xml:space="preserve"> kar sakte hain kyunki hum </w:t>
      </w:r>
      <w:r w:rsidRPr="001B1464">
        <w:rPr>
          <w:b/>
          <w:sz w:val="14"/>
        </w:rPr>
        <w:t>samajh sakte hain</w:t>
      </w:r>
      <w:r w:rsidRPr="001B1464">
        <w:rPr>
          <w:sz w:val="14"/>
        </w:rPr>
        <w:t xml:space="preserve"> ki </w:t>
      </w:r>
      <w:r w:rsidRPr="001B1464">
        <w:rPr>
          <w:b/>
          <w:sz w:val="14"/>
        </w:rPr>
        <w:t>scen</w:t>
      </w:r>
      <w:r w:rsidRPr="001B1464">
        <w:rPr>
          <w:b/>
          <w:sz w:val="14"/>
        </w:rPr>
        <w:t>e</w:t>
      </w:r>
      <w:r w:rsidRPr="001B1464">
        <w:rPr>
          <w:sz w:val="14"/>
        </w:rPr>
        <w:t xml:space="preserve"> kya hai.</w:t>
      </w:r>
    </w:p>
    <w:p w:rsidR="001A77AF" w:rsidRPr="001B1464" w:rsidRDefault="00663344">
      <w:pPr>
        <w:rPr>
          <w:sz w:val="14"/>
        </w:rPr>
      </w:pPr>
      <w:r w:rsidRPr="001B1464">
        <w:rPr>
          <w:b/>
          <w:sz w:val="14"/>
        </w:rPr>
        <w:t>The Meta-Art of Experimentation</w:t>
      </w:r>
    </w:p>
    <w:p w:rsidR="001A77AF" w:rsidRPr="001B1464" w:rsidRDefault="00663344">
      <w:pPr>
        <w:rPr>
          <w:sz w:val="14"/>
        </w:rPr>
      </w:pPr>
      <w:r w:rsidRPr="001B1464">
        <w:rPr>
          <w:sz w:val="14"/>
        </w:rPr>
        <w:t xml:space="preserve">Because we can understand ki </w:t>
      </w:r>
      <w:r w:rsidRPr="001B1464">
        <w:rPr>
          <w:b/>
          <w:sz w:val="14"/>
        </w:rPr>
        <w:t>kaunsi mistake beneficial rahegi</w:t>
      </w:r>
      <w:r w:rsidRPr="001B1464">
        <w:rPr>
          <w:sz w:val="14"/>
        </w:rPr>
        <w:t xml:space="preserve">. Through feedback, through observation, comes </w:t>
      </w:r>
      <w:r w:rsidRPr="001B1464">
        <w:rPr>
          <w:b/>
          <w:sz w:val="14"/>
        </w:rPr>
        <w:t>adaptation, adjustment</w:t>
      </w:r>
      <w:r w:rsidRPr="001B1464">
        <w:rPr>
          <w:sz w:val="14"/>
        </w:rPr>
        <w:t xml:space="preserve">. </w:t>
      </w:r>
      <w:r w:rsidRPr="001B1464">
        <w:rPr>
          <w:b/>
          <w:sz w:val="14"/>
        </w:rPr>
        <w:t>Making your experiments finer</w:t>
      </w:r>
      <w:r w:rsidRPr="001B1464">
        <w:rPr>
          <w:sz w:val="14"/>
        </w:rPr>
        <w:t xml:space="preserve">. Slowly you learn the </w:t>
      </w:r>
      <w:r w:rsidRPr="001B1464">
        <w:rPr>
          <w:b/>
          <w:sz w:val="14"/>
        </w:rPr>
        <w:t>meta-art of experimentation</w:t>
      </w:r>
      <w:r w:rsidRPr="001B1464">
        <w:rPr>
          <w:sz w:val="14"/>
        </w:rPr>
        <w:t xml:space="preserve">. </w:t>
      </w:r>
      <w:r w:rsidRPr="001B1464">
        <w:rPr>
          <w:b/>
          <w:sz w:val="14"/>
        </w:rPr>
        <w:t>Experiments ke saath experiment karna seekh jaoge tum</w:t>
      </w:r>
      <w:r w:rsidRPr="001B1464">
        <w:rPr>
          <w:sz w:val="14"/>
        </w:rPr>
        <w:t xml:space="preserve">. Aur usse tumhe samajh aa jayega ki </w:t>
      </w:r>
      <w:r w:rsidRPr="001B1464">
        <w:rPr>
          <w:b/>
          <w:sz w:val="14"/>
        </w:rPr>
        <w:t>better, more efficient tareeke se experiment kaise kiya jaaye</w:t>
      </w:r>
      <w:r w:rsidRPr="001B1464">
        <w:rPr>
          <w:sz w:val="14"/>
        </w:rPr>
        <w:t xml:space="preserve">. Aur yeh saara </w:t>
      </w:r>
      <w:r w:rsidRPr="001B1464">
        <w:rPr>
          <w:b/>
          <w:sz w:val="14"/>
        </w:rPr>
        <w:t>self-help</w:t>
      </w:r>
      <w:r w:rsidRPr="001B1464">
        <w:rPr>
          <w:sz w:val="14"/>
        </w:rPr>
        <w:t xml:space="preserve">, </w:t>
      </w:r>
      <w:r w:rsidRPr="001B1464">
        <w:rPr>
          <w:b/>
          <w:sz w:val="14"/>
        </w:rPr>
        <w:t>self-help entrepreneurship</w:t>
      </w:r>
      <w:r w:rsidRPr="001B1464">
        <w:rPr>
          <w:sz w:val="14"/>
        </w:rPr>
        <w:t xml:space="preserve"> jo bhi hai na, un sab ka </w:t>
      </w:r>
      <w:r w:rsidRPr="001B1464">
        <w:rPr>
          <w:b/>
          <w:sz w:val="14"/>
        </w:rPr>
        <w:t>saar, essence yeh hai</w:t>
      </w:r>
      <w:r w:rsidRPr="001B1464">
        <w:rPr>
          <w:sz w:val="14"/>
        </w:rPr>
        <w:t>.</w:t>
      </w:r>
    </w:p>
    <w:p w:rsidR="001A77AF" w:rsidRPr="001B1464" w:rsidRDefault="00663344">
      <w:pPr>
        <w:rPr>
          <w:sz w:val="14"/>
        </w:rPr>
      </w:pPr>
      <w:r w:rsidRPr="001B1464">
        <w:rPr>
          <w:b/>
          <w:sz w:val="14"/>
        </w:rPr>
        <w:t>Val</w:t>
      </w:r>
      <w:r w:rsidRPr="001B1464">
        <w:rPr>
          <w:b/>
          <w:sz w:val="14"/>
        </w:rPr>
        <w:t>idity of Advice and Practical Application</w:t>
      </w:r>
    </w:p>
    <w:p w:rsidR="001A77AF" w:rsidRPr="001B1464" w:rsidRDefault="00663344">
      <w:pPr>
        <w:rPr>
          <w:sz w:val="14"/>
        </w:rPr>
      </w:pPr>
      <w:r w:rsidRPr="001B1464">
        <w:rPr>
          <w:sz w:val="14"/>
        </w:rPr>
        <w:t xml:space="preserve">Par phir the question is ki yeh log jo baaki log hain yeh baatein kar rahe hain woh kya hai. Woh </w:t>
      </w:r>
      <w:r w:rsidRPr="001B1464">
        <w:rPr>
          <w:b/>
          <w:sz w:val="14"/>
        </w:rPr>
        <w:t>baatein valid hain</w:t>
      </w:r>
      <w:r w:rsidRPr="001B1464">
        <w:rPr>
          <w:sz w:val="14"/>
        </w:rPr>
        <w:t xml:space="preserve">. But </w:t>
      </w:r>
      <w:r w:rsidRPr="001B1464">
        <w:rPr>
          <w:b/>
          <w:sz w:val="14"/>
        </w:rPr>
        <w:t>only when you meet the challenge in reality</w:t>
      </w:r>
      <w:r w:rsidRPr="001B1464">
        <w:rPr>
          <w:sz w:val="14"/>
        </w:rPr>
        <w:t>. Meri baatein, ya kisi aur ki baatein, kisi ki bh</w:t>
      </w:r>
      <w:r w:rsidRPr="001B1464">
        <w:rPr>
          <w:sz w:val="14"/>
        </w:rPr>
        <w:t xml:space="preserve">i baatein, </w:t>
      </w:r>
      <w:r w:rsidRPr="001B1464">
        <w:rPr>
          <w:b/>
          <w:sz w:val="14"/>
        </w:rPr>
        <w:t>aapke liye tabhi valid hai</w:t>
      </w:r>
      <w:r w:rsidRPr="001B1464">
        <w:rPr>
          <w:sz w:val="14"/>
        </w:rPr>
        <w:t xml:space="preserve"> jab aap </w:t>
      </w:r>
      <w:r w:rsidRPr="001B1464">
        <w:rPr>
          <w:b/>
          <w:sz w:val="14"/>
        </w:rPr>
        <w:t>experiment, observe, adapt kar-kar ke us challenge tak pahunch gaye ho</w:t>
      </w:r>
      <w:r w:rsidRPr="001B1464">
        <w:rPr>
          <w:sz w:val="14"/>
        </w:rPr>
        <w:t xml:space="preserve">. Toh aapko ek ya do </w:t>
      </w:r>
      <w:r w:rsidRPr="001B1464">
        <w:rPr>
          <w:b/>
          <w:sz w:val="14"/>
        </w:rPr>
        <w:t>self-help kitaab</w:t>
      </w:r>
      <w:r w:rsidRPr="001B1464">
        <w:rPr>
          <w:sz w:val="14"/>
        </w:rPr>
        <w:t xml:space="preserve"> ya ek ya do </w:t>
      </w:r>
      <w:r w:rsidRPr="001B1464">
        <w:rPr>
          <w:b/>
          <w:sz w:val="14"/>
        </w:rPr>
        <w:t>self-help video</w:t>
      </w:r>
      <w:r w:rsidRPr="001B1464">
        <w:rPr>
          <w:sz w:val="14"/>
        </w:rPr>
        <w:t xml:space="preserve"> ke baad dekhne ki zyada zaroorat nahin hai. Now you have the </w:t>
      </w:r>
      <w:r w:rsidRPr="001B1464">
        <w:rPr>
          <w:b/>
          <w:sz w:val="14"/>
        </w:rPr>
        <w:t xml:space="preserve">initial </w:t>
      </w:r>
      <w:r w:rsidRPr="001B1464">
        <w:rPr>
          <w:b/>
          <w:sz w:val="14"/>
        </w:rPr>
        <w:t>capital to start experimenting</w:t>
      </w:r>
      <w:r w:rsidRPr="001B1464">
        <w:rPr>
          <w:sz w:val="14"/>
        </w:rPr>
        <w:t xml:space="preserve">. Then start </w:t>
      </w:r>
      <w:r w:rsidRPr="001B1464">
        <w:rPr>
          <w:b/>
          <w:sz w:val="14"/>
        </w:rPr>
        <w:t>observing</w:t>
      </w:r>
      <w:r w:rsidRPr="001B1464">
        <w:rPr>
          <w:sz w:val="14"/>
        </w:rPr>
        <w:t xml:space="preserve"> with, then start </w:t>
      </w:r>
      <w:r w:rsidRPr="001B1464">
        <w:rPr>
          <w:b/>
          <w:sz w:val="14"/>
        </w:rPr>
        <w:t>adjusting</w:t>
      </w:r>
      <w:r w:rsidRPr="001B1464">
        <w:rPr>
          <w:sz w:val="14"/>
        </w:rPr>
        <w:t>.</w:t>
      </w:r>
    </w:p>
    <w:p w:rsidR="001A77AF" w:rsidRPr="001B1464" w:rsidRDefault="00663344">
      <w:pPr>
        <w:rPr>
          <w:sz w:val="14"/>
        </w:rPr>
      </w:pPr>
      <w:r w:rsidRPr="001B1464">
        <w:rPr>
          <w:b/>
          <w:sz w:val="14"/>
        </w:rPr>
        <w:t>Practical Experiments for Self-Awareness</w:t>
      </w:r>
    </w:p>
    <w:p w:rsidR="001A77AF" w:rsidRPr="001B1464" w:rsidRDefault="00663344">
      <w:pPr>
        <w:rPr>
          <w:sz w:val="14"/>
        </w:rPr>
      </w:pPr>
      <w:r w:rsidRPr="001B1464">
        <w:rPr>
          <w:sz w:val="14"/>
        </w:rPr>
        <w:lastRenderedPageBreak/>
        <w:t xml:space="preserve">Apni </w:t>
      </w:r>
      <w:r w:rsidRPr="001B1464">
        <w:rPr>
          <w:b/>
          <w:sz w:val="14"/>
        </w:rPr>
        <w:t>social life</w:t>
      </w:r>
      <w:r w:rsidRPr="001B1464">
        <w:rPr>
          <w:sz w:val="14"/>
        </w:rPr>
        <w:t xml:space="preserve"> mein thoda sa </w:t>
      </w:r>
      <w:r w:rsidRPr="001B1464">
        <w:rPr>
          <w:b/>
          <w:sz w:val="14"/>
        </w:rPr>
        <w:t>experiment</w:t>
      </w:r>
      <w:r w:rsidRPr="001B1464">
        <w:rPr>
          <w:sz w:val="14"/>
        </w:rPr>
        <w:t xml:space="preserve"> karke dekho. Tum apne </w:t>
      </w:r>
      <w:r w:rsidRPr="001B1464">
        <w:rPr>
          <w:b/>
          <w:sz w:val="14"/>
        </w:rPr>
        <w:t>group</w:t>
      </w:r>
      <w:r w:rsidRPr="001B1464">
        <w:rPr>
          <w:sz w:val="14"/>
        </w:rPr>
        <w:t xml:space="preserve"> mein bahut tees maar khao. Ek baar apne upar </w:t>
      </w:r>
      <w:r w:rsidRPr="001B1464">
        <w:rPr>
          <w:b/>
          <w:sz w:val="14"/>
        </w:rPr>
        <w:t>jokes crack karwa k</w:t>
      </w:r>
      <w:r w:rsidRPr="001B1464">
        <w:rPr>
          <w:b/>
          <w:sz w:val="14"/>
        </w:rPr>
        <w:t>e dekho</w:t>
      </w:r>
      <w:r w:rsidRPr="001B1464">
        <w:rPr>
          <w:sz w:val="14"/>
        </w:rPr>
        <w:t xml:space="preserve">. Tum sabse fuddu ho apne group mein. Tum </w:t>
      </w:r>
      <w:r w:rsidRPr="001B1464">
        <w:rPr>
          <w:b/>
          <w:sz w:val="14"/>
        </w:rPr>
        <w:t>jokes crack karke dekho</w:t>
      </w:r>
      <w:r w:rsidRPr="001B1464">
        <w:rPr>
          <w:sz w:val="14"/>
        </w:rPr>
        <w:t xml:space="preserve">. Dekho toh </w:t>
      </w:r>
      <w:r w:rsidRPr="001B1464">
        <w:rPr>
          <w:b/>
          <w:sz w:val="14"/>
        </w:rPr>
        <w:t>experiment</w:t>
      </w:r>
      <w:r w:rsidRPr="001B1464">
        <w:rPr>
          <w:sz w:val="14"/>
        </w:rPr>
        <w:t xml:space="preserve"> karke kahan jaati hai baatein. Itne </w:t>
      </w:r>
      <w:r w:rsidRPr="001B1464">
        <w:rPr>
          <w:b/>
          <w:sz w:val="14"/>
        </w:rPr>
        <w:t>chhote chhote experiments</w:t>
      </w:r>
      <w:r w:rsidRPr="001B1464">
        <w:rPr>
          <w:sz w:val="14"/>
        </w:rPr>
        <w:t xml:space="preserve"> karo, </w:t>
      </w:r>
      <w:r w:rsidRPr="001B1464">
        <w:rPr>
          <w:b/>
          <w:sz w:val="14"/>
        </w:rPr>
        <w:t>observe</w:t>
      </w:r>
      <w:r w:rsidRPr="001B1464">
        <w:rPr>
          <w:sz w:val="14"/>
        </w:rPr>
        <w:t xml:space="preserve"> karo, dekho kya ho raha hai. And this is basically </w:t>
      </w:r>
      <w:r w:rsidRPr="001B1464">
        <w:rPr>
          <w:b/>
          <w:sz w:val="14"/>
        </w:rPr>
        <w:t>spending time with yourself</w:t>
      </w:r>
      <w:r w:rsidRPr="001B1464">
        <w:rPr>
          <w:sz w:val="14"/>
        </w:rPr>
        <w:t>. Ek en</w:t>
      </w:r>
      <w:r w:rsidRPr="001B1464">
        <w:rPr>
          <w:sz w:val="14"/>
        </w:rPr>
        <w:t xml:space="preserve">d pe yeh </w:t>
      </w:r>
      <w:r w:rsidRPr="001B1464">
        <w:rPr>
          <w:b/>
          <w:sz w:val="14"/>
        </w:rPr>
        <w:t>self-awareness</w:t>
      </w:r>
      <w:r w:rsidRPr="001B1464">
        <w:rPr>
          <w:sz w:val="14"/>
        </w:rPr>
        <w:t xml:space="preserve"> ka saara game </w:t>
      </w:r>
      <w:r w:rsidRPr="001B1464">
        <w:rPr>
          <w:b/>
          <w:sz w:val="14"/>
        </w:rPr>
        <w:t>solid karta rahega</w:t>
      </w:r>
      <w:r w:rsidRPr="001B1464">
        <w:rPr>
          <w:sz w:val="14"/>
        </w:rPr>
        <w:t xml:space="preserve">. Ek end pe yeh aapko </w:t>
      </w:r>
      <w:r w:rsidRPr="001B1464">
        <w:rPr>
          <w:b/>
          <w:sz w:val="14"/>
        </w:rPr>
        <w:t>self-aware banata rahega</w:t>
      </w:r>
      <w:r w:rsidRPr="001B1464">
        <w:rPr>
          <w:sz w:val="14"/>
        </w:rPr>
        <w:t>.</w:t>
      </w:r>
    </w:p>
    <w:p w:rsidR="001A77AF" w:rsidRPr="001B1464" w:rsidRDefault="00663344">
      <w:pPr>
        <w:rPr>
          <w:sz w:val="14"/>
        </w:rPr>
      </w:pPr>
      <w:r w:rsidRPr="001B1464">
        <w:rPr>
          <w:b/>
          <w:sz w:val="14"/>
        </w:rPr>
        <w:t>The Core Principles of Growth</w:t>
      </w:r>
    </w:p>
    <w:p w:rsidR="001A77AF" w:rsidRPr="001B1464" w:rsidRDefault="00663344">
      <w:pPr>
        <w:rPr>
          <w:sz w:val="14"/>
        </w:rPr>
      </w:pPr>
      <w:r w:rsidRPr="001B1464">
        <w:rPr>
          <w:sz w:val="14"/>
        </w:rPr>
        <w:t xml:space="preserve">But jo yeh jitni </w:t>
      </w:r>
      <w:r w:rsidRPr="001B1464">
        <w:rPr>
          <w:b/>
          <w:sz w:val="14"/>
        </w:rPr>
        <w:t>advice</w:t>
      </w:r>
      <w:r w:rsidRPr="001B1464">
        <w:rPr>
          <w:sz w:val="14"/>
        </w:rPr>
        <w:t xml:space="preserve"> aapko kahin aur milti hai, that </w:t>
      </w:r>
      <w:r w:rsidRPr="001B1464">
        <w:rPr>
          <w:b/>
          <w:sz w:val="14"/>
        </w:rPr>
        <w:t>only and only is useful</w:t>
      </w:r>
      <w:r w:rsidRPr="001B1464">
        <w:rPr>
          <w:sz w:val="14"/>
        </w:rPr>
        <w:t xml:space="preserve"> once you've </w:t>
      </w:r>
      <w:r w:rsidRPr="001B1464">
        <w:rPr>
          <w:b/>
          <w:sz w:val="14"/>
        </w:rPr>
        <w:t>met the challenge in reality</w:t>
      </w:r>
      <w:r w:rsidRPr="001B1464">
        <w:rPr>
          <w:sz w:val="14"/>
        </w:rPr>
        <w:t xml:space="preserve">. </w:t>
      </w:r>
      <w:r w:rsidRPr="001B1464">
        <w:rPr>
          <w:sz w:val="14"/>
        </w:rPr>
        <w:t xml:space="preserve">Otherwise, woh </w:t>
      </w:r>
      <w:r w:rsidRPr="001B1464">
        <w:rPr>
          <w:b/>
          <w:sz w:val="14"/>
        </w:rPr>
        <w:t>advice toxic ban jaati hai</w:t>
      </w:r>
      <w:r w:rsidRPr="001B1464">
        <w:rPr>
          <w:sz w:val="14"/>
        </w:rPr>
        <w:t xml:space="preserve">. The </w:t>
      </w:r>
      <w:r w:rsidRPr="001B1464">
        <w:rPr>
          <w:b/>
          <w:sz w:val="14"/>
        </w:rPr>
        <w:t>engine that drives your growth up is these three principles</w:t>
      </w:r>
      <w:r w:rsidRPr="001B1464">
        <w:rPr>
          <w:sz w:val="14"/>
        </w:rPr>
        <w:t xml:space="preserve">: </w:t>
      </w:r>
      <w:r w:rsidRPr="001B1464">
        <w:rPr>
          <w:b/>
          <w:sz w:val="14"/>
        </w:rPr>
        <w:t>experiment, make good mistakes, learn to make good mistakes, observe</w:t>
      </w:r>
      <w:r w:rsidRPr="001B1464">
        <w:rPr>
          <w:sz w:val="14"/>
        </w:rPr>
        <w:t xml:space="preserve"> so that you can </w:t>
      </w:r>
      <w:r w:rsidRPr="001B1464">
        <w:rPr>
          <w:b/>
          <w:sz w:val="14"/>
        </w:rPr>
        <w:t>learn to make good mistakes</w:t>
      </w:r>
      <w:r w:rsidRPr="001B1464">
        <w:rPr>
          <w:sz w:val="14"/>
        </w:rPr>
        <w:t xml:space="preserve">, </w:t>
      </w:r>
      <w:r w:rsidRPr="001B1464">
        <w:rPr>
          <w:b/>
          <w:sz w:val="14"/>
        </w:rPr>
        <w:t>adapt</w:t>
      </w:r>
      <w:r w:rsidRPr="001B1464">
        <w:rPr>
          <w:sz w:val="14"/>
        </w:rPr>
        <w:t xml:space="preserve"> so that you </w:t>
      </w:r>
      <w:r w:rsidRPr="001B1464">
        <w:rPr>
          <w:b/>
          <w:sz w:val="14"/>
        </w:rPr>
        <w:t>make better mist</w:t>
      </w:r>
      <w:r w:rsidRPr="001B1464">
        <w:rPr>
          <w:b/>
          <w:sz w:val="14"/>
        </w:rPr>
        <w:t>akes</w:t>
      </w:r>
      <w:r w:rsidRPr="001B1464">
        <w:rPr>
          <w:sz w:val="14"/>
        </w:rPr>
        <w:t xml:space="preserve">. That's it. That's all. Aur usse </w:t>
      </w:r>
      <w:r w:rsidRPr="001B1464">
        <w:rPr>
          <w:b/>
          <w:sz w:val="14"/>
        </w:rPr>
        <w:t>compound growth hoti rehti hai</w:t>
      </w:r>
      <w:r w:rsidRPr="001B1464">
        <w:rPr>
          <w:sz w:val="14"/>
        </w:rPr>
        <w:t xml:space="preserve">. Iske raste mein jo cheezein milti rehti hain uske sawaal aapko har jagah </w:t>
      </w:r>
      <w:r w:rsidRPr="001B1464">
        <w:rPr>
          <w:b/>
          <w:sz w:val="14"/>
        </w:rPr>
        <w:t>online</w:t>
      </w:r>
      <w:r w:rsidRPr="001B1464">
        <w:rPr>
          <w:sz w:val="14"/>
        </w:rPr>
        <w:t xml:space="preserve"> mil jayenge. But </w:t>
      </w:r>
      <w:r w:rsidRPr="001B1464">
        <w:rPr>
          <w:b/>
          <w:sz w:val="14"/>
        </w:rPr>
        <w:t>this and only this is your single growth hack</w:t>
      </w:r>
      <w:r w:rsidRPr="001B1464">
        <w:rPr>
          <w:sz w:val="14"/>
        </w:rPr>
        <w:t>.</w:t>
      </w:r>
    </w:p>
    <w:p w:rsidR="001A77AF" w:rsidRPr="001B1464" w:rsidRDefault="00663344">
      <w:pPr>
        <w:rPr>
          <w:sz w:val="14"/>
        </w:rPr>
      </w:pPr>
      <w:r w:rsidRPr="001B1464">
        <w:rPr>
          <w:b/>
          <w:sz w:val="14"/>
        </w:rPr>
        <w:t>The Inevitability of Pain in Growth</w:t>
      </w:r>
    </w:p>
    <w:p w:rsidR="001A77AF" w:rsidRPr="001B1464" w:rsidRDefault="00663344">
      <w:pPr>
        <w:rPr>
          <w:sz w:val="14"/>
        </w:rPr>
      </w:pPr>
      <w:r w:rsidRPr="001B1464">
        <w:rPr>
          <w:b/>
          <w:sz w:val="14"/>
        </w:rPr>
        <w:t>Experi</w:t>
      </w:r>
      <w:r w:rsidRPr="001B1464">
        <w:rPr>
          <w:b/>
          <w:sz w:val="14"/>
        </w:rPr>
        <w:t>ment</w:t>
      </w:r>
      <w:r w:rsidRPr="001B1464">
        <w:rPr>
          <w:sz w:val="14"/>
        </w:rPr>
        <w:t xml:space="preserve"> karo, </w:t>
      </w:r>
      <w:r w:rsidRPr="001B1464">
        <w:rPr>
          <w:b/>
          <w:sz w:val="14"/>
        </w:rPr>
        <w:t>observe</w:t>
      </w:r>
      <w:r w:rsidRPr="001B1464">
        <w:rPr>
          <w:sz w:val="14"/>
        </w:rPr>
        <w:t xml:space="preserve"> karo, </w:t>
      </w:r>
      <w:r w:rsidRPr="001B1464">
        <w:rPr>
          <w:b/>
          <w:sz w:val="14"/>
        </w:rPr>
        <w:t>adapt</w:t>
      </w:r>
      <w:r w:rsidRPr="001B1464">
        <w:rPr>
          <w:sz w:val="14"/>
        </w:rPr>
        <w:t xml:space="preserve"> karo. Isme </w:t>
      </w:r>
      <w:r w:rsidRPr="001B1464">
        <w:rPr>
          <w:b/>
          <w:sz w:val="14"/>
        </w:rPr>
        <w:t>ek problem hai</w:t>
      </w:r>
      <w:r w:rsidRPr="001B1464">
        <w:rPr>
          <w:sz w:val="14"/>
        </w:rPr>
        <w:t xml:space="preserve"> ki </w:t>
      </w:r>
      <w:r w:rsidRPr="001B1464">
        <w:rPr>
          <w:b/>
          <w:sz w:val="14"/>
        </w:rPr>
        <w:t>dard bahut hoga</w:t>
      </w:r>
      <w:r w:rsidRPr="001B1464">
        <w:rPr>
          <w:sz w:val="14"/>
        </w:rPr>
        <w:t xml:space="preserve"> aur haan, </w:t>
      </w:r>
      <w:r w:rsidRPr="001B1464">
        <w:rPr>
          <w:b/>
          <w:sz w:val="14"/>
        </w:rPr>
        <w:t>hoga</w:t>
      </w:r>
      <w:r w:rsidRPr="001B1464">
        <w:rPr>
          <w:sz w:val="14"/>
        </w:rPr>
        <w:t xml:space="preserve">. </w:t>
      </w:r>
      <w:r w:rsidRPr="001B1464">
        <w:rPr>
          <w:b/>
          <w:sz w:val="14"/>
        </w:rPr>
        <w:t>Koi bhi cheez jo useful hai</w:t>
      </w:r>
      <w:r w:rsidRPr="001B1464">
        <w:rPr>
          <w:sz w:val="14"/>
        </w:rPr>
        <w:t xml:space="preserve">. Anything that is worth it, woh </w:t>
      </w:r>
      <w:r w:rsidRPr="001B1464">
        <w:rPr>
          <w:b/>
          <w:sz w:val="14"/>
        </w:rPr>
        <w:t>easy nahin hogi</w:t>
      </w:r>
      <w:r w:rsidRPr="001B1464">
        <w:rPr>
          <w:sz w:val="14"/>
        </w:rPr>
        <w:t xml:space="preserve">. Aur aisa nahin hai ki </w:t>
      </w:r>
      <w:r w:rsidRPr="001B1464">
        <w:rPr>
          <w:b/>
          <w:sz w:val="14"/>
        </w:rPr>
        <w:t>ek type ka dard hota hai</w:t>
      </w:r>
      <w:r w:rsidRPr="001B1464">
        <w:rPr>
          <w:sz w:val="14"/>
        </w:rPr>
        <w:t xml:space="preserve"> mehnat karne mein. Jis aadmi ko jis dard</w:t>
      </w:r>
      <w:r w:rsidRPr="001B1464">
        <w:rPr>
          <w:sz w:val="14"/>
        </w:rPr>
        <w:t xml:space="preserve"> se sabse zyada dard hota hai na, </w:t>
      </w:r>
      <w:r w:rsidRPr="001B1464">
        <w:rPr>
          <w:b/>
          <w:sz w:val="14"/>
        </w:rPr>
        <w:t>us type ka dard hota hai</w:t>
      </w:r>
      <w:r w:rsidRPr="001B1464">
        <w:rPr>
          <w:sz w:val="14"/>
        </w:rPr>
        <w:t>.</w:t>
      </w:r>
    </w:p>
    <w:p w:rsidR="001A77AF" w:rsidRPr="001B1464" w:rsidRDefault="00663344">
      <w:pPr>
        <w:rPr>
          <w:sz w:val="14"/>
        </w:rPr>
      </w:pPr>
      <w:r w:rsidRPr="001B1464">
        <w:rPr>
          <w:b/>
          <w:sz w:val="14"/>
        </w:rPr>
        <w:t>Meeting Challenges and the Process of Self-Discovery</w:t>
      </w:r>
    </w:p>
    <w:p w:rsidR="001A77AF" w:rsidRPr="001B1464" w:rsidRDefault="00663344">
      <w:pPr>
        <w:rPr>
          <w:sz w:val="14"/>
        </w:rPr>
      </w:pPr>
      <w:r w:rsidRPr="001B1464">
        <w:rPr>
          <w:sz w:val="14"/>
        </w:rPr>
        <w:t xml:space="preserve">When you </w:t>
      </w:r>
      <w:r w:rsidRPr="001B1464">
        <w:rPr>
          <w:b/>
          <w:sz w:val="14"/>
        </w:rPr>
        <w:t>truly meet a challenge in its face</w:t>
      </w:r>
      <w:r w:rsidRPr="001B1464">
        <w:rPr>
          <w:sz w:val="14"/>
        </w:rPr>
        <w:t xml:space="preserve">, aap </w:t>
      </w:r>
      <w:r w:rsidRPr="001B1464">
        <w:rPr>
          <w:b/>
          <w:sz w:val="14"/>
        </w:rPr>
        <w:t>apne baare mein jaan ne lag jaate ho</w:t>
      </w:r>
      <w:r w:rsidRPr="001B1464">
        <w:rPr>
          <w:sz w:val="14"/>
        </w:rPr>
        <w:t xml:space="preserve">. Woh </w:t>
      </w:r>
      <w:r w:rsidRPr="001B1464">
        <w:rPr>
          <w:b/>
          <w:sz w:val="14"/>
        </w:rPr>
        <w:t>challenge aapko</w:t>
      </w:r>
      <w:r w:rsidRPr="001B1464">
        <w:rPr>
          <w:sz w:val="14"/>
        </w:rPr>
        <w:t xml:space="preserve">, it is like a </w:t>
      </w:r>
      <w:r w:rsidRPr="001B1464">
        <w:rPr>
          <w:b/>
          <w:sz w:val="14"/>
        </w:rPr>
        <w:t>portal into your own m</w:t>
      </w:r>
      <w:r w:rsidRPr="001B1464">
        <w:rPr>
          <w:b/>
          <w:sz w:val="14"/>
        </w:rPr>
        <w:t>ind</w:t>
      </w:r>
      <w:r w:rsidRPr="001B1464">
        <w:rPr>
          <w:sz w:val="14"/>
        </w:rPr>
        <w:t xml:space="preserve">. You start </w:t>
      </w:r>
      <w:r w:rsidRPr="001B1464">
        <w:rPr>
          <w:b/>
          <w:sz w:val="14"/>
        </w:rPr>
        <w:t>learning about yourself</w:t>
      </w:r>
      <w:r w:rsidRPr="001B1464">
        <w:rPr>
          <w:sz w:val="14"/>
        </w:rPr>
        <w:t xml:space="preserve"> because the </w:t>
      </w:r>
      <w:r w:rsidRPr="001B1464">
        <w:rPr>
          <w:b/>
          <w:sz w:val="14"/>
        </w:rPr>
        <w:t>worst of you comes out first</w:t>
      </w:r>
      <w:r w:rsidRPr="001B1464">
        <w:rPr>
          <w:sz w:val="14"/>
        </w:rPr>
        <w:t xml:space="preserve">. Toh the </w:t>
      </w:r>
      <w:r w:rsidRPr="001B1464">
        <w:rPr>
          <w:b/>
          <w:sz w:val="14"/>
        </w:rPr>
        <w:t>interesting part about a good book</w:t>
      </w:r>
      <w:r w:rsidRPr="001B1464">
        <w:rPr>
          <w:sz w:val="14"/>
        </w:rPr>
        <w:t xml:space="preserve"> or a </w:t>
      </w:r>
      <w:r w:rsidRPr="001B1464">
        <w:rPr>
          <w:b/>
          <w:sz w:val="14"/>
        </w:rPr>
        <w:t>good challenge in life</w:t>
      </w:r>
      <w:r w:rsidRPr="001B1464">
        <w:rPr>
          <w:sz w:val="14"/>
        </w:rPr>
        <w:t xml:space="preserve"> is that pehle </w:t>
      </w:r>
      <w:r w:rsidRPr="001B1464">
        <w:rPr>
          <w:b/>
          <w:sz w:val="14"/>
        </w:rPr>
        <w:t>10% pe aap bore hoge</w:t>
      </w:r>
      <w:r w:rsidRPr="001B1464">
        <w:rPr>
          <w:sz w:val="14"/>
        </w:rPr>
        <w:t xml:space="preserve">, aapko </w:t>
      </w:r>
      <w:r w:rsidRPr="001B1464">
        <w:rPr>
          <w:b/>
          <w:sz w:val="14"/>
        </w:rPr>
        <w:t>pareshani hogi</w:t>
      </w:r>
      <w:r w:rsidRPr="001B1464">
        <w:rPr>
          <w:sz w:val="14"/>
        </w:rPr>
        <w:t xml:space="preserve">, aapko </w:t>
      </w:r>
      <w:r w:rsidRPr="001B1464">
        <w:rPr>
          <w:b/>
          <w:sz w:val="14"/>
        </w:rPr>
        <w:t>dard hoga</w:t>
      </w:r>
      <w:r w:rsidRPr="001B1464">
        <w:rPr>
          <w:sz w:val="14"/>
        </w:rPr>
        <w:t xml:space="preserve">. Pehli </w:t>
      </w:r>
      <w:r w:rsidRPr="001B1464">
        <w:rPr>
          <w:b/>
          <w:sz w:val="14"/>
        </w:rPr>
        <w:t>10% kitaab padh lo</w:t>
      </w:r>
      <w:r w:rsidRPr="001B1464">
        <w:rPr>
          <w:sz w:val="14"/>
        </w:rPr>
        <w:t xml:space="preserve">, 100 page padh lo. Uske baad </w:t>
      </w:r>
      <w:r w:rsidRPr="001B1464">
        <w:rPr>
          <w:b/>
          <w:sz w:val="14"/>
        </w:rPr>
        <w:t>maza aana shuru hoga</w:t>
      </w:r>
      <w:r w:rsidRPr="001B1464">
        <w:rPr>
          <w:sz w:val="14"/>
        </w:rPr>
        <w:t xml:space="preserve">. So a lot of people </w:t>
      </w:r>
      <w:r w:rsidRPr="001B1464">
        <w:rPr>
          <w:b/>
          <w:sz w:val="14"/>
        </w:rPr>
        <w:t>cannot take that initial loss</w:t>
      </w:r>
      <w:r w:rsidRPr="001B1464">
        <w:rPr>
          <w:sz w:val="14"/>
        </w:rPr>
        <w:t xml:space="preserve">. Toh woh </w:t>
      </w:r>
      <w:r w:rsidRPr="001B1464">
        <w:rPr>
          <w:b/>
          <w:sz w:val="14"/>
        </w:rPr>
        <w:t>baith jaate hain</w:t>
      </w:r>
      <w:r w:rsidRPr="001B1464">
        <w:rPr>
          <w:sz w:val="14"/>
        </w:rPr>
        <w:t xml:space="preserve">. You must continue to, I'm reiterating, </w:t>
      </w:r>
      <w:r w:rsidRPr="001B1464">
        <w:rPr>
          <w:b/>
          <w:sz w:val="14"/>
        </w:rPr>
        <w:t>experiment, observe, adapt over and over, over and over, over and over</w:t>
      </w:r>
      <w:r w:rsidRPr="001B1464">
        <w:rPr>
          <w:sz w:val="14"/>
        </w:rPr>
        <w:t>.</w:t>
      </w:r>
    </w:p>
    <w:p w:rsidR="001A77AF" w:rsidRPr="001B1464" w:rsidRDefault="00663344">
      <w:pPr>
        <w:rPr>
          <w:sz w:val="14"/>
        </w:rPr>
      </w:pPr>
      <w:r w:rsidRPr="001B1464">
        <w:rPr>
          <w:b/>
          <w:sz w:val="14"/>
        </w:rPr>
        <w:t>The Final Word</w:t>
      </w:r>
    </w:p>
    <w:p w:rsidR="001A77AF" w:rsidRPr="001B1464" w:rsidRDefault="00663344">
      <w:pPr>
        <w:rPr>
          <w:sz w:val="14"/>
        </w:rPr>
      </w:pPr>
      <w:r w:rsidRPr="001B1464">
        <w:rPr>
          <w:sz w:val="14"/>
        </w:rPr>
        <w:t>Th</w:t>
      </w:r>
      <w:r w:rsidRPr="001B1464">
        <w:rPr>
          <w:sz w:val="14"/>
        </w:rPr>
        <w:t>at is it. That is it. Aur kuch nahin hai.</w:t>
      </w:r>
    </w:p>
    <w:p w:rsidR="001A77AF" w:rsidRPr="001B1464" w:rsidRDefault="001A77AF">
      <w:pPr>
        <w:rPr>
          <w:sz w:val="14"/>
        </w:rPr>
      </w:pPr>
    </w:p>
    <w:p w:rsidR="001A77AF" w:rsidRPr="001B1464" w:rsidRDefault="00663344">
      <w:pPr>
        <w:pStyle w:val="Heading1"/>
        <w:rPr>
          <w:sz w:val="24"/>
        </w:rPr>
      </w:pPr>
      <w:r w:rsidRPr="001B1464">
        <w:rPr>
          <w:sz w:val="24"/>
        </w:rPr>
        <w:lastRenderedPageBreak/>
        <w:t>Source: The Only TRUTH you need to Meditate upon.mp3</w:t>
      </w:r>
    </w:p>
    <w:p w:rsidR="001A77AF" w:rsidRPr="001B1464" w:rsidRDefault="00663344">
      <w:pPr>
        <w:pStyle w:val="Heading3"/>
        <w:rPr>
          <w:sz w:val="18"/>
        </w:rPr>
      </w:pPr>
      <w:r w:rsidRPr="001B1464">
        <w:rPr>
          <w:sz w:val="18"/>
        </w:rPr>
        <w:t>The Subtle Difference in Intent</w:t>
      </w:r>
    </w:p>
    <w:p w:rsidR="001A77AF" w:rsidRPr="001B1464" w:rsidRDefault="00663344">
      <w:pPr>
        <w:rPr>
          <w:sz w:val="14"/>
        </w:rPr>
      </w:pPr>
      <w:r w:rsidRPr="001B1464">
        <w:rPr>
          <w:sz w:val="14"/>
        </w:rPr>
        <w:t xml:space="preserve">Because your </w:t>
      </w:r>
      <w:r w:rsidRPr="001B1464">
        <w:rPr>
          <w:b/>
          <w:sz w:val="14"/>
        </w:rPr>
        <w:t>intent</w:t>
      </w:r>
      <w:r w:rsidRPr="001B1464">
        <w:rPr>
          <w:sz w:val="14"/>
        </w:rPr>
        <w:t xml:space="preserve"> is not to be </w:t>
      </w:r>
      <w:r w:rsidRPr="001B1464">
        <w:rPr>
          <w:b/>
          <w:sz w:val="14"/>
        </w:rPr>
        <w:t>thoughtless</w:t>
      </w:r>
      <w:r w:rsidRPr="001B1464">
        <w:rPr>
          <w:sz w:val="14"/>
        </w:rPr>
        <w:t xml:space="preserve">. Your </w:t>
      </w:r>
      <w:r w:rsidRPr="001B1464">
        <w:rPr>
          <w:b/>
          <w:sz w:val="14"/>
        </w:rPr>
        <w:t>intent</w:t>
      </w:r>
      <w:r w:rsidRPr="001B1464">
        <w:rPr>
          <w:sz w:val="14"/>
        </w:rPr>
        <w:t xml:space="preserve">. Aur yahan pe ek bahut </w:t>
      </w:r>
      <w:r w:rsidRPr="001B1464">
        <w:rPr>
          <w:b/>
          <w:sz w:val="14"/>
        </w:rPr>
        <w:t>subtle difference</w:t>
      </w:r>
      <w:r w:rsidRPr="001B1464">
        <w:rPr>
          <w:sz w:val="14"/>
        </w:rPr>
        <w:t xml:space="preserve"> hai. Your </w:t>
      </w:r>
      <w:r w:rsidRPr="001B1464">
        <w:rPr>
          <w:b/>
          <w:sz w:val="14"/>
        </w:rPr>
        <w:t>intent</w:t>
      </w:r>
      <w:r w:rsidRPr="001B1464">
        <w:rPr>
          <w:sz w:val="14"/>
        </w:rPr>
        <w:t xml:space="preserve"> is to </w:t>
      </w:r>
      <w:r w:rsidRPr="001B1464">
        <w:rPr>
          <w:b/>
          <w:sz w:val="14"/>
        </w:rPr>
        <w:t xml:space="preserve">focus </w:t>
      </w:r>
      <w:r w:rsidRPr="001B1464">
        <w:rPr>
          <w:b/>
          <w:sz w:val="14"/>
        </w:rPr>
        <w:t>on your breath</w:t>
      </w:r>
      <w:r w:rsidRPr="001B1464">
        <w:rPr>
          <w:sz w:val="14"/>
        </w:rPr>
        <w:t xml:space="preserve">. Maine shuru kiya tha. Ek bahut </w:t>
      </w:r>
      <w:r w:rsidRPr="001B1464">
        <w:rPr>
          <w:b/>
          <w:sz w:val="14"/>
        </w:rPr>
        <w:t>important principle</w:t>
      </w:r>
      <w:r w:rsidRPr="001B1464">
        <w:rPr>
          <w:sz w:val="14"/>
        </w:rPr>
        <w:t xml:space="preserve"> lay down karte hain </w:t>
      </w:r>
      <w:r w:rsidRPr="001B1464">
        <w:rPr>
          <w:b/>
          <w:sz w:val="14"/>
        </w:rPr>
        <w:t>life</w:t>
      </w:r>
      <w:r w:rsidRPr="001B1464">
        <w:rPr>
          <w:sz w:val="14"/>
        </w:rPr>
        <w:t xml:space="preserve"> ke liye. Baat karenge </w:t>
      </w:r>
      <w:r w:rsidRPr="001B1464">
        <w:rPr>
          <w:b/>
          <w:sz w:val="14"/>
        </w:rPr>
        <w:t>meditation</w:t>
      </w:r>
      <w:r w:rsidRPr="001B1464">
        <w:rPr>
          <w:sz w:val="14"/>
        </w:rPr>
        <w:t xml:space="preserve"> ke baare mein. Aur please mere paas kisi aur ke </w:t>
      </w:r>
      <w:r w:rsidRPr="001B1464">
        <w:rPr>
          <w:b/>
          <w:sz w:val="14"/>
        </w:rPr>
        <w:t>meditation</w:t>
      </w:r>
      <w:r w:rsidRPr="001B1464">
        <w:rPr>
          <w:sz w:val="14"/>
        </w:rPr>
        <w:t xml:space="preserve"> ko leke koi </w:t>
      </w:r>
      <w:r w:rsidRPr="001B1464">
        <w:rPr>
          <w:b/>
          <w:sz w:val="14"/>
        </w:rPr>
        <w:t>definition</w:t>
      </w:r>
      <w:r w:rsidRPr="001B1464">
        <w:rPr>
          <w:sz w:val="14"/>
        </w:rPr>
        <w:t xml:space="preserve"> definition leke koi mat leke aana. Uska koi point</w:t>
      </w:r>
      <w:r w:rsidRPr="001B1464">
        <w:rPr>
          <w:sz w:val="14"/>
        </w:rPr>
        <w:t xml:space="preserve"> nahi hai. Main yahan koshish karunga ki main saari cheeze </w:t>
      </w:r>
      <w:r w:rsidRPr="001B1464">
        <w:rPr>
          <w:b/>
          <w:sz w:val="14"/>
        </w:rPr>
        <w:t>majorly cover</w:t>
      </w:r>
      <w:r w:rsidRPr="001B1464">
        <w:rPr>
          <w:sz w:val="14"/>
        </w:rPr>
        <w:t xml:space="preserve"> kar loon about </w:t>
      </w:r>
      <w:r w:rsidRPr="001B1464">
        <w:rPr>
          <w:b/>
          <w:sz w:val="14"/>
        </w:rPr>
        <w:t>meditation</w:t>
      </w:r>
      <w:r w:rsidRPr="001B1464">
        <w:rPr>
          <w:sz w:val="14"/>
        </w:rPr>
        <w:t xml:space="preserve">. Tum leke aaoge aur mere ko sirf </w:t>
      </w:r>
      <w:r w:rsidRPr="001B1464">
        <w:rPr>
          <w:b/>
          <w:sz w:val="14"/>
        </w:rPr>
        <w:t>time spend</w:t>
      </w:r>
      <w:r w:rsidRPr="001B1464">
        <w:rPr>
          <w:sz w:val="14"/>
        </w:rPr>
        <w:t xml:space="preserve"> karna padega between building the </w:t>
      </w:r>
      <w:r w:rsidRPr="001B1464">
        <w:rPr>
          <w:b/>
          <w:sz w:val="14"/>
        </w:rPr>
        <w:t>connection</w:t>
      </w:r>
      <w:r w:rsidRPr="001B1464">
        <w:rPr>
          <w:sz w:val="14"/>
        </w:rPr>
        <w:t xml:space="preserve"> in with what language somebody else is </w:t>
      </w:r>
      <w:r w:rsidRPr="001B1464">
        <w:rPr>
          <w:b/>
          <w:sz w:val="14"/>
        </w:rPr>
        <w:t>expressing meditation</w:t>
      </w:r>
      <w:r w:rsidRPr="001B1464">
        <w:rPr>
          <w:sz w:val="14"/>
        </w:rPr>
        <w:t xml:space="preserve"> and I'm</w:t>
      </w:r>
      <w:r w:rsidRPr="001B1464">
        <w:rPr>
          <w:sz w:val="14"/>
        </w:rPr>
        <w:t xml:space="preserve"> expressing. It's roughly the </w:t>
      </w:r>
      <w:r w:rsidRPr="001B1464">
        <w:rPr>
          <w:b/>
          <w:sz w:val="14"/>
        </w:rPr>
        <w:t>same thing</w:t>
      </w:r>
      <w:r w:rsidRPr="001B1464">
        <w:rPr>
          <w:sz w:val="14"/>
        </w:rPr>
        <w:t xml:space="preserve"> usually everybody's talking about it </w:t>
      </w:r>
      <w:r w:rsidRPr="001B1464">
        <w:rPr>
          <w:b/>
          <w:sz w:val="14"/>
        </w:rPr>
        <w:t>correctly</w:t>
      </w:r>
      <w:r w:rsidRPr="001B1464">
        <w:rPr>
          <w:sz w:val="14"/>
        </w:rPr>
        <w:t xml:space="preserve">, roughly. Roughly. Toh chalo baat karte hain. Scene kya hai. Hum ek part hum </w:t>
      </w:r>
      <w:r w:rsidRPr="001B1464">
        <w:rPr>
          <w:b/>
          <w:sz w:val="14"/>
        </w:rPr>
        <w:t>biology</w:t>
      </w:r>
      <w:r w:rsidRPr="001B1464">
        <w:rPr>
          <w:sz w:val="14"/>
        </w:rPr>
        <w:t xml:space="preserve"> hain. Ek part hum </w:t>
      </w:r>
      <w:r w:rsidRPr="001B1464">
        <w:rPr>
          <w:b/>
          <w:sz w:val="14"/>
        </w:rPr>
        <w:t>janwar</w:t>
      </w:r>
      <w:r w:rsidRPr="001B1464">
        <w:rPr>
          <w:sz w:val="14"/>
        </w:rPr>
        <w:t xml:space="preserve"> hain. Aur </w:t>
      </w:r>
      <w:r w:rsidRPr="001B1464">
        <w:rPr>
          <w:b/>
          <w:sz w:val="14"/>
        </w:rPr>
        <w:t>janwar</w:t>
      </w:r>
      <w:r w:rsidRPr="001B1464">
        <w:rPr>
          <w:sz w:val="14"/>
        </w:rPr>
        <w:t xml:space="preserve"> hone ke saath humare paas kuch </w:t>
      </w:r>
      <w:r w:rsidRPr="001B1464">
        <w:rPr>
          <w:b/>
          <w:sz w:val="14"/>
        </w:rPr>
        <w:t>instincts</w:t>
      </w:r>
      <w:r w:rsidRPr="001B1464">
        <w:rPr>
          <w:sz w:val="14"/>
        </w:rPr>
        <w:t xml:space="preserve"> </w:t>
      </w:r>
      <w:r w:rsidRPr="001B1464">
        <w:rPr>
          <w:sz w:val="14"/>
        </w:rPr>
        <w:t xml:space="preserve">aati hain aur ek instinct hoti hai </w:t>
      </w:r>
      <w:r w:rsidRPr="001B1464">
        <w:rPr>
          <w:b/>
          <w:sz w:val="14"/>
        </w:rPr>
        <w:t>instinct for safety</w:t>
      </w:r>
      <w:r w:rsidRPr="001B1464">
        <w:rPr>
          <w:sz w:val="14"/>
        </w:rPr>
        <w:t xml:space="preserve">. Aur hum us </w:t>
      </w:r>
      <w:r w:rsidRPr="001B1464">
        <w:rPr>
          <w:b/>
          <w:sz w:val="14"/>
        </w:rPr>
        <w:t>safety</w:t>
      </w:r>
      <w:r w:rsidRPr="001B1464">
        <w:rPr>
          <w:sz w:val="14"/>
        </w:rPr>
        <w:t xml:space="preserve"> ko </w:t>
      </w:r>
      <w:r w:rsidRPr="001B1464">
        <w:rPr>
          <w:b/>
          <w:sz w:val="14"/>
        </w:rPr>
        <w:t>maintain</w:t>
      </w:r>
      <w:r w:rsidRPr="001B1464">
        <w:rPr>
          <w:sz w:val="14"/>
        </w:rPr>
        <w:t xml:space="preserve"> karne ke liye hum jo karna chahein hum woh karte hain. Kayi baar jaan bhi lete hain. Hai na.</w:t>
      </w:r>
    </w:p>
    <w:p w:rsidR="001A77AF" w:rsidRPr="001B1464" w:rsidRDefault="00663344">
      <w:pPr>
        <w:pStyle w:val="Heading3"/>
        <w:rPr>
          <w:sz w:val="18"/>
        </w:rPr>
      </w:pPr>
      <w:r w:rsidRPr="001B1464">
        <w:rPr>
          <w:sz w:val="18"/>
        </w:rPr>
        <w:t>The Divine and Human Consciousness</w:t>
      </w:r>
    </w:p>
    <w:p w:rsidR="001A77AF" w:rsidRPr="001B1464" w:rsidRDefault="00663344">
      <w:pPr>
        <w:rPr>
          <w:sz w:val="14"/>
        </w:rPr>
      </w:pPr>
      <w:r w:rsidRPr="001B1464">
        <w:rPr>
          <w:sz w:val="14"/>
        </w:rPr>
        <w:t xml:space="preserve">Doosra part humari </w:t>
      </w:r>
      <w:r w:rsidRPr="001B1464">
        <w:rPr>
          <w:b/>
          <w:sz w:val="14"/>
        </w:rPr>
        <w:t>existence</w:t>
      </w:r>
      <w:r w:rsidRPr="001B1464">
        <w:rPr>
          <w:sz w:val="14"/>
        </w:rPr>
        <w:t xml:space="preserve"> ka hai </w:t>
      </w:r>
      <w:r w:rsidRPr="001B1464">
        <w:rPr>
          <w:b/>
          <w:sz w:val="14"/>
        </w:rPr>
        <w:t>consci</w:t>
      </w:r>
      <w:r w:rsidRPr="001B1464">
        <w:rPr>
          <w:b/>
          <w:sz w:val="14"/>
        </w:rPr>
        <w:t>ous level</w:t>
      </w:r>
      <w:r w:rsidRPr="001B1464">
        <w:rPr>
          <w:sz w:val="14"/>
        </w:rPr>
        <w:t xml:space="preserve"> pe jo. </w:t>
      </w:r>
      <w:r w:rsidRPr="001B1464">
        <w:rPr>
          <w:b/>
          <w:sz w:val="14"/>
        </w:rPr>
        <w:t>Consciousness</w:t>
      </w:r>
      <w:r w:rsidRPr="001B1464">
        <w:rPr>
          <w:sz w:val="14"/>
        </w:rPr>
        <w:t xml:space="preserve"> jo </w:t>
      </w:r>
      <w:r w:rsidRPr="001B1464">
        <w:rPr>
          <w:b/>
          <w:sz w:val="14"/>
        </w:rPr>
        <w:t>divine part</w:t>
      </w:r>
      <w:r w:rsidRPr="001B1464">
        <w:rPr>
          <w:sz w:val="14"/>
        </w:rPr>
        <w:t xml:space="preserve"> hai. Jisko leke pura </w:t>
      </w:r>
      <w:r w:rsidRPr="001B1464">
        <w:rPr>
          <w:b/>
          <w:sz w:val="14"/>
        </w:rPr>
        <w:t>religion establish</w:t>
      </w:r>
      <w:r w:rsidRPr="001B1464">
        <w:rPr>
          <w:sz w:val="14"/>
        </w:rPr>
        <w:t xml:space="preserve"> hua ki yeh hai kya humare dimag mein. Ek part hai hamara </w:t>
      </w:r>
      <w:r w:rsidRPr="001B1464">
        <w:rPr>
          <w:b/>
          <w:sz w:val="14"/>
        </w:rPr>
        <w:t>janwaron wala</w:t>
      </w:r>
      <w:r w:rsidRPr="001B1464">
        <w:rPr>
          <w:sz w:val="14"/>
        </w:rPr>
        <w:t xml:space="preserve">. Ek part hai hamara </w:t>
      </w:r>
      <w:r w:rsidRPr="001B1464">
        <w:rPr>
          <w:b/>
          <w:sz w:val="14"/>
        </w:rPr>
        <w:t>divine</w:t>
      </w:r>
      <w:r w:rsidRPr="001B1464">
        <w:rPr>
          <w:sz w:val="14"/>
        </w:rPr>
        <w:t xml:space="preserve">. Aur uske beech ke hum kuch </w:t>
      </w:r>
      <w:r w:rsidRPr="001B1464">
        <w:rPr>
          <w:b/>
          <w:sz w:val="14"/>
        </w:rPr>
        <w:t>humans</w:t>
      </w:r>
      <w:r w:rsidRPr="001B1464">
        <w:rPr>
          <w:sz w:val="14"/>
        </w:rPr>
        <w:t xml:space="preserve"> hain ek </w:t>
      </w:r>
      <w:r w:rsidRPr="001B1464">
        <w:rPr>
          <w:b/>
          <w:sz w:val="14"/>
        </w:rPr>
        <w:t>rough</w:t>
      </w:r>
      <w:r w:rsidRPr="001B1464">
        <w:rPr>
          <w:sz w:val="14"/>
        </w:rPr>
        <w:t xml:space="preserve"> agar main </w:t>
      </w:r>
      <w:r w:rsidRPr="001B1464">
        <w:rPr>
          <w:b/>
          <w:sz w:val="14"/>
        </w:rPr>
        <w:t>analogy</w:t>
      </w:r>
      <w:r w:rsidRPr="001B1464">
        <w:rPr>
          <w:sz w:val="14"/>
        </w:rPr>
        <w:t xml:space="preserve"> use karoon. Aur woh jo </w:t>
      </w:r>
      <w:r w:rsidRPr="001B1464">
        <w:rPr>
          <w:b/>
          <w:sz w:val="14"/>
        </w:rPr>
        <w:t>divine part</w:t>
      </w:r>
      <w:r w:rsidRPr="001B1464">
        <w:rPr>
          <w:sz w:val="14"/>
        </w:rPr>
        <w:t xml:space="preserve"> hai usme </w:t>
      </w:r>
      <w:r w:rsidRPr="001B1464">
        <w:rPr>
          <w:b/>
          <w:sz w:val="14"/>
        </w:rPr>
        <w:t>ability</w:t>
      </w:r>
      <w:r w:rsidRPr="001B1464">
        <w:rPr>
          <w:sz w:val="14"/>
        </w:rPr>
        <w:t xml:space="preserve"> pata hai kya hai. Hum </w:t>
      </w:r>
      <w:r w:rsidRPr="001B1464">
        <w:rPr>
          <w:b/>
          <w:sz w:val="14"/>
        </w:rPr>
        <w:t>reflect</w:t>
      </w:r>
      <w:r w:rsidRPr="001B1464">
        <w:rPr>
          <w:sz w:val="14"/>
        </w:rPr>
        <w:t xml:space="preserve"> kar sakte hain. It is not just ki hum soch sakte hain, hum </w:t>
      </w:r>
      <w:r w:rsidRPr="001B1464">
        <w:rPr>
          <w:b/>
          <w:sz w:val="14"/>
        </w:rPr>
        <w:t>soch ke baare mein soch</w:t>
      </w:r>
      <w:r w:rsidRPr="001B1464">
        <w:rPr>
          <w:sz w:val="14"/>
        </w:rPr>
        <w:t xml:space="preserve"> sakte hain. Aur hum us soch ke baare mein soch sakte hain. Hum </w:t>
      </w:r>
      <w:r w:rsidRPr="001B1464">
        <w:rPr>
          <w:b/>
          <w:sz w:val="14"/>
        </w:rPr>
        <w:t>soch ko ek jagah pe rakh ke</w:t>
      </w:r>
      <w:r w:rsidRPr="001B1464">
        <w:rPr>
          <w:b/>
          <w:sz w:val="14"/>
        </w:rPr>
        <w:t xml:space="preserve"> dekh</w:t>
      </w:r>
      <w:r w:rsidRPr="001B1464">
        <w:rPr>
          <w:sz w:val="14"/>
        </w:rPr>
        <w:t xml:space="preserve"> sakte hain. Aur is </w:t>
      </w:r>
      <w:r w:rsidRPr="001B1464">
        <w:rPr>
          <w:b/>
          <w:sz w:val="14"/>
        </w:rPr>
        <w:t>ability</w:t>
      </w:r>
      <w:r w:rsidRPr="001B1464">
        <w:rPr>
          <w:sz w:val="14"/>
        </w:rPr>
        <w:t xml:space="preserve"> ne humare saath kya kiya ki hum </w:t>
      </w:r>
      <w:r w:rsidRPr="001B1464">
        <w:rPr>
          <w:b/>
          <w:sz w:val="14"/>
        </w:rPr>
        <w:t>time process</w:t>
      </w:r>
      <w:r w:rsidRPr="001B1464">
        <w:rPr>
          <w:sz w:val="14"/>
        </w:rPr>
        <w:t xml:space="preserve"> kar paye. Hum yeh </w:t>
      </w:r>
      <w:r w:rsidRPr="001B1464">
        <w:rPr>
          <w:b/>
          <w:sz w:val="14"/>
        </w:rPr>
        <w:t>process</w:t>
      </w:r>
      <w:r w:rsidRPr="001B1464">
        <w:rPr>
          <w:sz w:val="14"/>
        </w:rPr>
        <w:t xml:space="preserve"> kar paye ki </w:t>
      </w:r>
      <w:r w:rsidRPr="001B1464">
        <w:rPr>
          <w:b/>
          <w:sz w:val="14"/>
        </w:rPr>
        <w:t>kal kya tha aur kal kya hoga</w:t>
      </w:r>
      <w:r w:rsidRPr="001B1464">
        <w:rPr>
          <w:sz w:val="14"/>
        </w:rPr>
        <w:t xml:space="preserve">. Hamare paas ek </w:t>
      </w:r>
      <w:r w:rsidRPr="001B1464">
        <w:rPr>
          <w:b/>
          <w:sz w:val="14"/>
        </w:rPr>
        <w:t>concept</w:t>
      </w:r>
      <w:r w:rsidRPr="001B1464">
        <w:rPr>
          <w:sz w:val="14"/>
        </w:rPr>
        <w:t xml:space="preserve"> bana </w:t>
      </w:r>
      <w:r w:rsidRPr="001B1464">
        <w:rPr>
          <w:b/>
          <w:sz w:val="14"/>
        </w:rPr>
        <w:t>meaning</w:t>
      </w:r>
      <w:r w:rsidRPr="001B1464">
        <w:rPr>
          <w:sz w:val="14"/>
        </w:rPr>
        <w:t xml:space="preserve"> ka. </w:t>
      </w:r>
      <w:r w:rsidRPr="001B1464">
        <w:rPr>
          <w:b/>
          <w:sz w:val="14"/>
        </w:rPr>
        <w:t>Meaning</w:t>
      </w:r>
      <w:r w:rsidRPr="001B1464">
        <w:rPr>
          <w:sz w:val="14"/>
        </w:rPr>
        <w:t xml:space="preserve"> kya hota hai. Ki agar main baat kar raha hoon </w:t>
      </w:r>
      <w:r w:rsidRPr="001B1464">
        <w:rPr>
          <w:b/>
          <w:sz w:val="14"/>
        </w:rPr>
        <w:t>glass</w:t>
      </w:r>
      <w:r w:rsidRPr="001B1464">
        <w:rPr>
          <w:sz w:val="14"/>
        </w:rPr>
        <w:t xml:space="preserve"> ki toh gla</w:t>
      </w:r>
      <w:r w:rsidRPr="001B1464">
        <w:rPr>
          <w:sz w:val="14"/>
        </w:rPr>
        <w:t xml:space="preserve">ss kya hota hai. Ek </w:t>
      </w:r>
      <w:r w:rsidRPr="001B1464">
        <w:rPr>
          <w:b/>
          <w:sz w:val="14"/>
        </w:rPr>
        <w:t>meaning</w:t>
      </w:r>
      <w:r w:rsidRPr="001B1464">
        <w:rPr>
          <w:sz w:val="14"/>
        </w:rPr>
        <w:t xml:space="preserve"> hai glass ka. Yeh concept sirf </w:t>
      </w:r>
      <w:r w:rsidRPr="001B1464">
        <w:rPr>
          <w:b/>
          <w:sz w:val="14"/>
        </w:rPr>
        <w:t>humans</w:t>
      </w:r>
      <w:r w:rsidRPr="001B1464">
        <w:rPr>
          <w:sz w:val="14"/>
        </w:rPr>
        <w:t xml:space="preserve"> ko mila. Aur is chakkar mein </w:t>
      </w:r>
      <w:r w:rsidRPr="001B1464">
        <w:rPr>
          <w:b/>
          <w:sz w:val="14"/>
        </w:rPr>
        <w:t>problem</w:t>
      </w:r>
      <w:r w:rsidRPr="001B1464">
        <w:rPr>
          <w:sz w:val="14"/>
        </w:rPr>
        <w:t xml:space="preserve"> yeh hui ki hamari jo yeh </w:t>
      </w:r>
      <w:r w:rsidRPr="001B1464">
        <w:rPr>
          <w:b/>
          <w:sz w:val="14"/>
        </w:rPr>
        <w:t>safety wali instinct</w:t>
      </w:r>
      <w:r w:rsidRPr="001B1464">
        <w:rPr>
          <w:sz w:val="14"/>
        </w:rPr>
        <w:t xml:space="preserve"> hai yeh phat ke bahar nikli between our </w:t>
      </w:r>
      <w:r w:rsidRPr="001B1464">
        <w:rPr>
          <w:b/>
          <w:sz w:val="14"/>
        </w:rPr>
        <w:t>future and our past</w:t>
      </w:r>
      <w:r w:rsidRPr="001B1464">
        <w:rPr>
          <w:sz w:val="14"/>
        </w:rPr>
        <w:t xml:space="preserve">. Aur hum </w:t>
      </w:r>
      <w:r w:rsidRPr="001B1464">
        <w:rPr>
          <w:b/>
          <w:sz w:val="14"/>
        </w:rPr>
        <w:t>constantly</w:t>
      </w:r>
      <w:r w:rsidRPr="001B1464">
        <w:rPr>
          <w:sz w:val="14"/>
        </w:rPr>
        <w:t xml:space="preserve"> apni </w:t>
      </w:r>
      <w:r w:rsidRPr="001B1464">
        <w:rPr>
          <w:b/>
          <w:sz w:val="14"/>
        </w:rPr>
        <w:t>safety</w:t>
      </w:r>
      <w:r w:rsidRPr="001B1464">
        <w:rPr>
          <w:sz w:val="14"/>
        </w:rPr>
        <w:t xml:space="preserve"> in one way or a</w:t>
      </w:r>
      <w:r w:rsidRPr="001B1464">
        <w:rPr>
          <w:sz w:val="14"/>
        </w:rPr>
        <w:t xml:space="preserve">nother, jisko jo </w:t>
      </w:r>
      <w:r w:rsidRPr="001B1464">
        <w:rPr>
          <w:b/>
          <w:sz w:val="14"/>
        </w:rPr>
        <w:t>safety ka concept</w:t>
      </w:r>
      <w:r w:rsidRPr="001B1464">
        <w:rPr>
          <w:sz w:val="14"/>
        </w:rPr>
        <w:t xml:space="preserve"> hota hai logo ke dimag mein, woh </w:t>
      </w:r>
      <w:r w:rsidRPr="001B1464">
        <w:rPr>
          <w:b/>
          <w:sz w:val="14"/>
        </w:rPr>
        <w:t>evaluate</w:t>
      </w:r>
      <w:r w:rsidRPr="001B1464">
        <w:rPr>
          <w:sz w:val="14"/>
        </w:rPr>
        <w:t xml:space="preserve"> kar rahe hote hain.</w:t>
      </w:r>
    </w:p>
    <w:p w:rsidR="001A77AF" w:rsidRPr="001B1464" w:rsidRDefault="00663344">
      <w:pPr>
        <w:pStyle w:val="Heading3"/>
        <w:rPr>
          <w:sz w:val="18"/>
        </w:rPr>
      </w:pPr>
      <w:r w:rsidRPr="001B1464">
        <w:rPr>
          <w:sz w:val="18"/>
        </w:rPr>
        <w:t>Modern Demands and Lost Connection</w:t>
      </w:r>
    </w:p>
    <w:p w:rsidR="001A77AF" w:rsidRPr="001B1464" w:rsidRDefault="00663344">
      <w:pPr>
        <w:rPr>
          <w:sz w:val="14"/>
        </w:rPr>
      </w:pPr>
      <w:r w:rsidRPr="001B1464">
        <w:rPr>
          <w:sz w:val="14"/>
        </w:rPr>
        <w:t xml:space="preserve">Woh </w:t>
      </w:r>
      <w:r w:rsidRPr="001B1464">
        <w:rPr>
          <w:b/>
          <w:sz w:val="14"/>
        </w:rPr>
        <w:t>dar, sharam, embarrassment, dard, disappointment</w:t>
      </w:r>
      <w:r w:rsidRPr="001B1464">
        <w:rPr>
          <w:sz w:val="14"/>
        </w:rPr>
        <w:t xml:space="preserve">, in saare </w:t>
      </w:r>
      <w:r w:rsidRPr="001B1464">
        <w:rPr>
          <w:b/>
          <w:sz w:val="14"/>
        </w:rPr>
        <w:t>negative aur positive emotions</w:t>
      </w:r>
      <w:r w:rsidRPr="001B1464">
        <w:rPr>
          <w:sz w:val="14"/>
        </w:rPr>
        <w:t xml:space="preserve"> mein nikal ke aata hai </w:t>
      </w:r>
      <w:r w:rsidRPr="001B1464">
        <w:rPr>
          <w:b/>
          <w:sz w:val="14"/>
        </w:rPr>
        <w:t xml:space="preserve">future </w:t>
      </w:r>
      <w:r w:rsidRPr="001B1464">
        <w:rPr>
          <w:b/>
          <w:sz w:val="14"/>
        </w:rPr>
        <w:t>aur past</w:t>
      </w:r>
      <w:r w:rsidRPr="001B1464">
        <w:rPr>
          <w:sz w:val="14"/>
        </w:rPr>
        <w:t xml:space="preserve"> se related, </w:t>
      </w:r>
      <w:r w:rsidRPr="001B1464">
        <w:rPr>
          <w:b/>
          <w:sz w:val="14"/>
        </w:rPr>
        <w:t>non-stop</w:t>
      </w:r>
      <w:r w:rsidRPr="001B1464">
        <w:rPr>
          <w:sz w:val="14"/>
        </w:rPr>
        <w:t xml:space="preserve">. Jaise-jaise hamari </w:t>
      </w:r>
      <w:r w:rsidRPr="001B1464">
        <w:rPr>
          <w:b/>
          <w:sz w:val="14"/>
        </w:rPr>
        <w:t>life</w:t>
      </w:r>
      <w:r w:rsidRPr="001B1464">
        <w:rPr>
          <w:sz w:val="14"/>
        </w:rPr>
        <w:t xml:space="preserve"> aur </w:t>
      </w:r>
      <w:r w:rsidRPr="001B1464">
        <w:rPr>
          <w:b/>
          <w:sz w:val="14"/>
        </w:rPr>
        <w:t>time demanding</w:t>
      </w:r>
      <w:r w:rsidRPr="001B1464">
        <w:rPr>
          <w:sz w:val="14"/>
        </w:rPr>
        <w:t xml:space="preserve"> hui, aur </w:t>
      </w:r>
      <w:r w:rsidRPr="001B1464">
        <w:rPr>
          <w:b/>
          <w:sz w:val="14"/>
        </w:rPr>
        <w:t>attention demanding</w:t>
      </w:r>
      <w:r w:rsidRPr="001B1464">
        <w:rPr>
          <w:sz w:val="14"/>
        </w:rPr>
        <w:t xml:space="preserve"> hui. Right, jaise-jaise hum </w:t>
      </w:r>
      <w:r w:rsidRPr="001B1464">
        <w:rPr>
          <w:b/>
          <w:sz w:val="14"/>
        </w:rPr>
        <w:t>modern</w:t>
      </w:r>
      <w:r w:rsidRPr="001B1464">
        <w:rPr>
          <w:sz w:val="14"/>
        </w:rPr>
        <w:t xml:space="preserve"> hue. Aur </w:t>
      </w:r>
      <w:r w:rsidRPr="001B1464">
        <w:rPr>
          <w:b/>
          <w:sz w:val="14"/>
        </w:rPr>
        <w:t>pressure</w:t>
      </w:r>
      <w:r w:rsidRPr="001B1464">
        <w:rPr>
          <w:sz w:val="14"/>
        </w:rPr>
        <w:t xml:space="preserve"> padhne lage ye </w:t>
      </w:r>
      <w:r w:rsidRPr="001B1464">
        <w:rPr>
          <w:b/>
          <w:sz w:val="14"/>
        </w:rPr>
        <w:t>future aur past maintain</w:t>
      </w:r>
      <w:r w:rsidRPr="001B1464">
        <w:rPr>
          <w:sz w:val="14"/>
        </w:rPr>
        <w:t xml:space="preserve"> karne ke. Jab aap jungli the, aapko sirf </w:t>
      </w:r>
      <w:r w:rsidRPr="001B1464">
        <w:rPr>
          <w:b/>
          <w:sz w:val="14"/>
        </w:rPr>
        <w:t>future past</w:t>
      </w:r>
      <w:r w:rsidRPr="001B1464">
        <w:rPr>
          <w:sz w:val="14"/>
        </w:rPr>
        <w:t>. Ab aap</w:t>
      </w:r>
      <w:r w:rsidRPr="001B1464">
        <w:rPr>
          <w:sz w:val="14"/>
        </w:rPr>
        <w:t xml:space="preserve"> </w:t>
      </w:r>
      <w:r w:rsidRPr="001B1464">
        <w:rPr>
          <w:b/>
          <w:sz w:val="14"/>
        </w:rPr>
        <w:t>Instagram</w:t>
      </w:r>
      <w:r w:rsidRPr="001B1464">
        <w:rPr>
          <w:sz w:val="14"/>
        </w:rPr>
        <w:t xml:space="preserve"> pe ho. Aapko kal aap kaise dikhoge aur kal kaise dikhe the uska bhi dhyan </w:t>
      </w:r>
      <w:r w:rsidRPr="001B1464">
        <w:rPr>
          <w:sz w:val="14"/>
        </w:rPr>
        <w:lastRenderedPageBreak/>
        <w:t xml:space="preserve">rakhna hai. So your the </w:t>
      </w:r>
      <w:r w:rsidRPr="001B1464">
        <w:rPr>
          <w:b/>
          <w:sz w:val="14"/>
        </w:rPr>
        <w:t>demands on your time and your attention created more of a need for this instinct of keeping yourself safe to go in the future and the past</w:t>
      </w:r>
      <w:r w:rsidRPr="001B1464">
        <w:rPr>
          <w:sz w:val="14"/>
        </w:rPr>
        <w:t>. Eventua</w:t>
      </w:r>
      <w:r w:rsidRPr="001B1464">
        <w:rPr>
          <w:sz w:val="14"/>
        </w:rPr>
        <w:t xml:space="preserve">lly hua yeh ki aap apni </w:t>
      </w:r>
      <w:r w:rsidRPr="001B1464">
        <w:rPr>
          <w:b/>
          <w:sz w:val="14"/>
        </w:rPr>
        <w:t>existence</w:t>
      </w:r>
      <w:r w:rsidRPr="001B1464">
        <w:rPr>
          <w:sz w:val="14"/>
        </w:rPr>
        <w:t xml:space="preserve"> se ek </w:t>
      </w:r>
      <w:r w:rsidRPr="001B1464">
        <w:rPr>
          <w:b/>
          <w:sz w:val="14"/>
        </w:rPr>
        <w:t>connection lose</w:t>
      </w:r>
      <w:r w:rsidRPr="001B1464">
        <w:rPr>
          <w:sz w:val="14"/>
        </w:rPr>
        <w:t xml:space="preserve"> kar baithe.</w:t>
      </w:r>
    </w:p>
    <w:p w:rsidR="001A77AF" w:rsidRPr="001B1464" w:rsidRDefault="00663344">
      <w:pPr>
        <w:pStyle w:val="Heading3"/>
        <w:rPr>
          <w:sz w:val="18"/>
        </w:rPr>
      </w:pPr>
      <w:r w:rsidRPr="001B1464">
        <w:rPr>
          <w:sz w:val="18"/>
        </w:rPr>
        <w:t>Meditation in Philosophy and Religion</w:t>
      </w:r>
    </w:p>
    <w:p w:rsidR="001A77AF" w:rsidRPr="001B1464" w:rsidRDefault="00663344">
      <w:pPr>
        <w:rPr>
          <w:sz w:val="14"/>
        </w:rPr>
      </w:pPr>
      <w:r w:rsidRPr="001B1464">
        <w:rPr>
          <w:b/>
          <w:sz w:val="14"/>
        </w:rPr>
        <w:t>Heidegger</w:t>
      </w:r>
      <w:r w:rsidRPr="001B1464">
        <w:rPr>
          <w:sz w:val="14"/>
        </w:rPr>
        <w:t xml:space="preserve"> is baare mein baat karta hai ek </w:t>
      </w:r>
      <w:r w:rsidRPr="001B1464">
        <w:rPr>
          <w:b/>
          <w:sz w:val="14"/>
        </w:rPr>
        <w:t>different sense</w:t>
      </w:r>
      <w:r w:rsidRPr="001B1464">
        <w:rPr>
          <w:sz w:val="14"/>
        </w:rPr>
        <w:t xml:space="preserve"> mein. Martin Heidegger was a </w:t>
      </w:r>
      <w:r w:rsidRPr="001B1464">
        <w:rPr>
          <w:b/>
          <w:sz w:val="14"/>
        </w:rPr>
        <w:t>German philosopher</w:t>
      </w:r>
      <w:r w:rsidRPr="001B1464">
        <w:rPr>
          <w:sz w:val="14"/>
        </w:rPr>
        <w:t xml:space="preserve"> who talks about the </w:t>
      </w:r>
      <w:r w:rsidRPr="001B1464">
        <w:rPr>
          <w:b/>
          <w:sz w:val="14"/>
        </w:rPr>
        <w:t>same sense</w:t>
      </w:r>
      <w:r w:rsidRPr="001B1464">
        <w:rPr>
          <w:sz w:val="14"/>
        </w:rPr>
        <w:t xml:space="preserve">. Usko </w:t>
      </w:r>
      <w:r w:rsidRPr="001B1464">
        <w:rPr>
          <w:b/>
          <w:sz w:val="14"/>
        </w:rPr>
        <w:t>Dasein</w:t>
      </w:r>
      <w:r w:rsidRPr="001B1464">
        <w:rPr>
          <w:sz w:val="14"/>
        </w:rPr>
        <w:t xml:space="preserve"> kehta hai. </w:t>
      </w:r>
      <w:r w:rsidRPr="001B1464">
        <w:rPr>
          <w:b/>
          <w:sz w:val="14"/>
        </w:rPr>
        <w:t>True being, true being</w:t>
      </w:r>
      <w:r w:rsidRPr="001B1464">
        <w:rPr>
          <w:sz w:val="14"/>
        </w:rPr>
        <w:t xml:space="preserve">. Yeh toh main </w:t>
      </w:r>
      <w:r w:rsidRPr="001B1464">
        <w:rPr>
          <w:b/>
          <w:sz w:val="14"/>
        </w:rPr>
        <w:t>canonical contemporary Western philosophy</w:t>
      </w:r>
      <w:r w:rsidRPr="001B1464">
        <w:rPr>
          <w:sz w:val="14"/>
        </w:rPr>
        <w:t xml:space="preserve"> mein baat kar raha hoon. </w:t>
      </w:r>
      <w:r w:rsidRPr="001B1464">
        <w:rPr>
          <w:b/>
          <w:sz w:val="14"/>
        </w:rPr>
        <w:t>Eastern end</w:t>
      </w:r>
      <w:r w:rsidRPr="001B1464">
        <w:rPr>
          <w:sz w:val="14"/>
        </w:rPr>
        <w:t xml:space="preserve"> pe, hamare </w:t>
      </w:r>
      <w:r w:rsidRPr="001B1464">
        <w:rPr>
          <w:b/>
          <w:sz w:val="14"/>
        </w:rPr>
        <w:t>rishi muni, Buddh</w:t>
      </w:r>
      <w:r w:rsidRPr="001B1464">
        <w:rPr>
          <w:sz w:val="14"/>
        </w:rPr>
        <w:t xml:space="preserve">, sab, almost all </w:t>
      </w:r>
      <w:r w:rsidRPr="001B1464">
        <w:rPr>
          <w:b/>
          <w:sz w:val="14"/>
        </w:rPr>
        <w:t>religions have an idea of meditation</w:t>
      </w:r>
      <w:r w:rsidRPr="001B1464">
        <w:rPr>
          <w:sz w:val="14"/>
        </w:rPr>
        <w:t xml:space="preserve">, chahe woh </w:t>
      </w:r>
      <w:r w:rsidRPr="001B1464">
        <w:rPr>
          <w:b/>
          <w:sz w:val="14"/>
        </w:rPr>
        <w:t>prayer</w:t>
      </w:r>
      <w:r w:rsidRPr="001B1464">
        <w:rPr>
          <w:sz w:val="14"/>
        </w:rPr>
        <w:t xml:space="preserve"> ke through ho, chahe woh </w:t>
      </w:r>
      <w:r w:rsidRPr="001B1464">
        <w:rPr>
          <w:b/>
          <w:sz w:val="14"/>
        </w:rPr>
        <w:t>cl</w:t>
      </w:r>
      <w:r w:rsidRPr="001B1464">
        <w:rPr>
          <w:b/>
          <w:sz w:val="14"/>
        </w:rPr>
        <w:t>ear silent meditation</w:t>
      </w:r>
      <w:r w:rsidRPr="001B1464">
        <w:rPr>
          <w:sz w:val="14"/>
        </w:rPr>
        <w:t xml:space="preserve"> ke through ho, chahe woh kisi aur tarike se ho. The </w:t>
      </w:r>
      <w:r w:rsidRPr="001B1464">
        <w:rPr>
          <w:b/>
          <w:sz w:val="14"/>
        </w:rPr>
        <w:t>general idea</w:t>
      </w:r>
      <w:r w:rsidRPr="001B1464">
        <w:rPr>
          <w:sz w:val="14"/>
        </w:rPr>
        <w:t xml:space="preserve"> is to </w:t>
      </w:r>
      <w:r w:rsidRPr="001B1464">
        <w:rPr>
          <w:b/>
          <w:sz w:val="14"/>
        </w:rPr>
        <w:t>remind you</w:t>
      </w:r>
      <w:r w:rsidRPr="001B1464">
        <w:rPr>
          <w:sz w:val="14"/>
        </w:rPr>
        <w:t xml:space="preserve">, </w:t>
      </w:r>
      <w:r w:rsidRPr="001B1464">
        <w:rPr>
          <w:b/>
          <w:sz w:val="14"/>
        </w:rPr>
        <w:t>remind your mind to come back to the present</w:t>
      </w:r>
      <w:r w:rsidRPr="001B1464">
        <w:rPr>
          <w:sz w:val="14"/>
        </w:rPr>
        <w:t xml:space="preserve">. The general idea is to remind your mind that </w:t>
      </w:r>
      <w:r w:rsidRPr="001B1464">
        <w:rPr>
          <w:b/>
          <w:sz w:val="14"/>
        </w:rPr>
        <w:t>no matter</w:t>
      </w:r>
      <w:r w:rsidRPr="001B1464">
        <w:rPr>
          <w:sz w:val="14"/>
        </w:rPr>
        <w:t xml:space="preserve">, tum kitni bhi </w:t>
      </w:r>
      <w:r w:rsidRPr="001B1464">
        <w:rPr>
          <w:b/>
          <w:sz w:val="14"/>
        </w:rPr>
        <w:t>safety, security ascertain</w:t>
      </w:r>
      <w:r w:rsidRPr="001B1464">
        <w:rPr>
          <w:sz w:val="14"/>
        </w:rPr>
        <w:t xml:space="preserve"> kar lo </w:t>
      </w:r>
      <w:r w:rsidRPr="001B1464">
        <w:rPr>
          <w:b/>
          <w:sz w:val="14"/>
        </w:rPr>
        <w:t>f</w:t>
      </w:r>
      <w:r w:rsidRPr="001B1464">
        <w:rPr>
          <w:b/>
          <w:sz w:val="14"/>
        </w:rPr>
        <w:t>uture past</w:t>
      </w:r>
      <w:r w:rsidRPr="001B1464">
        <w:rPr>
          <w:sz w:val="14"/>
        </w:rPr>
        <w:t xml:space="preserve"> ki, usse kuch </w:t>
      </w:r>
      <w:r w:rsidRPr="001B1464">
        <w:rPr>
          <w:b/>
          <w:sz w:val="14"/>
        </w:rPr>
        <w:t>change nahi</w:t>
      </w:r>
      <w:r w:rsidRPr="001B1464">
        <w:rPr>
          <w:sz w:val="14"/>
        </w:rPr>
        <w:t xml:space="preserve"> hoga. Jo </w:t>
      </w:r>
      <w:r w:rsidRPr="001B1464">
        <w:rPr>
          <w:b/>
          <w:sz w:val="14"/>
        </w:rPr>
        <w:t>change</w:t>
      </w:r>
      <w:r w:rsidRPr="001B1464">
        <w:rPr>
          <w:sz w:val="14"/>
        </w:rPr>
        <w:t xml:space="preserve"> ho sakta hai woh </w:t>
      </w:r>
      <w:r w:rsidRPr="001B1464">
        <w:rPr>
          <w:b/>
          <w:sz w:val="14"/>
        </w:rPr>
        <w:t>present</w:t>
      </w:r>
      <w:r w:rsidRPr="001B1464">
        <w:rPr>
          <w:sz w:val="14"/>
        </w:rPr>
        <w:t xml:space="preserve"> mein ho sakta hai.</w:t>
      </w:r>
    </w:p>
    <w:p w:rsidR="001A77AF" w:rsidRPr="001B1464" w:rsidRDefault="00663344">
      <w:pPr>
        <w:pStyle w:val="Heading3"/>
        <w:rPr>
          <w:sz w:val="18"/>
        </w:rPr>
      </w:pPr>
      <w:r w:rsidRPr="001B1464">
        <w:rPr>
          <w:sz w:val="18"/>
        </w:rPr>
        <w:t>The Power of the Present</w:t>
      </w:r>
    </w:p>
    <w:p w:rsidR="001A77AF" w:rsidRPr="001B1464" w:rsidRDefault="00663344">
      <w:pPr>
        <w:rPr>
          <w:sz w:val="14"/>
        </w:rPr>
      </w:pPr>
      <w:r w:rsidRPr="001B1464">
        <w:rPr>
          <w:sz w:val="14"/>
        </w:rPr>
        <w:t xml:space="preserve">Aur </w:t>
      </w:r>
      <w:r w:rsidRPr="001B1464">
        <w:rPr>
          <w:b/>
          <w:sz w:val="14"/>
        </w:rPr>
        <w:t>present</w:t>
      </w:r>
      <w:r w:rsidRPr="001B1464">
        <w:rPr>
          <w:sz w:val="14"/>
        </w:rPr>
        <w:t xml:space="preserve"> mein na bahut acche </w:t>
      </w:r>
      <w:r w:rsidRPr="001B1464">
        <w:rPr>
          <w:b/>
          <w:sz w:val="14"/>
        </w:rPr>
        <w:t>sone ke ande</w:t>
      </w:r>
      <w:r w:rsidRPr="001B1464">
        <w:rPr>
          <w:sz w:val="14"/>
        </w:rPr>
        <w:t xml:space="preserve"> hain. </w:t>
      </w:r>
      <w:r w:rsidRPr="001B1464">
        <w:rPr>
          <w:b/>
          <w:sz w:val="14"/>
        </w:rPr>
        <w:t>Abundance</w:t>
      </w:r>
      <w:r w:rsidRPr="001B1464">
        <w:rPr>
          <w:sz w:val="14"/>
        </w:rPr>
        <w:t xml:space="preserve"> hai bahut. Aap apne aap ko </w:t>
      </w:r>
      <w:r w:rsidRPr="001B1464">
        <w:rPr>
          <w:b/>
          <w:sz w:val="14"/>
        </w:rPr>
        <w:t>bharosa kar paate</w:t>
      </w:r>
      <w:r w:rsidRPr="001B1464">
        <w:rPr>
          <w:sz w:val="14"/>
        </w:rPr>
        <w:t xml:space="preserve"> ho </w:t>
      </w:r>
      <w:r w:rsidRPr="001B1464">
        <w:rPr>
          <w:b/>
          <w:sz w:val="14"/>
        </w:rPr>
        <w:t>present</w:t>
      </w:r>
      <w:r w:rsidRPr="001B1464">
        <w:rPr>
          <w:sz w:val="14"/>
        </w:rPr>
        <w:t xml:space="preserve"> mein, kyunki aap </w:t>
      </w:r>
      <w:r w:rsidRPr="001B1464">
        <w:rPr>
          <w:b/>
          <w:sz w:val="14"/>
        </w:rPr>
        <w:t>present</w:t>
      </w:r>
      <w:r w:rsidRPr="001B1464">
        <w:rPr>
          <w:sz w:val="14"/>
        </w:rPr>
        <w:t xml:space="preserve"> mein ho ab. Aap, you are not </w:t>
      </w:r>
      <w:r w:rsidRPr="001B1464">
        <w:rPr>
          <w:b/>
          <w:sz w:val="14"/>
        </w:rPr>
        <w:t>caught between what I might have to do in the future, ya what I might not have to do in the future</w:t>
      </w:r>
      <w:r w:rsidRPr="001B1464">
        <w:rPr>
          <w:sz w:val="14"/>
        </w:rPr>
        <w:t xml:space="preserve">, ya </w:t>
      </w:r>
      <w:r w:rsidRPr="001B1464">
        <w:rPr>
          <w:b/>
          <w:sz w:val="14"/>
        </w:rPr>
        <w:t>past</w:t>
      </w:r>
      <w:r w:rsidRPr="001B1464">
        <w:rPr>
          <w:sz w:val="14"/>
        </w:rPr>
        <w:t xml:space="preserve"> mein kuch. You were in the </w:t>
      </w:r>
      <w:r w:rsidRPr="001B1464">
        <w:rPr>
          <w:b/>
          <w:sz w:val="14"/>
        </w:rPr>
        <w:t>present</w:t>
      </w:r>
      <w:r w:rsidRPr="001B1464">
        <w:rPr>
          <w:sz w:val="14"/>
        </w:rPr>
        <w:t xml:space="preserve">, you were in </w:t>
      </w:r>
      <w:r w:rsidRPr="001B1464">
        <w:rPr>
          <w:b/>
          <w:sz w:val="14"/>
        </w:rPr>
        <w:t>control</w:t>
      </w:r>
      <w:r w:rsidRPr="001B1464">
        <w:rPr>
          <w:sz w:val="14"/>
        </w:rPr>
        <w:t xml:space="preserve">. You're in </w:t>
      </w:r>
      <w:r w:rsidRPr="001B1464">
        <w:rPr>
          <w:b/>
          <w:sz w:val="14"/>
        </w:rPr>
        <w:t>absolute effortless control</w:t>
      </w:r>
      <w:r w:rsidRPr="001B1464">
        <w:rPr>
          <w:sz w:val="14"/>
        </w:rPr>
        <w:t xml:space="preserve">. The </w:t>
      </w:r>
      <w:r w:rsidRPr="001B1464">
        <w:rPr>
          <w:b/>
          <w:sz w:val="14"/>
        </w:rPr>
        <w:t>function</w:t>
      </w:r>
      <w:r w:rsidRPr="001B1464">
        <w:rPr>
          <w:sz w:val="14"/>
        </w:rPr>
        <w:t xml:space="preserve"> is</w:t>
      </w:r>
      <w:r w:rsidRPr="001B1464">
        <w:rPr>
          <w:sz w:val="14"/>
        </w:rPr>
        <w:t xml:space="preserve"> to </w:t>
      </w:r>
      <w:r w:rsidRPr="001B1464">
        <w:rPr>
          <w:b/>
          <w:sz w:val="14"/>
        </w:rPr>
        <w:t>bring you back to the present</w:t>
      </w:r>
      <w:r w:rsidRPr="001B1464">
        <w:rPr>
          <w:sz w:val="14"/>
        </w:rPr>
        <w:t xml:space="preserve">. But </w:t>
      </w:r>
      <w:r w:rsidRPr="001B1464">
        <w:rPr>
          <w:b/>
          <w:sz w:val="14"/>
        </w:rPr>
        <w:t>problem</w:t>
      </w:r>
      <w:r w:rsidRPr="001B1464">
        <w:rPr>
          <w:sz w:val="14"/>
        </w:rPr>
        <w:t xml:space="preserve"> kya hai. Jo humne yeh </w:t>
      </w:r>
      <w:r w:rsidRPr="001B1464">
        <w:rPr>
          <w:b/>
          <w:sz w:val="14"/>
        </w:rPr>
        <w:t>animal aur conscious</w:t>
      </w:r>
      <w:r w:rsidRPr="001B1464">
        <w:rPr>
          <w:sz w:val="14"/>
        </w:rPr>
        <w:t xml:space="preserve"> wali baat kari na uska ek aur </w:t>
      </w:r>
      <w:r w:rsidRPr="001B1464">
        <w:rPr>
          <w:b/>
          <w:sz w:val="14"/>
        </w:rPr>
        <w:t>rough diluted simplified application</w:t>
      </w:r>
      <w:r w:rsidRPr="001B1464">
        <w:rPr>
          <w:sz w:val="14"/>
        </w:rPr>
        <w:t xml:space="preserve"> hota hai between in the </w:t>
      </w:r>
      <w:r w:rsidRPr="001B1464">
        <w:rPr>
          <w:b/>
          <w:sz w:val="14"/>
        </w:rPr>
        <w:t>relationship between you and your mind</w:t>
      </w:r>
      <w:r w:rsidRPr="001B1464">
        <w:rPr>
          <w:sz w:val="14"/>
        </w:rPr>
        <w:t xml:space="preserve">. Your </w:t>
      </w:r>
      <w:r w:rsidRPr="001B1464">
        <w:rPr>
          <w:b/>
          <w:sz w:val="14"/>
        </w:rPr>
        <w:t>mind</w:t>
      </w:r>
      <w:r w:rsidRPr="001B1464">
        <w:rPr>
          <w:sz w:val="14"/>
        </w:rPr>
        <w:t xml:space="preserve"> is not you. You are your </w:t>
      </w:r>
      <w:r w:rsidRPr="001B1464">
        <w:rPr>
          <w:sz w:val="14"/>
        </w:rPr>
        <w:t xml:space="preserve">the </w:t>
      </w:r>
      <w:r w:rsidRPr="001B1464">
        <w:rPr>
          <w:b/>
          <w:sz w:val="14"/>
        </w:rPr>
        <w:t>observer of your mind</w:t>
      </w:r>
      <w:r w:rsidRPr="001B1464">
        <w:rPr>
          <w:sz w:val="14"/>
        </w:rPr>
        <w:t>.</w:t>
      </w:r>
    </w:p>
    <w:p w:rsidR="001A77AF" w:rsidRPr="001B1464" w:rsidRDefault="00663344">
      <w:pPr>
        <w:pStyle w:val="Heading3"/>
        <w:rPr>
          <w:sz w:val="18"/>
        </w:rPr>
      </w:pPr>
      <w:r w:rsidRPr="001B1464">
        <w:rPr>
          <w:sz w:val="18"/>
        </w:rPr>
        <w:t>Experiencing Your True Self</w:t>
      </w:r>
    </w:p>
    <w:p w:rsidR="001A77AF" w:rsidRPr="001B1464" w:rsidRDefault="00663344">
      <w:pPr>
        <w:rPr>
          <w:sz w:val="14"/>
        </w:rPr>
      </w:pPr>
      <w:r w:rsidRPr="001B1464">
        <w:rPr>
          <w:sz w:val="14"/>
        </w:rPr>
        <w:t xml:space="preserve">Aur yeh jo </w:t>
      </w:r>
      <w:r w:rsidRPr="001B1464">
        <w:rPr>
          <w:b/>
          <w:sz w:val="14"/>
        </w:rPr>
        <w:t>wisdom</w:t>
      </w:r>
      <w:r w:rsidRPr="001B1464">
        <w:rPr>
          <w:sz w:val="14"/>
        </w:rPr>
        <w:t xml:space="preserve"> hai na yeh samajhne se samajh nahi aayegi, yeh </w:t>
      </w:r>
      <w:r w:rsidRPr="001B1464">
        <w:rPr>
          <w:b/>
          <w:sz w:val="14"/>
        </w:rPr>
        <w:t>experience karke</w:t>
      </w:r>
      <w:r w:rsidRPr="001B1464">
        <w:rPr>
          <w:sz w:val="14"/>
        </w:rPr>
        <w:t xml:space="preserve"> hi samajh aayegi. Iske liye toh aapko </w:t>
      </w:r>
      <w:r w:rsidRPr="001B1464">
        <w:rPr>
          <w:b/>
          <w:sz w:val="14"/>
        </w:rPr>
        <w:t>deep meditation</w:t>
      </w:r>
      <w:r w:rsidRPr="001B1464">
        <w:rPr>
          <w:sz w:val="14"/>
        </w:rPr>
        <w:t xml:space="preserve"> karni hi padegi tab aapko dikhega ki aap apna </w:t>
      </w:r>
      <w:r w:rsidRPr="001B1464">
        <w:rPr>
          <w:b/>
          <w:sz w:val="14"/>
        </w:rPr>
        <w:t>dimag nahi</w:t>
      </w:r>
      <w:r w:rsidRPr="001B1464">
        <w:rPr>
          <w:sz w:val="14"/>
        </w:rPr>
        <w:t xml:space="preserve"> ho. The </w:t>
      </w:r>
      <w:r w:rsidRPr="001B1464">
        <w:rPr>
          <w:sz w:val="14"/>
        </w:rPr>
        <w:t xml:space="preserve">reason you think you are your </w:t>
      </w:r>
      <w:r w:rsidRPr="001B1464">
        <w:rPr>
          <w:b/>
          <w:sz w:val="14"/>
        </w:rPr>
        <w:t>mind</w:t>
      </w:r>
      <w:r w:rsidRPr="001B1464">
        <w:rPr>
          <w:sz w:val="14"/>
        </w:rPr>
        <w:t xml:space="preserve"> is primarily because you were not </w:t>
      </w:r>
      <w:r w:rsidRPr="001B1464">
        <w:rPr>
          <w:b/>
          <w:sz w:val="14"/>
        </w:rPr>
        <w:t>truly connected to life</w:t>
      </w:r>
      <w:r w:rsidRPr="001B1464">
        <w:rPr>
          <w:sz w:val="14"/>
        </w:rPr>
        <w:t xml:space="preserve">. You are </w:t>
      </w:r>
      <w:r w:rsidRPr="001B1464">
        <w:rPr>
          <w:b/>
          <w:sz w:val="14"/>
        </w:rPr>
        <w:t>watching right from behind</w:t>
      </w:r>
      <w:r w:rsidRPr="001B1464">
        <w:rPr>
          <w:sz w:val="14"/>
        </w:rPr>
        <w:t xml:space="preserve">, whatever that means, apne </w:t>
      </w:r>
      <w:r w:rsidRPr="001B1464">
        <w:rPr>
          <w:b/>
          <w:sz w:val="14"/>
        </w:rPr>
        <w:t>dimag</w:t>
      </w:r>
      <w:r w:rsidRPr="001B1464">
        <w:rPr>
          <w:sz w:val="14"/>
        </w:rPr>
        <w:t xml:space="preserve"> ko aur apne </w:t>
      </w:r>
      <w:r w:rsidRPr="001B1464">
        <w:rPr>
          <w:b/>
          <w:sz w:val="14"/>
        </w:rPr>
        <w:t>dimag ko chalte hue</w:t>
      </w:r>
      <w:r w:rsidRPr="001B1464">
        <w:rPr>
          <w:sz w:val="14"/>
        </w:rPr>
        <w:t xml:space="preserve">. Par aapka </w:t>
      </w:r>
      <w:r w:rsidRPr="001B1464">
        <w:rPr>
          <w:b/>
          <w:sz w:val="14"/>
        </w:rPr>
        <w:t>dimag non-stop bol</w:t>
      </w:r>
      <w:r w:rsidRPr="001B1464">
        <w:rPr>
          <w:sz w:val="14"/>
        </w:rPr>
        <w:t xml:space="preserve"> raha hai toh aapne apne aap ko purely abhi </w:t>
      </w:r>
      <w:r w:rsidRPr="001B1464">
        <w:rPr>
          <w:b/>
          <w:sz w:val="14"/>
        </w:rPr>
        <w:t>experience nahi</w:t>
      </w:r>
      <w:r w:rsidRPr="001B1464">
        <w:rPr>
          <w:sz w:val="14"/>
        </w:rPr>
        <w:t xml:space="preserve"> kiya hai aur </w:t>
      </w:r>
      <w:r w:rsidRPr="001B1464">
        <w:rPr>
          <w:b/>
          <w:sz w:val="14"/>
        </w:rPr>
        <w:t>purpose</w:t>
      </w:r>
      <w:r w:rsidRPr="001B1464">
        <w:rPr>
          <w:sz w:val="14"/>
        </w:rPr>
        <w:t xml:space="preserve"> yeh hai ki aap usko purely </w:t>
      </w:r>
      <w:r w:rsidRPr="001B1464">
        <w:rPr>
          <w:b/>
          <w:sz w:val="14"/>
        </w:rPr>
        <w:t>experience kar pao</w:t>
      </w:r>
      <w:r w:rsidRPr="001B1464">
        <w:rPr>
          <w:sz w:val="14"/>
        </w:rPr>
        <w:t xml:space="preserve">. Aur woh </w:t>
      </w:r>
      <w:r w:rsidRPr="001B1464">
        <w:rPr>
          <w:b/>
          <w:sz w:val="14"/>
        </w:rPr>
        <w:t>experience</w:t>
      </w:r>
      <w:r w:rsidRPr="001B1464">
        <w:rPr>
          <w:sz w:val="14"/>
        </w:rPr>
        <w:t xml:space="preserve"> karne ke liye aapko kya karna hai? Kyunki aapka </w:t>
      </w:r>
      <w:r w:rsidRPr="001B1464">
        <w:rPr>
          <w:b/>
          <w:sz w:val="14"/>
        </w:rPr>
        <w:t>dimag</w:t>
      </w:r>
      <w:r w:rsidRPr="001B1464">
        <w:rPr>
          <w:sz w:val="14"/>
        </w:rPr>
        <w:t xml:space="preserve"> ek </w:t>
      </w:r>
      <w:r w:rsidRPr="001B1464">
        <w:rPr>
          <w:b/>
          <w:sz w:val="14"/>
        </w:rPr>
        <w:t>attention focusing tool</w:t>
      </w:r>
      <w:r w:rsidRPr="001B1464">
        <w:rPr>
          <w:sz w:val="14"/>
        </w:rPr>
        <w:t xml:space="preserve"> hai, uska kaam hi kisi cheez</w:t>
      </w:r>
      <w:r w:rsidRPr="001B1464">
        <w:rPr>
          <w:sz w:val="14"/>
        </w:rPr>
        <w:t xml:space="preserve"> ko </w:t>
      </w:r>
      <w:r w:rsidRPr="001B1464">
        <w:rPr>
          <w:b/>
          <w:sz w:val="14"/>
        </w:rPr>
        <w:t>attention dena</w:t>
      </w:r>
      <w:r w:rsidRPr="001B1464">
        <w:rPr>
          <w:sz w:val="14"/>
        </w:rPr>
        <w:t xml:space="preserve"> hai, aap ek aisi cheez ko </w:t>
      </w:r>
      <w:r w:rsidRPr="001B1464">
        <w:rPr>
          <w:b/>
          <w:sz w:val="14"/>
        </w:rPr>
        <w:t>attention</w:t>
      </w:r>
      <w:r w:rsidRPr="001B1464">
        <w:rPr>
          <w:sz w:val="14"/>
        </w:rPr>
        <w:t xml:space="preserve"> doge jo aap </w:t>
      </w:r>
      <w:r w:rsidRPr="001B1464">
        <w:rPr>
          <w:b/>
          <w:sz w:val="14"/>
        </w:rPr>
        <w:t>avoid</w:t>
      </w:r>
      <w:r w:rsidRPr="001B1464">
        <w:rPr>
          <w:sz w:val="14"/>
        </w:rPr>
        <w:t xml:space="preserve"> hi nahi kar sakte. </w:t>
      </w:r>
      <w:r w:rsidRPr="001B1464">
        <w:rPr>
          <w:b/>
          <w:sz w:val="14"/>
        </w:rPr>
        <w:t>Breathing</w:t>
      </w:r>
      <w:r w:rsidRPr="001B1464">
        <w:rPr>
          <w:sz w:val="14"/>
        </w:rPr>
        <w:t xml:space="preserve"> ko.</w:t>
      </w:r>
    </w:p>
    <w:p w:rsidR="001A77AF" w:rsidRPr="001B1464" w:rsidRDefault="00663344">
      <w:pPr>
        <w:pStyle w:val="Heading3"/>
        <w:rPr>
          <w:sz w:val="18"/>
        </w:rPr>
      </w:pPr>
      <w:r w:rsidRPr="001B1464">
        <w:rPr>
          <w:sz w:val="18"/>
        </w:rPr>
        <w:t>The Practice of Returning to Breath</w:t>
      </w:r>
    </w:p>
    <w:p w:rsidR="001A77AF" w:rsidRPr="001B1464" w:rsidRDefault="00663344">
      <w:pPr>
        <w:rPr>
          <w:sz w:val="14"/>
        </w:rPr>
      </w:pPr>
      <w:r w:rsidRPr="001B1464">
        <w:rPr>
          <w:sz w:val="14"/>
        </w:rPr>
        <w:t xml:space="preserve">Aur jab aap apni </w:t>
      </w:r>
      <w:r w:rsidRPr="001B1464">
        <w:rPr>
          <w:b/>
          <w:sz w:val="14"/>
        </w:rPr>
        <w:t>breathing ko attention</w:t>
      </w:r>
      <w:r w:rsidRPr="001B1464">
        <w:rPr>
          <w:sz w:val="14"/>
        </w:rPr>
        <w:t xml:space="preserve"> doge. Toh aapke </w:t>
      </w:r>
      <w:r w:rsidRPr="001B1464">
        <w:rPr>
          <w:b/>
          <w:sz w:val="14"/>
        </w:rPr>
        <w:t>dimag</w:t>
      </w:r>
      <w:r w:rsidRPr="001B1464">
        <w:rPr>
          <w:sz w:val="14"/>
        </w:rPr>
        <w:t xml:space="preserve"> jo aapka yeh </w:t>
      </w:r>
      <w:r w:rsidRPr="001B1464">
        <w:rPr>
          <w:b/>
          <w:sz w:val="14"/>
        </w:rPr>
        <w:t>future past, future past non-stop</w:t>
      </w:r>
      <w:r w:rsidRPr="001B1464">
        <w:rPr>
          <w:sz w:val="14"/>
        </w:rPr>
        <w:t xml:space="preserve"> chal </w:t>
      </w:r>
      <w:r w:rsidRPr="001B1464">
        <w:rPr>
          <w:sz w:val="14"/>
        </w:rPr>
        <w:t xml:space="preserve">raha hai na woh aapke </w:t>
      </w:r>
      <w:r w:rsidRPr="001B1464">
        <w:rPr>
          <w:b/>
          <w:sz w:val="14"/>
        </w:rPr>
        <w:t>dimag mein aayega</w:t>
      </w:r>
      <w:r w:rsidRPr="001B1464">
        <w:rPr>
          <w:sz w:val="14"/>
        </w:rPr>
        <w:t xml:space="preserve">. Aur aap is </w:t>
      </w:r>
      <w:r w:rsidRPr="001B1464">
        <w:rPr>
          <w:b/>
          <w:sz w:val="14"/>
        </w:rPr>
        <w:t>future past mein kho</w:t>
      </w:r>
      <w:r w:rsidRPr="001B1464">
        <w:rPr>
          <w:sz w:val="14"/>
        </w:rPr>
        <w:t xml:space="preserve"> bhi jaoge. Kyunki </w:t>
      </w:r>
      <w:r w:rsidRPr="001B1464">
        <w:rPr>
          <w:b/>
          <w:sz w:val="14"/>
        </w:rPr>
        <w:t>aadat hai kho jaane ki, safety ascertain karne ki sara time</w:t>
      </w:r>
      <w:r w:rsidRPr="001B1464">
        <w:rPr>
          <w:sz w:val="14"/>
        </w:rPr>
        <w:t xml:space="preserve">. Aur fir jab aap </w:t>
      </w:r>
      <w:r w:rsidRPr="001B1464">
        <w:rPr>
          <w:b/>
          <w:sz w:val="14"/>
        </w:rPr>
        <w:t>kho</w:t>
      </w:r>
      <w:r w:rsidRPr="001B1464">
        <w:rPr>
          <w:sz w:val="14"/>
        </w:rPr>
        <w:t xml:space="preserve"> jaoge, aap </w:t>
      </w:r>
      <w:r w:rsidRPr="001B1464">
        <w:rPr>
          <w:b/>
          <w:sz w:val="14"/>
        </w:rPr>
        <w:t>realize</w:t>
      </w:r>
      <w:r w:rsidRPr="001B1464">
        <w:rPr>
          <w:sz w:val="14"/>
        </w:rPr>
        <w:t xml:space="preserve"> karoge main </w:t>
      </w:r>
      <w:r w:rsidRPr="001B1464">
        <w:rPr>
          <w:b/>
          <w:sz w:val="14"/>
        </w:rPr>
        <w:t>kho gaya</w:t>
      </w:r>
      <w:r w:rsidRPr="001B1464">
        <w:rPr>
          <w:sz w:val="14"/>
        </w:rPr>
        <w:t xml:space="preserve">. Aur jab aap </w:t>
      </w:r>
      <w:r w:rsidRPr="001B1464">
        <w:rPr>
          <w:b/>
          <w:sz w:val="14"/>
        </w:rPr>
        <w:t>realize</w:t>
      </w:r>
      <w:r w:rsidRPr="001B1464">
        <w:rPr>
          <w:sz w:val="14"/>
        </w:rPr>
        <w:t xml:space="preserve"> karoge aap </w:t>
      </w:r>
      <w:r w:rsidRPr="001B1464">
        <w:rPr>
          <w:b/>
          <w:sz w:val="14"/>
        </w:rPr>
        <w:t>kho gaye</w:t>
      </w:r>
      <w:r w:rsidRPr="001B1464">
        <w:rPr>
          <w:sz w:val="14"/>
        </w:rPr>
        <w:t>, aa</w:t>
      </w:r>
      <w:r w:rsidRPr="001B1464">
        <w:rPr>
          <w:sz w:val="14"/>
        </w:rPr>
        <w:t xml:space="preserve">p wapas apni </w:t>
      </w:r>
      <w:r w:rsidRPr="001B1464">
        <w:rPr>
          <w:b/>
          <w:sz w:val="14"/>
        </w:rPr>
        <w:t>breath</w:t>
      </w:r>
      <w:r w:rsidRPr="001B1464">
        <w:rPr>
          <w:sz w:val="14"/>
        </w:rPr>
        <w:t xml:space="preserve"> pe aa jaoge. Aap us </w:t>
      </w:r>
      <w:r w:rsidRPr="001B1464">
        <w:rPr>
          <w:b/>
          <w:sz w:val="14"/>
        </w:rPr>
        <w:t>thought</w:t>
      </w:r>
      <w:r w:rsidRPr="001B1464">
        <w:rPr>
          <w:sz w:val="14"/>
        </w:rPr>
        <w:t xml:space="preserve"> ko bhaga nahi doge, aap wapas apni </w:t>
      </w:r>
      <w:r w:rsidRPr="001B1464">
        <w:rPr>
          <w:b/>
          <w:sz w:val="14"/>
        </w:rPr>
        <w:t>attention apni breath</w:t>
      </w:r>
      <w:r w:rsidRPr="001B1464">
        <w:rPr>
          <w:sz w:val="14"/>
        </w:rPr>
        <w:t xml:space="preserve"> pe le aaoge. Yeh ek yeh </w:t>
      </w:r>
      <w:r w:rsidRPr="001B1464">
        <w:rPr>
          <w:b/>
          <w:sz w:val="14"/>
        </w:rPr>
        <w:t>simply</w:t>
      </w:r>
      <w:r w:rsidRPr="001B1464">
        <w:rPr>
          <w:sz w:val="14"/>
        </w:rPr>
        <w:t xml:space="preserve"> jo </w:t>
      </w:r>
      <w:r w:rsidRPr="001B1464">
        <w:rPr>
          <w:b/>
          <w:sz w:val="14"/>
        </w:rPr>
        <w:t>process of meditation</w:t>
      </w:r>
      <w:r w:rsidRPr="001B1464">
        <w:rPr>
          <w:sz w:val="14"/>
        </w:rPr>
        <w:t xml:space="preserve"> hai, </w:t>
      </w:r>
      <w:r w:rsidRPr="001B1464">
        <w:rPr>
          <w:b/>
          <w:sz w:val="14"/>
        </w:rPr>
        <w:t>simple, simple</w:t>
      </w:r>
      <w:r w:rsidRPr="001B1464">
        <w:rPr>
          <w:sz w:val="14"/>
        </w:rPr>
        <w:t xml:space="preserve"> bas yeh hai. Aap uski jagah </w:t>
      </w:r>
      <w:r w:rsidRPr="001B1464">
        <w:rPr>
          <w:b/>
          <w:sz w:val="14"/>
        </w:rPr>
        <w:t>words use</w:t>
      </w:r>
      <w:r w:rsidRPr="001B1464">
        <w:rPr>
          <w:sz w:val="14"/>
        </w:rPr>
        <w:t xml:space="preserve"> kar sakte ho, </w:t>
      </w:r>
      <w:r w:rsidRPr="001B1464">
        <w:rPr>
          <w:b/>
          <w:sz w:val="14"/>
        </w:rPr>
        <w:t>chanting</w:t>
      </w:r>
      <w:r w:rsidRPr="001B1464">
        <w:rPr>
          <w:sz w:val="14"/>
        </w:rPr>
        <w:t xml:space="preserve"> karte hain log</w:t>
      </w:r>
      <w:r w:rsidRPr="001B1464">
        <w:rPr>
          <w:sz w:val="14"/>
        </w:rPr>
        <w:t xml:space="preserve">. Aap uski jagah koi </w:t>
      </w:r>
      <w:r w:rsidRPr="001B1464">
        <w:rPr>
          <w:b/>
          <w:sz w:val="14"/>
        </w:rPr>
        <w:t>activity use</w:t>
      </w:r>
      <w:r w:rsidRPr="001B1464">
        <w:rPr>
          <w:sz w:val="14"/>
        </w:rPr>
        <w:t xml:space="preserve"> kar sakte ho, log </w:t>
      </w:r>
      <w:r w:rsidRPr="001B1464">
        <w:rPr>
          <w:b/>
          <w:sz w:val="14"/>
        </w:rPr>
        <w:t>exercise</w:t>
      </w:r>
      <w:r w:rsidRPr="001B1464">
        <w:rPr>
          <w:sz w:val="14"/>
        </w:rPr>
        <w:t xml:space="preserve"> karte hue, log </w:t>
      </w:r>
      <w:r w:rsidRPr="001B1464">
        <w:rPr>
          <w:b/>
          <w:sz w:val="14"/>
        </w:rPr>
        <w:t>dance</w:t>
      </w:r>
      <w:r w:rsidRPr="001B1464">
        <w:rPr>
          <w:sz w:val="14"/>
        </w:rPr>
        <w:t xml:space="preserve"> karte hue, </w:t>
      </w:r>
      <w:r w:rsidRPr="001B1464">
        <w:rPr>
          <w:b/>
          <w:sz w:val="14"/>
        </w:rPr>
        <w:t>music</w:t>
      </w:r>
      <w:r w:rsidRPr="001B1464">
        <w:rPr>
          <w:sz w:val="14"/>
        </w:rPr>
        <w:t xml:space="preserve"> karte hue </w:t>
      </w:r>
      <w:r w:rsidRPr="001B1464">
        <w:rPr>
          <w:b/>
          <w:sz w:val="14"/>
        </w:rPr>
        <w:t>meditative states</w:t>
      </w:r>
      <w:r w:rsidRPr="001B1464">
        <w:rPr>
          <w:sz w:val="14"/>
        </w:rPr>
        <w:t xml:space="preserve"> mein chale jaate hain.</w:t>
      </w:r>
    </w:p>
    <w:p w:rsidR="001A77AF" w:rsidRPr="001B1464" w:rsidRDefault="00663344">
      <w:pPr>
        <w:pStyle w:val="Heading3"/>
        <w:rPr>
          <w:sz w:val="18"/>
        </w:rPr>
      </w:pPr>
      <w:r w:rsidRPr="001B1464">
        <w:rPr>
          <w:sz w:val="18"/>
        </w:rPr>
        <w:t>Simple, Naked Meditation</w:t>
      </w:r>
    </w:p>
    <w:p w:rsidR="001A77AF" w:rsidRPr="001B1464" w:rsidRDefault="00663344">
      <w:pPr>
        <w:rPr>
          <w:sz w:val="14"/>
        </w:rPr>
      </w:pPr>
      <w:r w:rsidRPr="001B1464">
        <w:rPr>
          <w:sz w:val="14"/>
        </w:rPr>
        <w:t xml:space="preserve">But main aapko suggest karunga sabse </w:t>
      </w:r>
      <w:r w:rsidRPr="001B1464">
        <w:rPr>
          <w:b/>
          <w:sz w:val="14"/>
        </w:rPr>
        <w:t>simple sabse naked activity</w:t>
      </w:r>
      <w:r w:rsidRPr="001B1464">
        <w:rPr>
          <w:sz w:val="14"/>
        </w:rPr>
        <w:t xml:space="preserve"> karo. Apne saath</w:t>
      </w:r>
      <w:r w:rsidRPr="001B1464">
        <w:rPr>
          <w:sz w:val="14"/>
        </w:rPr>
        <w:t xml:space="preserve"> </w:t>
      </w:r>
      <w:r w:rsidRPr="001B1464">
        <w:rPr>
          <w:b/>
          <w:sz w:val="14"/>
        </w:rPr>
        <w:t>baitho</w:t>
      </w:r>
      <w:r w:rsidRPr="001B1464">
        <w:rPr>
          <w:sz w:val="14"/>
        </w:rPr>
        <w:t xml:space="preserve">. </w:t>
      </w:r>
      <w:r w:rsidRPr="001B1464">
        <w:rPr>
          <w:b/>
          <w:sz w:val="14"/>
        </w:rPr>
        <w:t>Baitho</w:t>
      </w:r>
      <w:r w:rsidRPr="001B1464">
        <w:rPr>
          <w:sz w:val="14"/>
        </w:rPr>
        <w:t xml:space="preserve">, kyunki letoge toh so jaoge. </w:t>
      </w:r>
      <w:r w:rsidRPr="001B1464">
        <w:rPr>
          <w:b/>
          <w:sz w:val="14"/>
        </w:rPr>
        <w:t>Baitho</w:t>
      </w:r>
      <w:r w:rsidRPr="001B1464">
        <w:rPr>
          <w:sz w:val="14"/>
        </w:rPr>
        <w:t xml:space="preserve">. </w:t>
      </w:r>
      <w:r w:rsidRPr="001B1464">
        <w:rPr>
          <w:b/>
          <w:sz w:val="14"/>
        </w:rPr>
        <w:t>Aalti paalti maro</w:t>
      </w:r>
      <w:r w:rsidRPr="001B1464">
        <w:rPr>
          <w:sz w:val="14"/>
        </w:rPr>
        <w:t xml:space="preserve">. </w:t>
      </w:r>
      <w:r w:rsidRPr="001B1464">
        <w:rPr>
          <w:b/>
          <w:sz w:val="14"/>
        </w:rPr>
        <w:t>Aankhein band</w:t>
      </w:r>
      <w:r w:rsidRPr="001B1464">
        <w:rPr>
          <w:sz w:val="14"/>
        </w:rPr>
        <w:t xml:space="preserve"> karo. Aur sirf apni </w:t>
      </w:r>
      <w:r w:rsidRPr="001B1464">
        <w:rPr>
          <w:b/>
          <w:sz w:val="14"/>
        </w:rPr>
        <w:t>breath</w:t>
      </w:r>
      <w:r w:rsidRPr="001B1464">
        <w:rPr>
          <w:sz w:val="14"/>
        </w:rPr>
        <w:t xml:space="preserve"> pe na yeh swaal area mein, the </w:t>
      </w:r>
      <w:r w:rsidRPr="001B1464">
        <w:rPr>
          <w:b/>
          <w:sz w:val="14"/>
        </w:rPr>
        <w:t>triangle under your nose</w:t>
      </w:r>
      <w:r w:rsidRPr="001B1464">
        <w:rPr>
          <w:sz w:val="14"/>
        </w:rPr>
        <w:t xml:space="preserve"> yahan </w:t>
      </w:r>
      <w:r w:rsidRPr="001B1464">
        <w:rPr>
          <w:b/>
          <w:sz w:val="14"/>
        </w:rPr>
        <w:t>focus</w:t>
      </w:r>
      <w:r w:rsidRPr="001B1464">
        <w:rPr>
          <w:sz w:val="14"/>
        </w:rPr>
        <w:t xml:space="preserve"> karo, ya agar wahan pe </w:t>
      </w:r>
      <w:r w:rsidRPr="001B1464">
        <w:rPr>
          <w:b/>
          <w:sz w:val="14"/>
        </w:rPr>
        <w:t>feel nahi</w:t>
      </w:r>
      <w:r w:rsidRPr="001B1464">
        <w:rPr>
          <w:sz w:val="14"/>
        </w:rPr>
        <w:t xml:space="preserve"> ho raha kuch toh apne </w:t>
      </w:r>
      <w:r w:rsidRPr="001B1464">
        <w:rPr>
          <w:b/>
          <w:sz w:val="14"/>
        </w:rPr>
        <w:t>pet pe focus</w:t>
      </w:r>
      <w:r w:rsidRPr="001B1464">
        <w:rPr>
          <w:sz w:val="14"/>
        </w:rPr>
        <w:t xml:space="preserve"> karo. Jahan </w:t>
      </w:r>
      <w:r w:rsidRPr="001B1464">
        <w:rPr>
          <w:b/>
          <w:sz w:val="14"/>
        </w:rPr>
        <w:t>saans chadh-ti hai, saans utarti hai</w:t>
      </w:r>
      <w:r w:rsidRPr="001B1464">
        <w:rPr>
          <w:sz w:val="14"/>
        </w:rPr>
        <w:t xml:space="preserve">. Bas. </w:t>
      </w:r>
      <w:r w:rsidRPr="001B1464">
        <w:rPr>
          <w:b/>
          <w:sz w:val="14"/>
        </w:rPr>
        <w:t>Focus on your stomach</w:t>
      </w:r>
      <w:r w:rsidRPr="001B1464">
        <w:rPr>
          <w:sz w:val="14"/>
        </w:rPr>
        <w:t xml:space="preserve">. Bas, </w:t>
      </w:r>
      <w:r w:rsidRPr="001B1464">
        <w:rPr>
          <w:b/>
          <w:sz w:val="14"/>
        </w:rPr>
        <w:t>focus on your stomach</w:t>
      </w:r>
      <w:r w:rsidRPr="001B1464">
        <w:rPr>
          <w:sz w:val="14"/>
        </w:rPr>
        <w:t xml:space="preserve">. Aur jaise hi </w:t>
      </w:r>
      <w:r w:rsidRPr="001B1464">
        <w:rPr>
          <w:b/>
          <w:sz w:val="14"/>
        </w:rPr>
        <w:t>khayal kho jaaye</w:t>
      </w:r>
      <w:r w:rsidRPr="001B1464">
        <w:rPr>
          <w:sz w:val="14"/>
        </w:rPr>
        <w:t xml:space="preserve">, ab kho gaya toh kho gaya, kahin chale gaye, </w:t>
      </w:r>
      <w:r w:rsidRPr="001B1464">
        <w:rPr>
          <w:b/>
          <w:sz w:val="14"/>
        </w:rPr>
        <w:t>leak ho gaye khayal</w:t>
      </w:r>
      <w:r w:rsidRPr="001B1464">
        <w:rPr>
          <w:sz w:val="14"/>
        </w:rPr>
        <w:t xml:space="preserve">. Right. Aur aapne </w:t>
      </w:r>
      <w:r w:rsidRPr="001B1464">
        <w:rPr>
          <w:b/>
          <w:sz w:val="14"/>
        </w:rPr>
        <w:t>realize</w:t>
      </w:r>
      <w:r w:rsidRPr="001B1464">
        <w:rPr>
          <w:sz w:val="14"/>
        </w:rPr>
        <w:t xml:space="preserve"> kar liya mera </w:t>
      </w:r>
      <w:r w:rsidRPr="001B1464">
        <w:rPr>
          <w:b/>
          <w:sz w:val="14"/>
        </w:rPr>
        <w:t>khayal kho gay</w:t>
      </w:r>
      <w:r w:rsidRPr="001B1464">
        <w:rPr>
          <w:b/>
          <w:sz w:val="14"/>
        </w:rPr>
        <w:t>a</w:t>
      </w:r>
      <w:r w:rsidRPr="001B1464">
        <w:rPr>
          <w:sz w:val="14"/>
        </w:rPr>
        <w:t xml:space="preserve"> hai, toh aap bolo, "are koi baat nahi. </w:t>
      </w:r>
      <w:r w:rsidRPr="001B1464">
        <w:rPr>
          <w:b/>
          <w:sz w:val="14"/>
        </w:rPr>
        <w:t>Galti sabse ho jaati hai</w:t>
      </w:r>
      <w:r w:rsidRPr="001B1464">
        <w:rPr>
          <w:sz w:val="14"/>
        </w:rPr>
        <w:t xml:space="preserve">," wapas se yahan. Aur apne aap ko yeh sikhao ki aap khud se yeh kaise bol sako ki </w:t>
      </w:r>
      <w:r w:rsidRPr="001B1464">
        <w:rPr>
          <w:b/>
          <w:sz w:val="14"/>
        </w:rPr>
        <w:t>galti sabse ho jaati hai</w:t>
      </w:r>
      <w:r w:rsidRPr="001B1464">
        <w:rPr>
          <w:sz w:val="14"/>
        </w:rPr>
        <w:t>.</w:t>
      </w:r>
    </w:p>
    <w:p w:rsidR="001A77AF" w:rsidRPr="001B1464" w:rsidRDefault="00663344">
      <w:pPr>
        <w:pStyle w:val="Heading3"/>
        <w:rPr>
          <w:sz w:val="18"/>
        </w:rPr>
      </w:pPr>
      <w:r w:rsidRPr="001B1464">
        <w:rPr>
          <w:sz w:val="18"/>
        </w:rPr>
        <w:t>Overcoming Frustration in Meditation</w:t>
      </w:r>
    </w:p>
    <w:p w:rsidR="001A77AF" w:rsidRPr="001B1464" w:rsidRDefault="00663344">
      <w:pPr>
        <w:rPr>
          <w:sz w:val="14"/>
        </w:rPr>
      </w:pPr>
      <w:r w:rsidRPr="001B1464">
        <w:rPr>
          <w:b/>
          <w:sz w:val="14"/>
        </w:rPr>
        <w:t>Problem</w:t>
      </w:r>
      <w:r w:rsidRPr="001B1464">
        <w:rPr>
          <w:sz w:val="14"/>
        </w:rPr>
        <w:t xml:space="preserve"> kya hoti hai log jab </w:t>
      </w:r>
      <w:r w:rsidRPr="001B1464">
        <w:rPr>
          <w:b/>
          <w:sz w:val="14"/>
        </w:rPr>
        <w:t>meditate</w:t>
      </w:r>
      <w:r w:rsidRPr="001B1464">
        <w:rPr>
          <w:sz w:val="14"/>
        </w:rPr>
        <w:t xml:space="preserve"> karne b</w:t>
      </w:r>
      <w:r w:rsidRPr="001B1464">
        <w:rPr>
          <w:sz w:val="14"/>
        </w:rPr>
        <w:t xml:space="preserve">aithte hain unko </w:t>
      </w:r>
      <w:r w:rsidRPr="001B1464">
        <w:rPr>
          <w:b/>
          <w:sz w:val="14"/>
        </w:rPr>
        <w:t>frustration</w:t>
      </w:r>
      <w:r w:rsidRPr="001B1464">
        <w:rPr>
          <w:sz w:val="14"/>
        </w:rPr>
        <w:t xml:space="preserve"> hone lag jaati hai. Unko </w:t>
      </w:r>
      <w:r w:rsidRPr="001B1464">
        <w:rPr>
          <w:b/>
          <w:sz w:val="14"/>
        </w:rPr>
        <w:t>frustration</w:t>
      </w:r>
      <w:r w:rsidRPr="001B1464">
        <w:rPr>
          <w:sz w:val="14"/>
        </w:rPr>
        <w:t xml:space="preserve"> hone lag jaati hai. Aur unko </w:t>
      </w:r>
      <w:r w:rsidRPr="001B1464">
        <w:rPr>
          <w:b/>
          <w:sz w:val="14"/>
        </w:rPr>
        <w:t>frustration</w:t>
      </w:r>
      <w:r w:rsidRPr="001B1464">
        <w:rPr>
          <w:sz w:val="14"/>
        </w:rPr>
        <w:t xml:space="preserve">, unko </w:t>
      </w:r>
      <w:r w:rsidRPr="001B1464">
        <w:rPr>
          <w:b/>
          <w:sz w:val="14"/>
        </w:rPr>
        <w:t>frustration</w:t>
      </w:r>
      <w:r w:rsidRPr="001B1464">
        <w:rPr>
          <w:sz w:val="14"/>
        </w:rPr>
        <w:t xml:space="preserve"> kya hoti hai, "</w:t>
      </w:r>
      <w:r w:rsidRPr="001B1464">
        <w:rPr>
          <w:b/>
          <w:sz w:val="14"/>
        </w:rPr>
        <w:t>main thoughtless kyun nahi ho pa raha</w:t>
      </w:r>
      <w:r w:rsidRPr="001B1464">
        <w:rPr>
          <w:sz w:val="14"/>
        </w:rPr>
        <w:t>?" Purpose, aur "</w:t>
      </w:r>
      <w:r w:rsidRPr="001B1464">
        <w:rPr>
          <w:b/>
          <w:sz w:val="14"/>
        </w:rPr>
        <w:t>main thoughtless nahi ho pa raha</w:t>
      </w:r>
      <w:r w:rsidRPr="001B1464">
        <w:rPr>
          <w:sz w:val="14"/>
        </w:rPr>
        <w:t xml:space="preserve">" woh bhi toh ek </w:t>
      </w:r>
      <w:r w:rsidRPr="001B1464">
        <w:rPr>
          <w:b/>
          <w:sz w:val="14"/>
        </w:rPr>
        <w:t>thought</w:t>
      </w:r>
      <w:r w:rsidRPr="001B1464">
        <w:rPr>
          <w:sz w:val="14"/>
        </w:rPr>
        <w:t xml:space="preserve"> hai. </w:t>
      </w:r>
      <w:r w:rsidRPr="001B1464">
        <w:rPr>
          <w:sz w:val="14"/>
        </w:rPr>
        <w:t xml:space="preserve">Right, aur fir woh bolte hain, "are mere ko yeh </w:t>
      </w:r>
      <w:r w:rsidRPr="001B1464">
        <w:rPr>
          <w:b/>
          <w:sz w:val="14"/>
        </w:rPr>
        <w:t>thought</w:t>
      </w:r>
      <w:r w:rsidRPr="001B1464">
        <w:rPr>
          <w:sz w:val="14"/>
        </w:rPr>
        <w:t xml:space="preserve"> aa rahe hain," aur yeh ek </w:t>
      </w:r>
      <w:r w:rsidRPr="001B1464">
        <w:rPr>
          <w:b/>
          <w:sz w:val="14"/>
        </w:rPr>
        <w:t>cycle</w:t>
      </w:r>
      <w:r w:rsidRPr="001B1464">
        <w:rPr>
          <w:sz w:val="14"/>
        </w:rPr>
        <w:t xml:space="preserve"> ban jaati hai. The reason is because your </w:t>
      </w:r>
      <w:r w:rsidRPr="001B1464">
        <w:rPr>
          <w:b/>
          <w:sz w:val="14"/>
        </w:rPr>
        <w:t>intent</w:t>
      </w:r>
      <w:r w:rsidRPr="001B1464">
        <w:rPr>
          <w:sz w:val="14"/>
        </w:rPr>
        <w:t xml:space="preserve"> is not to be </w:t>
      </w:r>
      <w:r w:rsidRPr="001B1464">
        <w:rPr>
          <w:b/>
          <w:sz w:val="14"/>
        </w:rPr>
        <w:t>thoughtless</w:t>
      </w:r>
      <w:r w:rsidRPr="001B1464">
        <w:rPr>
          <w:sz w:val="14"/>
        </w:rPr>
        <w:t xml:space="preserve">, your </w:t>
      </w:r>
      <w:r w:rsidRPr="001B1464">
        <w:rPr>
          <w:b/>
          <w:sz w:val="14"/>
        </w:rPr>
        <w:t>intent</w:t>
      </w:r>
      <w:r w:rsidRPr="001B1464">
        <w:rPr>
          <w:sz w:val="14"/>
        </w:rPr>
        <w:t xml:space="preserve">. Aur yahan pe ek bahut </w:t>
      </w:r>
      <w:r w:rsidRPr="001B1464">
        <w:rPr>
          <w:b/>
          <w:sz w:val="14"/>
        </w:rPr>
        <w:t>subtle difference</w:t>
      </w:r>
      <w:r w:rsidRPr="001B1464">
        <w:rPr>
          <w:sz w:val="14"/>
        </w:rPr>
        <w:t xml:space="preserve"> hai. Your </w:t>
      </w:r>
      <w:r w:rsidRPr="001B1464">
        <w:rPr>
          <w:b/>
          <w:sz w:val="14"/>
        </w:rPr>
        <w:t>intent</w:t>
      </w:r>
      <w:r w:rsidRPr="001B1464">
        <w:rPr>
          <w:sz w:val="14"/>
        </w:rPr>
        <w:t xml:space="preserve"> is to </w:t>
      </w:r>
      <w:r w:rsidRPr="001B1464">
        <w:rPr>
          <w:b/>
          <w:sz w:val="14"/>
        </w:rPr>
        <w:t>focus on your bre</w:t>
      </w:r>
      <w:r w:rsidRPr="001B1464">
        <w:rPr>
          <w:b/>
          <w:sz w:val="14"/>
        </w:rPr>
        <w:t>ath</w:t>
      </w:r>
      <w:r w:rsidRPr="001B1464">
        <w:rPr>
          <w:sz w:val="14"/>
        </w:rPr>
        <w:t xml:space="preserve">. Bas. </w:t>
      </w:r>
      <w:r w:rsidRPr="001B1464">
        <w:rPr>
          <w:b/>
          <w:sz w:val="14"/>
        </w:rPr>
        <w:t>Thoughts</w:t>
      </w:r>
      <w:r w:rsidRPr="001B1464">
        <w:rPr>
          <w:sz w:val="14"/>
        </w:rPr>
        <w:t xml:space="preserve"> toh aayenge hi, woh toh unka </w:t>
      </w:r>
      <w:r w:rsidRPr="001B1464">
        <w:rPr>
          <w:b/>
          <w:sz w:val="14"/>
        </w:rPr>
        <w:t>kaam</w:t>
      </w:r>
      <w:r w:rsidRPr="001B1464">
        <w:rPr>
          <w:sz w:val="14"/>
        </w:rPr>
        <w:t xml:space="preserve"> hai. Tumhara </w:t>
      </w:r>
      <w:r w:rsidRPr="001B1464">
        <w:rPr>
          <w:b/>
          <w:sz w:val="14"/>
        </w:rPr>
        <w:t>dimag ka kaam hi yeh hai</w:t>
      </w:r>
      <w:r w:rsidRPr="001B1464">
        <w:rPr>
          <w:sz w:val="14"/>
        </w:rPr>
        <w:t xml:space="preserve">. Kayi </w:t>
      </w:r>
      <w:r w:rsidRPr="001B1464">
        <w:rPr>
          <w:b/>
          <w:sz w:val="14"/>
        </w:rPr>
        <w:t>mahine lagenge tumhare dimag ko shant</w:t>
      </w:r>
      <w:r w:rsidRPr="001B1464">
        <w:rPr>
          <w:sz w:val="14"/>
        </w:rPr>
        <w:t xml:space="preserve"> hone mein. Kayi </w:t>
      </w:r>
      <w:r w:rsidRPr="001B1464">
        <w:rPr>
          <w:b/>
          <w:sz w:val="14"/>
        </w:rPr>
        <w:t>saal bhi lag sakte</w:t>
      </w:r>
      <w:r w:rsidRPr="001B1464">
        <w:rPr>
          <w:sz w:val="14"/>
        </w:rPr>
        <w:t xml:space="preserve"> hain, depending on tum </w:t>
      </w:r>
      <w:r w:rsidRPr="001B1464">
        <w:rPr>
          <w:b/>
          <w:sz w:val="14"/>
        </w:rPr>
        <w:t>kaun ho</w:t>
      </w:r>
      <w:r w:rsidRPr="001B1464">
        <w:rPr>
          <w:sz w:val="14"/>
        </w:rPr>
        <w:t xml:space="preserve"> aur tum </w:t>
      </w:r>
      <w:r w:rsidRPr="001B1464">
        <w:rPr>
          <w:b/>
          <w:sz w:val="14"/>
        </w:rPr>
        <w:t>kahan se aa rahe ho</w:t>
      </w:r>
      <w:r w:rsidRPr="001B1464">
        <w:rPr>
          <w:sz w:val="14"/>
        </w:rPr>
        <w:t>.</w:t>
      </w:r>
    </w:p>
    <w:p w:rsidR="001A77AF" w:rsidRPr="001B1464" w:rsidRDefault="00663344">
      <w:pPr>
        <w:pStyle w:val="Heading3"/>
        <w:rPr>
          <w:sz w:val="18"/>
        </w:rPr>
      </w:pPr>
      <w:r w:rsidRPr="001B1464">
        <w:rPr>
          <w:sz w:val="18"/>
        </w:rPr>
        <w:t>The Path to Clarity and Se</w:t>
      </w:r>
      <w:r w:rsidRPr="001B1464">
        <w:rPr>
          <w:sz w:val="18"/>
        </w:rPr>
        <w:t>lf-Trust</w:t>
      </w:r>
    </w:p>
    <w:p w:rsidR="001A77AF" w:rsidRPr="001B1464" w:rsidRDefault="00663344">
      <w:pPr>
        <w:rPr>
          <w:sz w:val="14"/>
        </w:rPr>
      </w:pPr>
      <w:r w:rsidRPr="001B1464">
        <w:rPr>
          <w:sz w:val="14"/>
        </w:rPr>
        <w:t xml:space="preserve">Bas tumhara </w:t>
      </w:r>
      <w:r w:rsidRPr="001B1464">
        <w:rPr>
          <w:b/>
          <w:sz w:val="14"/>
        </w:rPr>
        <w:t>kaam yeh hai</w:t>
      </w:r>
      <w:r w:rsidRPr="001B1464">
        <w:rPr>
          <w:sz w:val="14"/>
        </w:rPr>
        <w:t xml:space="preserve">, dimag ki baat suni, "arre, yeh baat kar raha hai mere se," wapas aa gaye. Jaise hi </w:t>
      </w:r>
      <w:r w:rsidRPr="001B1464">
        <w:rPr>
          <w:b/>
          <w:sz w:val="14"/>
        </w:rPr>
        <w:t>realize</w:t>
      </w:r>
      <w:r w:rsidRPr="001B1464">
        <w:rPr>
          <w:sz w:val="14"/>
        </w:rPr>
        <w:t xml:space="preserve"> hua ki mera </w:t>
      </w:r>
      <w:r w:rsidRPr="001B1464">
        <w:rPr>
          <w:b/>
          <w:sz w:val="14"/>
        </w:rPr>
        <w:t>dimag aage kahin chala gaya</w:t>
      </w:r>
      <w:r w:rsidRPr="001B1464">
        <w:rPr>
          <w:sz w:val="14"/>
        </w:rPr>
        <w:t xml:space="preserve"> hai, </w:t>
      </w:r>
      <w:r w:rsidRPr="001B1464">
        <w:rPr>
          <w:b/>
          <w:sz w:val="14"/>
        </w:rPr>
        <w:t>come back to your breath</w:t>
      </w:r>
      <w:r w:rsidRPr="001B1464">
        <w:rPr>
          <w:sz w:val="14"/>
        </w:rPr>
        <w:t xml:space="preserve"> and that is it. Aur </w:t>
      </w:r>
      <w:r w:rsidRPr="001B1464">
        <w:rPr>
          <w:b/>
          <w:sz w:val="14"/>
        </w:rPr>
        <w:t>aadha ghanta karo, roz karo</w:t>
      </w:r>
      <w:r w:rsidRPr="001B1464">
        <w:rPr>
          <w:sz w:val="14"/>
        </w:rPr>
        <w:t>. Utte hi kar</w:t>
      </w:r>
      <w:r w:rsidRPr="001B1464">
        <w:rPr>
          <w:sz w:val="14"/>
        </w:rPr>
        <w:t xml:space="preserve">o </w:t>
      </w:r>
      <w:r w:rsidRPr="001B1464">
        <w:rPr>
          <w:b/>
          <w:sz w:val="14"/>
        </w:rPr>
        <w:t>best</w:t>
      </w:r>
      <w:r w:rsidRPr="001B1464">
        <w:rPr>
          <w:sz w:val="14"/>
        </w:rPr>
        <w:t xml:space="preserve"> hai. </w:t>
      </w:r>
      <w:r w:rsidRPr="001B1464">
        <w:rPr>
          <w:b/>
          <w:sz w:val="14"/>
        </w:rPr>
        <w:t>Ek mahina karke dekho</w:t>
      </w:r>
      <w:r w:rsidRPr="001B1464">
        <w:rPr>
          <w:sz w:val="14"/>
        </w:rPr>
        <w:t xml:space="preserve"> aur agar </w:t>
      </w:r>
      <w:r w:rsidRPr="001B1464">
        <w:rPr>
          <w:b/>
          <w:sz w:val="14"/>
        </w:rPr>
        <w:t>life mein change nahi</w:t>
      </w:r>
      <w:r w:rsidRPr="001B1464">
        <w:rPr>
          <w:sz w:val="14"/>
        </w:rPr>
        <w:t xml:space="preserve"> aata, toh mere ko batao. Aapki </w:t>
      </w:r>
      <w:r w:rsidRPr="001B1464">
        <w:rPr>
          <w:b/>
          <w:sz w:val="14"/>
        </w:rPr>
        <w:t>80% of the energy</w:t>
      </w:r>
      <w:r w:rsidRPr="001B1464">
        <w:rPr>
          <w:sz w:val="14"/>
        </w:rPr>
        <w:t xml:space="preserve"> that you are using on an </w:t>
      </w:r>
      <w:r w:rsidRPr="001B1464">
        <w:rPr>
          <w:b/>
          <w:sz w:val="14"/>
        </w:rPr>
        <w:t>everyday level</w:t>
      </w:r>
      <w:r w:rsidRPr="001B1464">
        <w:rPr>
          <w:sz w:val="14"/>
        </w:rPr>
        <w:t xml:space="preserve"> is towards the </w:t>
      </w:r>
      <w:r w:rsidRPr="001B1464">
        <w:rPr>
          <w:b/>
          <w:sz w:val="14"/>
        </w:rPr>
        <w:t>future and the past</w:t>
      </w:r>
      <w:r w:rsidRPr="001B1464">
        <w:rPr>
          <w:sz w:val="14"/>
        </w:rPr>
        <w:t xml:space="preserve">. Jab woh </w:t>
      </w:r>
      <w:r w:rsidRPr="001B1464">
        <w:rPr>
          <w:b/>
          <w:sz w:val="14"/>
        </w:rPr>
        <w:t>jale chhatenge</w:t>
      </w:r>
      <w:r w:rsidRPr="001B1464">
        <w:rPr>
          <w:sz w:val="14"/>
        </w:rPr>
        <w:t xml:space="preserve">, uske baad kitni </w:t>
      </w:r>
      <w:r w:rsidRPr="001B1464">
        <w:rPr>
          <w:b/>
          <w:sz w:val="14"/>
        </w:rPr>
        <w:t>clarity</w:t>
      </w:r>
      <w:r w:rsidRPr="001B1464">
        <w:rPr>
          <w:sz w:val="14"/>
        </w:rPr>
        <w:t xml:space="preserve"> aati hai din mein, fir mere ko batana. Fir mere se poochhna ki main khud ko </w:t>
      </w:r>
      <w:r w:rsidRPr="001B1464">
        <w:rPr>
          <w:b/>
          <w:sz w:val="14"/>
        </w:rPr>
        <w:t>trust kaise karoon</w:t>
      </w:r>
      <w:r w:rsidRPr="001B1464">
        <w:rPr>
          <w:sz w:val="14"/>
        </w:rPr>
        <w:t xml:space="preserve">, fir mere se poochhna ki main </w:t>
      </w:r>
      <w:r w:rsidRPr="001B1464">
        <w:rPr>
          <w:b/>
          <w:sz w:val="14"/>
        </w:rPr>
        <w:t>hoon kaun</w:t>
      </w:r>
      <w:r w:rsidRPr="001B1464">
        <w:rPr>
          <w:sz w:val="14"/>
        </w:rPr>
        <w:t xml:space="preserve">. If you </w:t>
      </w:r>
      <w:r w:rsidRPr="001B1464">
        <w:rPr>
          <w:b/>
          <w:sz w:val="14"/>
        </w:rPr>
        <w:t>truly want to meet the challenge of self awareness half way</w:t>
      </w:r>
      <w:r w:rsidRPr="001B1464">
        <w:rPr>
          <w:sz w:val="14"/>
        </w:rPr>
        <w:t>.</w:t>
      </w:r>
    </w:p>
    <w:p w:rsidR="001A77AF" w:rsidRPr="001B1464" w:rsidRDefault="00663344">
      <w:pPr>
        <w:pStyle w:val="Heading3"/>
        <w:rPr>
          <w:sz w:val="18"/>
        </w:rPr>
      </w:pPr>
      <w:r w:rsidRPr="001B1464">
        <w:rPr>
          <w:sz w:val="18"/>
        </w:rPr>
        <w:lastRenderedPageBreak/>
        <w:t>The Discipline of Daily Meditation</w:t>
      </w:r>
    </w:p>
    <w:p w:rsidR="001A77AF" w:rsidRPr="001B1464" w:rsidRDefault="00663344">
      <w:pPr>
        <w:rPr>
          <w:sz w:val="14"/>
        </w:rPr>
      </w:pPr>
      <w:r w:rsidRPr="001B1464">
        <w:rPr>
          <w:sz w:val="14"/>
        </w:rPr>
        <w:t xml:space="preserve">Toh </w:t>
      </w:r>
      <w:r w:rsidRPr="001B1464">
        <w:rPr>
          <w:b/>
          <w:sz w:val="14"/>
        </w:rPr>
        <w:t>ek mahina me</w:t>
      </w:r>
      <w:r w:rsidRPr="001B1464">
        <w:rPr>
          <w:b/>
          <w:sz w:val="14"/>
        </w:rPr>
        <w:t>ditate karo</w:t>
      </w:r>
      <w:r w:rsidRPr="001B1464">
        <w:rPr>
          <w:sz w:val="14"/>
        </w:rPr>
        <w:t xml:space="preserve">. </w:t>
      </w:r>
      <w:r w:rsidRPr="001B1464">
        <w:rPr>
          <w:b/>
          <w:sz w:val="14"/>
        </w:rPr>
        <w:t>Aadha ghanta roz minimum</w:t>
      </w:r>
      <w:r w:rsidRPr="001B1464">
        <w:rPr>
          <w:sz w:val="14"/>
        </w:rPr>
        <w:t xml:space="preserve">. Aur fir baat karte hain. Fir hum baat karte hain ki </w:t>
      </w:r>
      <w:r w:rsidRPr="001B1464">
        <w:rPr>
          <w:b/>
          <w:sz w:val="14"/>
        </w:rPr>
        <w:t>main kaun hoon</w:t>
      </w:r>
      <w:r w:rsidRPr="001B1464">
        <w:rPr>
          <w:sz w:val="14"/>
        </w:rPr>
        <w:t xml:space="preserve"> aur </w:t>
      </w:r>
      <w:r w:rsidRPr="001B1464">
        <w:rPr>
          <w:b/>
          <w:sz w:val="14"/>
        </w:rPr>
        <w:t>main kya karna chahta hoon</w:t>
      </w:r>
      <w:r w:rsidRPr="001B1464">
        <w:rPr>
          <w:sz w:val="14"/>
        </w:rPr>
        <w:t xml:space="preserve">, mere ko kaise pata lagega, </w:t>
      </w:r>
      <w:r w:rsidRPr="001B1464">
        <w:rPr>
          <w:b/>
          <w:sz w:val="14"/>
        </w:rPr>
        <w:t>main khush kaise hounga</w:t>
      </w:r>
      <w:r w:rsidRPr="001B1464">
        <w:rPr>
          <w:sz w:val="14"/>
        </w:rPr>
        <w:t xml:space="preserve">, main logo se </w:t>
      </w:r>
      <w:r w:rsidRPr="001B1464">
        <w:rPr>
          <w:b/>
          <w:sz w:val="14"/>
        </w:rPr>
        <w:t>baat kaise karunga</w:t>
      </w:r>
      <w:r w:rsidRPr="001B1464">
        <w:rPr>
          <w:sz w:val="14"/>
        </w:rPr>
        <w:t xml:space="preserve">, mere ko </w:t>
      </w:r>
      <w:r w:rsidRPr="001B1464">
        <w:rPr>
          <w:b/>
          <w:sz w:val="14"/>
        </w:rPr>
        <w:t>dar lagta hai</w:t>
      </w:r>
      <w:r w:rsidRPr="001B1464">
        <w:rPr>
          <w:sz w:val="14"/>
        </w:rPr>
        <w:t xml:space="preserve">, mere ko </w:t>
      </w:r>
      <w:r w:rsidRPr="001B1464">
        <w:rPr>
          <w:b/>
          <w:sz w:val="14"/>
        </w:rPr>
        <w:t>sh</w:t>
      </w:r>
      <w:r w:rsidRPr="001B1464">
        <w:rPr>
          <w:b/>
          <w:sz w:val="14"/>
        </w:rPr>
        <w:t>aram</w:t>
      </w:r>
      <w:r w:rsidRPr="001B1464">
        <w:rPr>
          <w:sz w:val="14"/>
        </w:rPr>
        <w:t xml:space="preserve">. Uske baad baat karenge. Ek baar </w:t>
      </w:r>
      <w:r w:rsidRPr="001B1464">
        <w:rPr>
          <w:b/>
          <w:sz w:val="14"/>
        </w:rPr>
        <w:t>disciplined tarike</w:t>
      </w:r>
      <w:r w:rsidRPr="001B1464">
        <w:rPr>
          <w:sz w:val="14"/>
        </w:rPr>
        <w:t xml:space="preserve"> se roz apne </w:t>
      </w:r>
      <w:r w:rsidRPr="001B1464">
        <w:rPr>
          <w:b/>
          <w:sz w:val="14"/>
        </w:rPr>
        <w:t>dimag ko chapar-chapar karne ka aadha ghanta do</w:t>
      </w:r>
      <w:r w:rsidRPr="001B1464">
        <w:rPr>
          <w:sz w:val="14"/>
        </w:rPr>
        <w:t xml:space="preserve"> toh. Aur </w:t>
      </w:r>
      <w:r w:rsidRPr="001B1464">
        <w:rPr>
          <w:b/>
          <w:sz w:val="14"/>
        </w:rPr>
        <w:t>pakdo toh apne dimag ko yahan wahan bhagte hue</w:t>
      </w:r>
      <w:r w:rsidRPr="001B1464">
        <w:rPr>
          <w:sz w:val="14"/>
        </w:rPr>
        <w:t xml:space="preserve">. </w:t>
      </w:r>
      <w:r w:rsidRPr="001B1464">
        <w:rPr>
          <w:b/>
          <w:sz w:val="14"/>
        </w:rPr>
        <w:t>Observe toh karo</w:t>
      </w:r>
      <w:r w:rsidRPr="001B1464">
        <w:rPr>
          <w:sz w:val="14"/>
        </w:rPr>
        <w:t xml:space="preserve"> tumhara </w:t>
      </w:r>
      <w:r w:rsidRPr="001B1464">
        <w:rPr>
          <w:b/>
          <w:sz w:val="14"/>
        </w:rPr>
        <w:t>dimag tumhe kaisi kahaniyan sunata hai</w:t>
      </w:r>
      <w:r w:rsidRPr="001B1464">
        <w:rPr>
          <w:sz w:val="14"/>
        </w:rPr>
        <w:t xml:space="preserve">. Tumhe </w:t>
      </w:r>
      <w:r w:rsidRPr="001B1464">
        <w:rPr>
          <w:b/>
          <w:sz w:val="14"/>
        </w:rPr>
        <w:t>dara ke dha</w:t>
      </w:r>
      <w:r w:rsidRPr="001B1464">
        <w:rPr>
          <w:b/>
          <w:sz w:val="14"/>
        </w:rPr>
        <w:t>mka ke rakhne</w:t>
      </w:r>
      <w:r w:rsidRPr="001B1464">
        <w:rPr>
          <w:sz w:val="14"/>
        </w:rPr>
        <w:t xml:space="preserve"> ke liye. </w:t>
      </w:r>
      <w:r w:rsidRPr="001B1464">
        <w:rPr>
          <w:b/>
          <w:sz w:val="14"/>
        </w:rPr>
        <w:t>Ek mahina karo toh</w:t>
      </w:r>
      <w:r w:rsidRPr="001B1464">
        <w:rPr>
          <w:sz w:val="14"/>
        </w:rPr>
        <w:t xml:space="preserve">, apne baat ko apne apne </w:t>
      </w:r>
      <w:r w:rsidRPr="001B1464">
        <w:rPr>
          <w:b/>
          <w:sz w:val="14"/>
        </w:rPr>
        <w:t>dimag ko apne aap se baat karne do</w:t>
      </w:r>
      <w:r w:rsidRPr="001B1464">
        <w:rPr>
          <w:sz w:val="14"/>
        </w:rPr>
        <w:t xml:space="preserve"> toh. Fir baat karte hain.</w:t>
      </w:r>
    </w:p>
    <w:p w:rsidR="001A77AF" w:rsidRPr="001B1464" w:rsidRDefault="00663344">
      <w:pPr>
        <w:pStyle w:val="Heading3"/>
        <w:rPr>
          <w:sz w:val="18"/>
        </w:rPr>
      </w:pPr>
      <w:r w:rsidRPr="001B1464">
        <w:rPr>
          <w:sz w:val="18"/>
        </w:rPr>
        <w:t>Meditation: A Universal Requirement</w:t>
      </w:r>
    </w:p>
    <w:p w:rsidR="001A77AF" w:rsidRPr="001B1464" w:rsidRDefault="00663344">
      <w:pPr>
        <w:rPr>
          <w:sz w:val="14"/>
        </w:rPr>
      </w:pPr>
      <w:r w:rsidRPr="001B1464">
        <w:rPr>
          <w:sz w:val="14"/>
        </w:rPr>
        <w:t xml:space="preserve">That is how </w:t>
      </w:r>
      <w:r w:rsidRPr="001B1464">
        <w:rPr>
          <w:b/>
          <w:sz w:val="14"/>
        </w:rPr>
        <w:t>important meditation is</w:t>
      </w:r>
      <w:r w:rsidRPr="001B1464">
        <w:rPr>
          <w:sz w:val="14"/>
        </w:rPr>
        <w:t xml:space="preserve">. </w:t>
      </w:r>
      <w:r w:rsidRPr="001B1464">
        <w:rPr>
          <w:b/>
          <w:sz w:val="14"/>
        </w:rPr>
        <w:t>No modern man</w:t>
      </w:r>
      <w:r w:rsidRPr="001B1464">
        <w:rPr>
          <w:sz w:val="14"/>
        </w:rPr>
        <w:t xml:space="preserve"> in my sense. </w:t>
      </w:r>
      <w:r w:rsidRPr="001B1464">
        <w:rPr>
          <w:b/>
          <w:sz w:val="14"/>
        </w:rPr>
        <w:t>Koi bhi nahi, without excepti</w:t>
      </w:r>
      <w:r w:rsidRPr="001B1464">
        <w:rPr>
          <w:b/>
          <w:sz w:val="14"/>
        </w:rPr>
        <w:t>on</w:t>
      </w:r>
      <w:r w:rsidRPr="001B1464">
        <w:rPr>
          <w:sz w:val="14"/>
        </w:rPr>
        <w:t xml:space="preserve">. There is </w:t>
      </w:r>
      <w:r w:rsidRPr="001B1464">
        <w:rPr>
          <w:b/>
          <w:sz w:val="14"/>
        </w:rPr>
        <w:t>no person who should not be meditating</w:t>
      </w:r>
      <w:r w:rsidRPr="001B1464">
        <w:rPr>
          <w:sz w:val="14"/>
        </w:rPr>
        <w:t xml:space="preserve">. </w:t>
      </w:r>
      <w:r w:rsidRPr="001B1464">
        <w:rPr>
          <w:b/>
          <w:sz w:val="14"/>
        </w:rPr>
        <w:t>Everybody should be</w:t>
      </w:r>
      <w:r w:rsidRPr="001B1464">
        <w:rPr>
          <w:sz w:val="14"/>
        </w:rPr>
        <w:t xml:space="preserve">. Humare </w:t>
      </w:r>
      <w:r w:rsidRPr="001B1464">
        <w:rPr>
          <w:b/>
          <w:sz w:val="14"/>
        </w:rPr>
        <w:t>modern times ki requirement aisi hai</w:t>
      </w:r>
      <w:r w:rsidRPr="001B1464">
        <w:rPr>
          <w:sz w:val="14"/>
        </w:rPr>
        <w:t xml:space="preserve">, hamare </w:t>
      </w:r>
      <w:r w:rsidRPr="001B1464">
        <w:rPr>
          <w:b/>
          <w:sz w:val="14"/>
        </w:rPr>
        <w:t>dimag ki bandwidth aisi khinchi padi hai</w:t>
      </w:r>
      <w:r w:rsidRPr="001B1464">
        <w:rPr>
          <w:sz w:val="14"/>
        </w:rPr>
        <w:t xml:space="preserve"> ki hume usko </w:t>
      </w:r>
      <w:r w:rsidRPr="001B1464">
        <w:rPr>
          <w:b/>
          <w:sz w:val="14"/>
        </w:rPr>
        <w:t>hold karke rakhna</w:t>
      </w:r>
      <w:r w:rsidRPr="001B1464">
        <w:rPr>
          <w:sz w:val="14"/>
        </w:rPr>
        <w:t xml:space="preserve"> hai warna </w:t>
      </w:r>
      <w:r w:rsidRPr="001B1464">
        <w:rPr>
          <w:b/>
          <w:sz w:val="14"/>
        </w:rPr>
        <w:t>off</w:t>
      </w:r>
      <w:r w:rsidRPr="001B1464">
        <w:rPr>
          <w:sz w:val="14"/>
        </w:rPr>
        <w:t xml:space="preserve">. Woh chahe </w:t>
      </w:r>
      <w:r w:rsidRPr="001B1464">
        <w:rPr>
          <w:b/>
          <w:sz w:val="14"/>
        </w:rPr>
        <w:t>anxiety</w:t>
      </w:r>
      <w:r w:rsidRPr="001B1464">
        <w:rPr>
          <w:sz w:val="14"/>
        </w:rPr>
        <w:t xml:space="preserve"> ho, chahe </w:t>
      </w:r>
      <w:r w:rsidRPr="001B1464">
        <w:rPr>
          <w:b/>
          <w:sz w:val="14"/>
        </w:rPr>
        <w:t>panic attack</w:t>
      </w:r>
      <w:r w:rsidRPr="001B1464">
        <w:rPr>
          <w:sz w:val="14"/>
        </w:rPr>
        <w:t xml:space="preserve"> ho</w:t>
      </w:r>
      <w:r w:rsidRPr="001B1464">
        <w:rPr>
          <w:sz w:val="14"/>
        </w:rPr>
        <w:t xml:space="preserve">, chahe </w:t>
      </w:r>
      <w:r w:rsidRPr="001B1464">
        <w:rPr>
          <w:b/>
          <w:sz w:val="14"/>
        </w:rPr>
        <w:t>depression</w:t>
      </w:r>
      <w:r w:rsidRPr="001B1464">
        <w:rPr>
          <w:sz w:val="14"/>
        </w:rPr>
        <w:t xml:space="preserve"> ho. </w:t>
      </w:r>
      <w:r w:rsidRPr="001B1464">
        <w:rPr>
          <w:b/>
          <w:sz w:val="14"/>
        </w:rPr>
        <w:t>Meditation is like therapy to yourself if you do it right</w:t>
      </w:r>
      <w:r w:rsidRPr="001B1464">
        <w:rPr>
          <w:sz w:val="14"/>
        </w:rPr>
        <w:t xml:space="preserve">. And it takes a little while, you have to be </w:t>
      </w:r>
      <w:r w:rsidRPr="001B1464">
        <w:rPr>
          <w:b/>
          <w:sz w:val="14"/>
        </w:rPr>
        <w:t>patient</w:t>
      </w:r>
      <w:r w:rsidRPr="001B1464">
        <w:rPr>
          <w:sz w:val="14"/>
        </w:rPr>
        <w:t xml:space="preserve">. Much like any </w:t>
      </w:r>
      <w:r w:rsidRPr="001B1464">
        <w:rPr>
          <w:b/>
          <w:sz w:val="14"/>
        </w:rPr>
        <w:t>good book</w:t>
      </w:r>
      <w:r w:rsidRPr="001B1464">
        <w:rPr>
          <w:sz w:val="14"/>
        </w:rPr>
        <w:t xml:space="preserve">, much like any </w:t>
      </w:r>
      <w:r w:rsidRPr="001B1464">
        <w:rPr>
          <w:b/>
          <w:sz w:val="14"/>
        </w:rPr>
        <w:t>good challenge in life</w:t>
      </w:r>
      <w:r w:rsidRPr="001B1464">
        <w:rPr>
          <w:sz w:val="14"/>
        </w:rPr>
        <w:t xml:space="preserve">. The </w:t>
      </w:r>
      <w:r w:rsidRPr="001B1464">
        <w:rPr>
          <w:b/>
          <w:sz w:val="14"/>
        </w:rPr>
        <w:t>first 10% is going to be boring and painful</w:t>
      </w:r>
      <w:r w:rsidRPr="001B1464">
        <w:rPr>
          <w:sz w:val="14"/>
        </w:rPr>
        <w:t>. Then it g</w:t>
      </w:r>
      <w:r w:rsidRPr="001B1464">
        <w:rPr>
          <w:sz w:val="14"/>
        </w:rPr>
        <w:t xml:space="preserve">ets </w:t>
      </w:r>
      <w:r w:rsidRPr="001B1464">
        <w:rPr>
          <w:b/>
          <w:sz w:val="14"/>
        </w:rPr>
        <w:t>interesting</w:t>
      </w:r>
      <w:r w:rsidRPr="001B1464">
        <w:rPr>
          <w:sz w:val="14"/>
        </w:rPr>
        <w:t>. Jao.</w:t>
      </w:r>
    </w:p>
    <w:p w:rsidR="001A77AF" w:rsidRPr="001B1464" w:rsidRDefault="001A77AF">
      <w:pPr>
        <w:rPr>
          <w:sz w:val="14"/>
        </w:rPr>
      </w:pPr>
    </w:p>
    <w:p w:rsidR="001A77AF" w:rsidRPr="001B1464" w:rsidRDefault="00663344">
      <w:pPr>
        <w:rPr>
          <w:sz w:val="14"/>
        </w:rPr>
      </w:pPr>
      <w:r w:rsidRPr="001B1464">
        <w:rPr>
          <w:b/>
          <w:sz w:val="14"/>
        </w:rPr>
        <w:t>Disclaimer And Introduction</w:t>
      </w:r>
    </w:p>
    <w:p w:rsidR="001A77AF" w:rsidRPr="001B1464" w:rsidRDefault="00663344">
      <w:pPr>
        <w:rPr>
          <w:sz w:val="14"/>
        </w:rPr>
      </w:pPr>
      <w:r w:rsidRPr="001B1464">
        <w:rPr>
          <w:sz w:val="14"/>
        </w:rPr>
        <w:t xml:space="preserve">Yahan par koi copyright infringe nahi hua hai. Saara maal </w:t>
      </w:r>
      <w:r w:rsidRPr="001B1464">
        <w:rPr>
          <w:b/>
          <w:sz w:val="14"/>
        </w:rPr>
        <w:t>fair use</w:t>
      </w:r>
      <w:r w:rsidRPr="001B1464">
        <w:rPr>
          <w:sz w:val="14"/>
        </w:rPr>
        <w:t xml:space="preserve"> ke andar aata hai. If anything I am only helping the content that I am using to get across to more people. Bhai log sorry yaar, </w:t>
      </w:r>
      <w:r w:rsidRPr="001B1464">
        <w:rPr>
          <w:b/>
          <w:sz w:val="14"/>
        </w:rPr>
        <w:t xml:space="preserve">yeh video </w:t>
      </w:r>
      <w:r w:rsidRPr="001B1464">
        <w:rPr>
          <w:b/>
          <w:sz w:val="14"/>
        </w:rPr>
        <w:t>mere ko do part mein record karni padi</w:t>
      </w:r>
      <w:r w:rsidRPr="001B1464">
        <w:rPr>
          <w:sz w:val="14"/>
        </w:rPr>
        <w:t xml:space="preserve">. Aap abhi bhi dekh sakte ho mere chehre ki haalat kharab hai. Aap second part mein bhi dekhoge video ke ki meri chehre ki haalat kharab hai, lekin bhai ka pyaar kam nahi hona chahiye. Kya maza aaya, aur main yeh jo </w:t>
      </w:r>
      <w:r w:rsidRPr="001B1464">
        <w:rPr>
          <w:b/>
          <w:sz w:val="14"/>
        </w:rPr>
        <w:t>ma</w:t>
      </w:r>
      <w:r w:rsidRPr="001B1464">
        <w:rPr>
          <w:b/>
          <w:sz w:val="14"/>
        </w:rPr>
        <w:t>za hai Hindustan ke har vyakti ko dena chahta hoon</w:t>
      </w:r>
      <w:r w:rsidRPr="001B1464">
        <w:rPr>
          <w:sz w:val="14"/>
        </w:rPr>
        <w:t>.</w:t>
      </w:r>
    </w:p>
    <w:p w:rsidR="001A77AF" w:rsidRPr="001B1464" w:rsidRDefault="00663344">
      <w:pPr>
        <w:rPr>
          <w:sz w:val="14"/>
        </w:rPr>
      </w:pPr>
      <w:r w:rsidRPr="001B1464">
        <w:rPr>
          <w:b/>
          <w:sz w:val="14"/>
        </w:rPr>
        <w:t>Wrestling With Nihilism</w:t>
      </w:r>
    </w:p>
    <w:p w:rsidR="001A77AF" w:rsidRPr="001B1464" w:rsidRDefault="00663344">
      <w:pPr>
        <w:rPr>
          <w:sz w:val="14"/>
        </w:rPr>
      </w:pPr>
      <w:r w:rsidRPr="001B1464">
        <w:rPr>
          <w:sz w:val="14"/>
        </w:rPr>
        <w:t xml:space="preserve">Is episode mein hum baat karenge the </w:t>
      </w:r>
      <w:r w:rsidRPr="001B1464">
        <w:rPr>
          <w:b/>
          <w:sz w:val="14"/>
        </w:rPr>
        <w:t>philosophy of Dead Poets Society</w:t>
      </w:r>
      <w:r w:rsidRPr="001B1464">
        <w:rPr>
          <w:sz w:val="14"/>
        </w:rPr>
        <w:t xml:space="preserve">. Usmein se hum ek scene lenge us baare mein baat karenge. Dead Poets Society </w:t>
      </w:r>
      <w:r w:rsidRPr="001B1464">
        <w:rPr>
          <w:b/>
          <w:sz w:val="14"/>
        </w:rPr>
        <w:t>massively influential film</w:t>
      </w:r>
      <w:r w:rsidRPr="001B1464">
        <w:rPr>
          <w:sz w:val="14"/>
        </w:rPr>
        <w:t xml:space="preserve"> for me. Aur part of the reason is because maine apne zamaane mein </w:t>
      </w:r>
      <w:r w:rsidRPr="001B1464">
        <w:rPr>
          <w:b/>
          <w:sz w:val="14"/>
        </w:rPr>
        <w:t>nihilism</w:t>
      </w:r>
      <w:r w:rsidRPr="001B1464">
        <w:rPr>
          <w:sz w:val="14"/>
        </w:rPr>
        <w:t xml:space="preserve"> ke saath bahut haath pair maare hain. I have sat down with nihilism for a very long time and I have really considered ki </w:t>
      </w:r>
      <w:r w:rsidRPr="001B1464">
        <w:rPr>
          <w:b/>
          <w:sz w:val="14"/>
        </w:rPr>
        <w:t>life mein meaning hai kya</w:t>
      </w:r>
      <w:r w:rsidRPr="001B1464">
        <w:rPr>
          <w:sz w:val="14"/>
        </w:rPr>
        <w:t>. Aur main yeh baat sirf cursory t</w:t>
      </w:r>
      <w:r w:rsidRPr="001B1464">
        <w:rPr>
          <w:sz w:val="14"/>
        </w:rPr>
        <w:t>areeqe se sochne ke liye nahi keh raha, kitabein padhne se jawab dhoondhne ke tareeqe se nahi. Maine bahut sach tareeqe se dhoondhne ki koshish kari hai.</w:t>
      </w:r>
    </w:p>
    <w:p w:rsidR="001A77AF" w:rsidRPr="001B1464" w:rsidRDefault="00663344">
      <w:pPr>
        <w:rPr>
          <w:sz w:val="14"/>
        </w:rPr>
      </w:pPr>
      <w:r w:rsidRPr="001B1464">
        <w:rPr>
          <w:b/>
          <w:sz w:val="14"/>
        </w:rPr>
        <w:t>The Harsh Reality Of Adulthood</w:t>
      </w:r>
    </w:p>
    <w:p w:rsidR="001A77AF" w:rsidRPr="001B1464" w:rsidRDefault="00663344">
      <w:pPr>
        <w:rPr>
          <w:sz w:val="14"/>
        </w:rPr>
      </w:pPr>
      <w:r w:rsidRPr="001B1464">
        <w:rPr>
          <w:sz w:val="14"/>
        </w:rPr>
        <w:t>Jab main Chartered Accountancy kar raha tha aur main apne jeevan ke saa</w:t>
      </w:r>
      <w:r w:rsidRPr="001B1464">
        <w:rPr>
          <w:sz w:val="14"/>
        </w:rPr>
        <w:t xml:space="preserve">th in general santusht nahi tha, toh maine bahut lambe time tak I have sat down with nihilism and I have thought ki kya </w:t>
      </w:r>
      <w:r w:rsidRPr="001B1464">
        <w:rPr>
          <w:b/>
          <w:sz w:val="14"/>
        </w:rPr>
        <w:t>purpose hai yaar</w:t>
      </w:r>
      <w:r w:rsidRPr="001B1464">
        <w:rPr>
          <w:sz w:val="14"/>
        </w:rPr>
        <w:t>. Karoon bhi toh kyun karoon aur kya karoon. Aur is film ne particularly it helped me to see what exactly meaning was ma</w:t>
      </w:r>
      <w:r w:rsidRPr="001B1464">
        <w:rPr>
          <w:sz w:val="14"/>
        </w:rPr>
        <w:t xml:space="preserve">de out of. Ki yeh jo </w:t>
      </w:r>
      <w:r w:rsidRPr="001B1464">
        <w:rPr>
          <w:b/>
          <w:sz w:val="14"/>
        </w:rPr>
        <w:t>innate meaninglessness</w:t>
      </w:r>
      <w:r w:rsidRPr="001B1464">
        <w:rPr>
          <w:sz w:val="14"/>
        </w:rPr>
        <w:t xml:space="preserve"> hai duniya ki, kyunki hota kya hai hum 18, 19, 20 saal ke hote hain and we all set out to the world. Hum pehli baar jab when we set out to the world aur hum </w:t>
      </w:r>
      <w:r w:rsidRPr="001B1464">
        <w:rPr>
          <w:b/>
          <w:sz w:val="14"/>
        </w:rPr>
        <w:t>duniya ki reality</w:t>
      </w:r>
      <w:r w:rsidRPr="001B1464">
        <w:rPr>
          <w:sz w:val="14"/>
        </w:rPr>
        <w:t xml:space="preserve"> se jab hum pehli baar interact karte </w:t>
      </w:r>
      <w:r w:rsidRPr="001B1464">
        <w:rPr>
          <w:sz w:val="14"/>
        </w:rPr>
        <w:t xml:space="preserve">hain, hum realize karte hain bhai aisa hai </w:t>
      </w:r>
      <w:r w:rsidRPr="001B1464">
        <w:rPr>
          <w:b/>
          <w:sz w:val="14"/>
        </w:rPr>
        <w:t>jeevan hai kathin</w:t>
      </w:r>
      <w:r w:rsidRPr="001B1464">
        <w:rPr>
          <w:sz w:val="14"/>
        </w:rPr>
        <w:t xml:space="preserve"> aur </w:t>
      </w:r>
      <w:r w:rsidRPr="001B1464">
        <w:rPr>
          <w:b/>
          <w:sz w:val="14"/>
        </w:rPr>
        <w:t>jeene ki wajah khud ko deni padegi</w:t>
      </w:r>
      <w:r w:rsidRPr="001B1464">
        <w:rPr>
          <w:sz w:val="14"/>
        </w:rPr>
        <w:t>. Kyunki jeene ki koi aur wajah hai nahi.</w:t>
      </w:r>
    </w:p>
    <w:p w:rsidR="001A77AF" w:rsidRPr="001B1464" w:rsidRDefault="00663344">
      <w:pPr>
        <w:rPr>
          <w:sz w:val="14"/>
        </w:rPr>
      </w:pPr>
      <w:r w:rsidRPr="001B1464">
        <w:rPr>
          <w:b/>
          <w:sz w:val="14"/>
        </w:rPr>
        <w:t>Exploring The Philosophy</w:t>
      </w:r>
    </w:p>
    <w:p w:rsidR="001A77AF" w:rsidRPr="001B1464" w:rsidRDefault="00663344">
      <w:pPr>
        <w:rPr>
          <w:sz w:val="14"/>
        </w:rPr>
      </w:pPr>
      <w:r w:rsidRPr="001B1464">
        <w:rPr>
          <w:sz w:val="14"/>
        </w:rPr>
        <w:t>Agar hai toh chalo badhiya hai, ghar pe hi theek hai. Ghar walon ko khilana hai, falana ha</w:t>
      </w:r>
      <w:r w:rsidRPr="001B1464">
        <w:rPr>
          <w:sz w:val="14"/>
        </w:rPr>
        <w:t xml:space="preserve">i xyz abc theek hai. Iska dhyan rakhna hai, uska dhyan rakhna hai. Agar nahi hai, agar if there is not a </w:t>
      </w:r>
      <w:r w:rsidRPr="001B1464">
        <w:rPr>
          <w:b/>
          <w:sz w:val="14"/>
        </w:rPr>
        <w:t>forced responsibility</w:t>
      </w:r>
      <w:r w:rsidRPr="001B1464">
        <w:rPr>
          <w:sz w:val="14"/>
        </w:rPr>
        <w:t xml:space="preserve"> on you, a lot of people and I think this is something we will be discussing a lot more 5, 10 years down the line. Aur anybody who</w:t>
      </w:r>
      <w:r w:rsidRPr="001B1464">
        <w:rPr>
          <w:sz w:val="14"/>
        </w:rPr>
        <w:t xml:space="preserve"> is </w:t>
      </w:r>
      <w:r w:rsidRPr="001B1464">
        <w:rPr>
          <w:b/>
          <w:sz w:val="14"/>
        </w:rPr>
        <w:t>philosophically curiousnihilism ke gaddhe</w:t>
      </w:r>
      <w:r w:rsidRPr="001B1464">
        <w:rPr>
          <w:sz w:val="14"/>
        </w:rPr>
        <w:t xml:space="preserve"> mein aake girta hi girta hai. Yeh baat hum dono bhai maan sakte hain hai na. Chalo theek hai. Ab hum baat karte hain ki is film mein ho kya raha hai. Right so Robin Williams walks into a classroom, hum log scen</w:t>
      </w:r>
      <w:r w:rsidRPr="001B1464">
        <w:rPr>
          <w:sz w:val="14"/>
        </w:rPr>
        <w:t xml:space="preserve">e dekhenge but Robin Williams walks into a classroom and he is telling people ki boss aisa hai poetry ko na, </w:t>
      </w:r>
      <w:r w:rsidRPr="001B1464">
        <w:rPr>
          <w:b/>
          <w:sz w:val="14"/>
        </w:rPr>
        <w:t>logically mat samajhna poetry ko</w:t>
      </w:r>
      <w:r w:rsidRPr="001B1464">
        <w:rPr>
          <w:sz w:val="14"/>
        </w:rPr>
        <w:t xml:space="preserve">. Logically mat samajhna poetry ko, </w:t>
      </w:r>
      <w:r w:rsidRPr="001B1464">
        <w:rPr>
          <w:b/>
          <w:sz w:val="14"/>
        </w:rPr>
        <w:t>poetry ko mehsoos karo</w:t>
      </w:r>
      <w:r w:rsidRPr="001B1464">
        <w:rPr>
          <w:sz w:val="14"/>
        </w:rPr>
        <w:t>.</w:t>
      </w:r>
    </w:p>
    <w:p w:rsidR="001A77AF" w:rsidRPr="001B1464" w:rsidRDefault="00663344">
      <w:pPr>
        <w:rPr>
          <w:sz w:val="14"/>
        </w:rPr>
      </w:pPr>
      <w:r w:rsidRPr="001B1464">
        <w:rPr>
          <w:b/>
          <w:sz w:val="14"/>
        </w:rPr>
        <w:t>The Purpose Of Poetry</w:t>
      </w:r>
    </w:p>
    <w:p w:rsidR="001A77AF" w:rsidRPr="001B1464" w:rsidRDefault="00663344">
      <w:pPr>
        <w:rPr>
          <w:sz w:val="14"/>
        </w:rPr>
      </w:pPr>
      <w:r w:rsidRPr="001B1464">
        <w:rPr>
          <w:sz w:val="14"/>
        </w:rPr>
        <w:t>Woh yeh keh raha hai main tum yeh</w:t>
      </w:r>
      <w:r w:rsidRPr="001B1464">
        <w:rPr>
          <w:sz w:val="14"/>
        </w:rPr>
        <w:t xml:space="preserve"> soch rahe hoge ki poetry ka mere business school ya mere medical school se kya lena dena. But sahi sawaal yeh hai ki </w:t>
      </w:r>
      <w:r w:rsidRPr="001B1464">
        <w:rPr>
          <w:b/>
          <w:sz w:val="14"/>
        </w:rPr>
        <w:t>business school aur medical school ka poetry se kya lena dena hai</w:t>
      </w:r>
      <w:r w:rsidRPr="001B1464">
        <w:rPr>
          <w:sz w:val="14"/>
        </w:rPr>
        <w:t xml:space="preserve">. That is what he is trying to get at. And in this twist he is trying to </w:t>
      </w:r>
      <w:r w:rsidRPr="001B1464">
        <w:rPr>
          <w:b/>
          <w:sz w:val="14"/>
        </w:rPr>
        <w:t>change your focus</w:t>
      </w:r>
      <w:r w:rsidRPr="001B1464">
        <w:rPr>
          <w:sz w:val="14"/>
        </w:rPr>
        <w:t xml:space="preserve"> from looking at meaning in yeh logical activities, ambitious activities to poetry. Aur poetry kisi cheez ke liye stand karta hai us par hum aayenge. Hum we will come and talk about woh hai kya. Kyunki when you realize that there is </w:t>
      </w:r>
      <w:r w:rsidRPr="001B1464">
        <w:rPr>
          <w:b/>
          <w:sz w:val="14"/>
        </w:rPr>
        <w:t>no mea</w:t>
      </w:r>
      <w:r w:rsidRPr="001B1464">
        <w:rPr>
          <w:b/>
          <w:sz w:val="14"/>
        </w:rPr>
        <w:t>ning to life</w:t>
      </w:r>
      <w:r w:rsidRPr="001B1464">
        <w:rPr>
          <w:sz w:val="14"/>
        </w:rPr>
        <w:t xml:space="preserve">, jab aap pehli baar is cheez ko realize karte ho toh aap kya realize karte ho ki mere ko meri </w:t>
      </w:r>
      <w:r w:rsidRPr="001B1464">
        <w:rPr>
          <w:b/>
          <w:sz w:val="14"/>
        </w:rPr>
        <w:t>reality ke saath kuch kisi level par engagement</w:t>
      </w:r>
      <w:r w:rsidRPr="001B1464">
        <w:rPr>
          <w:sz w:val="14"/>
        </w:rPr>
        <w:t xml:space="preserve"> karni padegi, tab mere ko khushi milegi. Tab mere ko shayad meaning milega. So there has to be an act</w:t>
      </w:r>
      <w:r w:rsidRPr="001B1464">
        <w:rPr>
          <w:sz w:val="14"/>
        </w:rPr>
        <w:t>ion from my side.</w:t>
      </w:r>
    </w:p>
    <w:p w:rsidR="001A77AF" w:rsidRPr="001B1464" w:rsidRDefault="00663344">
      <w:pPr>
        <w:rPr>
          <w:sz w:val="14"/>
        </w:rPr>
      </w:pPr>
      <w:r w:rsidRPr="001B1464">
        <w:rPr>
          <w:b/>
          <w:sz w:val="14"/>
        </w:rPr>
        <w:t>The Cycle Of Ambition And Victory</w:t>
      </w:r>
    </w:p>
    <w:p w:rsidR="001A77AF" w:rsidRPr="001B1464" w:rsidRDefault="00663344">
      <w:pPr>
        <w:rPr>
          <w:sz w:val="14"/>
        </w:rPr>
      </w:pPr>
      <w:r w:rsidRPr="001B1464">
        <w:rPr>
          <w:sz w:val="14"/>
        </w:rPr>
        <w:t xml:space="preserve">Aur us action ke saath kya aata hai a </w:t>
      </w:r>
      <w:r w:rsidRPr="001B1464">
        <w:rPr>
          <w:b/>
          <w:sz w:val="14"/>
        </w:rPr>
        <w:t>verification of that action</w:t>
      </w:r>
      <w:r w:rsidRPr="001B1464">
        <w:rPr>
          <w:sz w:val="14"/>
        </w:rPr>
        <w:t xml:space="preserve">. That action needs to be verified varna mere ko kya pata maine kya kiya. Where is the change in the environment? Aapke dimaag ko it needs to </w:t>
      </w:r>
      <w:r w:rsidRPr="001B1464">
        <w:rPr>
          <w:b/>
          <w:sz w:val="14"/>
        </w:rPr>
        <w:t>anchor itself to reality</w:t>
      </w:r>
      <w:r w:rsidRPr="001B1464">
        <w:rPr>
          <w:sz w:val="14"/>
        </w:rPr>
        <w:t xml:space="preserve"> to some extent na, usko sach toh bolna hi hai khud ko. Toh woh verification ke process ko</w:t>
      </w:r>
      <w:r w:rsidRPr="001B1464">
        <w:rPr>
          <w:sz w:val="14"/>
        </w:rPr>
        <w:t xml:space="preserve"> hum </w:t>
      </w:r>
      <w:r w:rsidRPr="001B1464">
        <w:rPr>
          <w:b/>
          <w:sz w:val="14"/>
        </w:rPr>
        <w:t>ambition</w:t>
      </w:r>
      <w:r w:rsidRPr="001B1464">
        <w:rPr>
          <w:sz w:val="14"/>
        </w:rPr>
        <w:t xml:space="preserve"> bhi bulaate hain. </w:t>
      </w:r>
      <w:r w:rsidRPr="001B1464">
        <w:rPr>
          <w:sz w:val="14"/>
        </w:rPr>
        <w:lastRenderedPageBreak/>
        <w:t xml:space="preserve">Verification ke process ko hum </w:t>
      </w:r>
      <w:r w:rsidRPr="001B1464">
        <w:rPr>
          <w:b/>
          <w:sz w:val="14"/>
        </w:rPr>
        <w:t>victory</w:t>
      </w:r>
      <w:r w:rsidRPr="001B1464">
        <w:rPr>
          <w:sz w:val="14"/>
        </w:rPr>
        <w:t xml:space="preserve"> bhi bulaate hain. It is sort of like maine apne liye goal set kiya aur goal meet kiya. Yeh mere action ka verification process hai. Aur hum jab yeh karte rehte hain very often we realiz</w:t>
      </w:r>
      <w:r w:rsidRPr="001B1464">
        <w:rPr>
          <w:sz w:val="14"/>
        </w:rPr>
        <w:t xml:space="preserve">e ki yaar koi bhi loop utha lo action aur action verification ka, santushti toh kisi cheez mein nahi hai. Toh </w:t>
      </w:r>
      <w:r w:rsidRPr="001B1464">
        <w:rPr>
          <w:b/>
          <w:sz w:val="14"/>
        </w:rPr>
        <w:t>santushti hai kis cheez mein</w:t>
      </w:r>
      <w:r w:rsidRPr="001B1464">
        <w:rPr>
          <w:sz w:val="14"/>
        </w:rPr>
        <w:t>? Where is the meaning for life? Where is what do we live for is the question that is being answered not just me not j</w:t>
      </w:r>
      <w:r w:rsidRPr="001B1464">
        <w:rPr>
          <w:sz w:val="14"/>
        </w:rPr>
        <w:t>ust you but everybody. Toh aao dekhte hain.</w:t>
      </w:r>
    </w:p>
    <w:p w:rsidR="001A77AF" w:rsidRPr="001B1464" w:rsidRDefault="00663344">
      <w:pPr>
        <w:rPr>
          <w:sz w:val="14"/>
        </w:rPr>
      </w:pPr>
      <w:r w:rsidRPr="001B1464">
        <w:rPr>
          <w:b/>
          <w:sz w:val="14"/>
        </w:rPr>
        <w:t>What We Stay Alive For</w:t>
      </w:r>
    </w:p>
    <w:p w:rsidR="001A77AF" w:rsidRPr="001B1464" w:rsidRDefault="00663344">
      <w:pPr>
        <w:rPr>
          <w:sz w:val="14"/>
        </w:rPr>
      </w:pPr>
      <w:r w:rsidRPr="001B1464">
        <w:rPr>
          <w:sz w:val="14"/>
        </w:rPr>
        <w:t xml:space="preserve">Armies of academics going forward measuring poetry. No! We will not have that here. No more of Mr. J. Evans Pritchard. Now my class you will learn to </w:t>
      </w:r>
      <w:r w:rsidRPr="001B1464">
        <w:rPr>
          <w:b/>
          <w:sz w:val="14"/>
        </w:rPr>
        <w:t>think for yourself again</w:t>
      </w:r>
      <w:r w:rsidRPr="001B1464">
        <w:rPr>
          <w:sz w:val="14"/>
        </w:rPr>
        <w:t>. You will lear</w:t>
      </w:r>
      <w:r w:rsidRPr="001B1464">
        <w:rPr>
          <w:sz w:val="14"/>
        </w:rPr>
        <w:t xml:space="preserve">n to savor words and language. No matter what anybody tells you </w:t>
      </w:r>
      <w:r w:rsidRPr="001B1464">
        <w:rPr>
          <w:b/>
          <w:sz w:val="14"/>
        </w:rPr>
        <w:t>words and ideas can change the world</w:t>
      </w:r>
      <w:r w:rsidRPr="001B1464">
        <w:rPr>
          <w:sz w:val="14"/>
        </w:rPr>
        <w:t>. Now see that look in Mr. Pitts' eye like 19th century literature has nothing to do with going to business school and medical school right? Maybe. Mr. Hopk</w:t>
      </w:r>
      <w:r w:rsidRPr="001B1464">
        <w:rPr>
          <w:sz w:val="14"/>
        </w:rPr>
        <w:t>ins you may agree with him thinking yes we should simply study our Mr. Pritchard and learn our rhyme and meter and go quietly about the business of achieving other ambitions. I have a little secret for you. Huddle up. Huddle up! We don't read and write poe</w:t>
      </w:r>
      <w:r w:rsidRPr="001B1464">
        <w:rPr>
          <w:sz w:val="14"/>
        </w:rPr>
        <w:t xml:space="preserve">try because it's cute. We read and write poetry because we are </w:t>
      </w:r>
      <w:r w:rsidRPr="001B1464">
        <w:rPr>
          <w:b/>
          <w:sz w:val="14"/>
        </w:rPr>
        <w:t>members of the human race</w:t>
      </w:r>
      <w:r w:rsidRPr="001B1464">
        <w:rPr>
          <w:sz w:val="14"/>
        </w:rPr>
        <w:t xml:space="preserve">. And the human race is </w:t>
      </w:r>
      <w:r w:rsidRPr="001B1464">
        <w:rPr>
          <w:b/>
          <w:sz w:val="14"/>
        </w:rPr>
        <w:t>filled with passion</w:t>
      </w:r>
      <w:r w:rsidRPr="001B1464">
        <w:rPr>
          <w:sz w:val="14"/>
        </w:rPr>
        <w:t xml:space="preserve">. And medicine law business engineering these are noble pursuits and </w:t>
      </w:r>
      <w:r w:rsidRPr="001B1464">
        <w:rPr>
          <w:b/>
          <w:sz w:val="14"/>
        </w:rPr>
        <w:t>necessary to sustain life</w:t>
      </w:r>
      <w:r w:rsidRPr="001B1464">
        <w:rPr>
          <w:sz w:val="14"/>
        </w:rPr>
        <w:t>. But poetry beauty romance lov</w:t>
      </w:r>
      <w:r w:rsidRPr="001B1464">
        <w:rPr>
          <w:sz w:val="14"/>
        </w:rPr>
        <w:t xml:space="preserve">e these are </w:t>
      </w:r>
      <w:r w:rsidRPr="001B1464">
        <w:rPr>
          <w:b/>
          <w:sz w:val="14"/>
        </w:rPr>
        <w:t>what we stay alive for</w:t>
      </w:r>
      <w:r w:rsidRPr="001B1464">
        <w:rPr>
          <w:sz w:val="14"/>
        </w:rPr>
        <w:t>.</w:t>
      </w:r>
    </w:p>
    <w:p w:rsidR="001A77AF" w:rsidRPr="001B1464" w:rsidRDefault="00663344">
      <w:pPr>
        <w:rPr>
          <w:sz w:val="14"/>
        </w:rPr>
      </w:pPr>
      <w:r w:rsidRPr="001B1464">
        <w:rPr>
          <w:b/>
          <w:sz w:val="14"/>
        </w:rPr>
        <w:t>The Act Of Expression</w:t>
      </w:r>
    </w:p>
    <w:p w:rsidR="001A77AF" w:rsidRPr="001B1464" w:rsidRDefault="00663344">
      <w:pPr>
        <w:rPr>
          <w:sz w:val="14"/>
        </w:rPr>
      </w:pPr>
      <w:r w:rsidRPr="001B1464">
        <w:rPr>
          <w:sz w:val="14"/>
        </w:rPr>
        <w:t>Main bahut der baith ke socha ki iska matlab kya hai yaar. Matlab kitni trip baat hai yeh. Main toh lawyer banna chahta hoon. Main ek time pe lawyer banna chahta tha, but main toh lawyer banna chaht</w:t>
      </w:r>
      <w:r w:rsidRPr="001B1464">
        <w:rPr>
          <w:sz w:val="14"/>
        </w:rPr>
        <w:t>a hoon. Yeh kitni trip baat hai yeh kaun bolta hai? It's not even that it is very absurd what he says but it is just it doesn't make sense, what do you mean right? And eventually as I grew more, as I understood more, I came to realize what he's actually tr</w:t>
      </w:r>
      <w:r w:rsidRPr="001B1464">
        <w:rPr>
          <w:sz w:val="14"/>
        </w:rPr>
        <w:t xml:space="preserve">ying to say. And this is what he's trying to say, what he's trying to </w:t>
      </w:r>
      <w:r w:rsidRPr="001B1464">
        <w:rPr>
          <w:b/>
          <w:sz w:val="14"/>
        </w:rPr>
        <w:t>bring your attention back to</w:t>
      </w:r>
      <w:r w:rsidRPr="001B1464">
        <w:rPr>
          <w:sz w:val="14"/>
        </w:rPr>
        <w:t xml:space="preserve">. Jo Robin Williams by playing this English teacher is trying to bring your attention back to is the fact that </w:t>
      </w:r>
      <w:r w:rsidRPr="001B1464">
        <w:rPr>
          <w:b/>
          <w:sz w:val="14"/>
        </w:rPr>
        <w:t>there is no meaning</w:t>
      </w:r>
      <w:r w:rsidRPr="001B1464">
        <w:rPr>
          <w:sz w:val="14"/>
        </w:rPr>
        <w:t xml:space="preserve"> and the </w:t>
      </w:r>
      <w:r w:rsidRPr="001B1464">
        <w:rPr>
          <w:b/>
          <w:sz w:val="14"/>
        </w:rPr>
        <w:t>very act of express</w:t>
      </w:r>
      <w:r w:rsidRPr="001B1464">
        <w:rPr>
          <w:b/>
          <w:sz w:val="14"/>
        </w:rPr>
        <w:t>ing yourself is enough</w:t>
      </w:r>
      <w:r w:rsidRPr="001B1464">
        <w:rPr>
          <w:sz w:val="14"/>
        </w:rPr>
        <w:t xml:space="preserve">. It does not have to be counted poetry. It does not have to be Walt Whitman. It does not have to be that, it is the </w:t>
      </w:r>
      <w:r w:rsidRPr="001B1464">
        <w:rPr>
          <w:b/>
          <w:sz w:val="14"/>
        </w:rPr>
        <w:t>act of writing poetry</w:t>
      </w:r>
      <w:r w:rsidRPr="001B1464">
        <w:rPr>
          <w:sz w:val="14"/>
        </w:rPr>
        <w:t>.</w:t>
      </w:r>
    </w:p>
    <w:p w:rsidR="001A77AF" w:rsidRPr="001B1464" w:rsidRDefault="00663344">
      <w:pPr>
        <w:rPr>
          <w:sz w:val="14"/>
        </w:rPr>
      </w:pPr>
      <w:r w:rsidRPr="001B1464">
        <w:rPr>
          <w:b/>
          <w:sz w:val="14"/>
        </w:rPr>
        <w:t>Finding Meaning Through Art</w:t>
      </w:r>
    </w:p>
    <w:p w:rsidR="001A77AF" w:rsidRPr="001B1464" w:rsidRDefault="00663344">
      <w:pPr>
        <w:rPr>
          <w:sz w:val="14"/>
        </w:rPr>
      </w:pPr>
      <w:r w:rsidRPr="001B1464">
        <w:rPr>
          <w:sz w:val="14"/>
        </w:rPr>
        <w:t>I had a professor once, social psychology ka professor tha. And an</w:t>
      </w:r>
      <w:r w:rsidRPr="001B1464">
        <w:rPr>
          <w:sz w:val="14"/>
        </w:rPr>
        <w:t xml:space="preserve">d I mean my views on psychology as a discipline are not hidden, main openly bolta hoon that the discipline needs to introspect. But he was a brilliant man and he once said to me, he was like it is unclear. Humein pata nahi hai for sure ki hum log </w:t>
      </w:r>
      <w:r w:rsidRPr="001B1464">
        <w:rPr>
          <w:b/>
          <w:sz w:val="14"/>
        </w:rPr>
        <w:t xml:space="preserve">socially </w:t>
      </w:r>
      <w:r w:rsidRPr="001B1464">
        <w:rPr>
          <w:b/>
          <w:sz w:val="14"/>
        </w:rPr>
        <w:t>interact</w:t>
      </w:r>
      <w:r w:rsidRPr="001B1464">
        <w:rPr>
          <w:sz w:val="14"/>
        </w:rPr>
        <w:t xml:space="preserve"> isliye karte hain taaki humein khaana sex shelter mile, ya hum khaana sex shelter isliye dhoondhte hain taaki hum socially interact kar sakein. Aur yeh same baat ek sense mein </w:t>
      </w:r>
      <w:r w:rsidRPr="001B1464">
        <w:rPr>
          <w:b/>
          <w:sz w:val="14"/>
        </w:rPr>
        <w:t>Bhagavad Gita</w:t>
      </w:r>
      <w:r w:rsidRPr="001B1464">
        <w:rPr>
          <w:sz w:val="14"/>
        </w:rPr>
        <w:t xml:space="preserve"> mein. The mere fact that </w:t>
      </w:r>
      <w:r w:rsidRPr="001B1464">
        <w:rPr>
          <w:b/>
          <w:sz w:val="14"/>
        </w:rPr>
        <w:t>this is a stage</w:t>
      </w:r>
      <w:r w:rsidRPr="001B1464">
        <w:rPr>
          <w:sz w:val="14"/>
        </w:rPr>
        <w:t xml:space="preserve"> aur hum yahan sab characters play kar rahe hain. That within the fact that you exist and you </w:t>
      </w:r>
      <w:r w:rsidRPr="001B1464">
        <w:rPr>
          <w:b/>
          <w:sz w:val="14"/>
        </w:rPr>
        <w:t>express your existence</w:t>
      </w:r>
      <w:r w:rsidRPr="001B1464">
        <w:rPr>
          <w:sz w:val="14"/>
        </w:rPr>
        <w:t xml:space="preserve">. How do you do that? Through language, through cinema, through art. Within the </w:t>
      </w:r>
      <w:r w:rsidRPr="001B1464">
        <w:rPr>
          <w:b/>
          <w:sz w:val="14"/>
        </w:rPr>
        <w:t>very fact of your expression</w:t>
      </w:r>
      <w:r w:rsidRPr="001B1464">
        <w:rPr>
          <w:sz w:val="14"/>
        </w:rPr>
        <w:t xml:space="preserve"> that is enough meaning for you </w:t>
      </w:r>
      <w:r w:rsidRPr="001B1464">
        <w:rPr>
          <w:sz w:val="14"/>
        </w:rPr>
        <w:t>to live. That is what he is trying to get at.</w:t>
      </w:r>
    </w:p>
    <w:p w:rsidR="001A77AF" w:rsidRPr="001B1464" w:rsidRDefault="00663344">
      <w:pPr>
        <w:rPr>
          <w:sz w:val="14"/>
        </w:rPr>
      </w:pPr>
      <w:r w:rsidRPr="001B1464">
        <w:rPr>
          <w:b/>
          <w:sz w:val="14"/>
        </w:rPr>
        <w:t>Logic Versus Discovering Life</w:t>
      </w:r>
    </w:p>
    <w:p w:rsidR="001A77AF" w:rsidRPr="001B1464" w:rsidRDefault="00663344">
      <w:pPr>
        <w:rPr>
          <w:sz w:val="14"/>
        </w:rPr>
      </w:pPr>
      <w:r w:rsidRPr="001B1464">
        <w:rPr>
          <w:sz w:val="14"/>
        </w:rPr>
        <w:t xml:space="preserve">He's like listen, </w:t>
      </w:r>
      <w:r w:rsidRPr="001B1464">
        <w:rPr>
          <w:b/>
          <w:sz w:val="14"/>
        </w:rPr>
        <w:t>logic, thought that is a tool necessary to sustain life</w:t>
      </w:r>
      <w:r w:rsidRPr="001B1464">
        <w:rPr>
          <w:sz w:val="14"/>
        </w:rPr>
        <w:t xml:space="preserve">. Agar tum logic use nahi karoge toh tum wahan ho nahi paaoge jahan tum khud ko express kar sako. Ek bahut </w:t>
      </w:r>
      <w:r w:rsidRPr="001B1464">
        <w:rPr>
          <w:sz w:val="14"/>
        </w:rPr>
        <w:t xml:space="preserve">hi weird sense mein yeh </w:t>
      </w:r>
      <w:r w:rsidRPr="001B1464">
        <w:rPr>
          <w:b/>
          <w:sz w:val="14"/>
        </w:rPr>
        <w:t>Maslow ki need hierarchy</w:t>
      </w:r>
      <w:r w:rsidRPr="001B1464">
        <w:rPr>
          <w:sz w:val="14"/>
        </w:rPr>
        <w:t xml:space="preserve"> jo hum sabko padhaate hain. Ek sense mein woh yeh keh raha hai, pet bhara nahi hoga na toh dimaag nahi chalega dost. Toh woh keh raha hai yeh cheezein zaroori hain to sustain life. These victories that you t</w:t>
      </w:r>
      <w:r w:rsidRPr="001B1464">
        <w:rPr>
          <w:sz w:val="14"/>
        </w:rPr>
        <w:t xml:space="preserve">hink for yourself, these </w:t>
      </w:r>
      <w:r w:rsidRPr="001B1464">
        <w:rPr>
          <w:b/>
          <w:sz w:val="14"/>
        </w:rPr>
        <w:t>logical one upmanships</w:t>
      </w:r>
      <w:r w:rsidRPr="001B1464">
        <w:rPr>
          <w:sz w:val="14"/>
        </w:rPr>
        <w:t xml:space="preserve">, ki main logically yeh jeet gaya, maine apne liye yeh goal set kiya with logic aur logically usko achieve kiya, that is necessary to sustain life. But tum kitna bhi dhoondh lo, tum kitna bhi dhoondh lo, </w:t>
      </w:r>
      <w:r w:rsidRPr="001B1464">
        <w:rPr>
          <w:b/>
          <w:sz w:val="14"/>
        </w:rPr>
        <w:t>end m</w:t>
      </w:r>
      <w:r w:rsidRPr="001B1464">
        <w:rPr>
          <w:b/>
          <w:sz w:val="14"/>
        </w:rPr>
        <w:t>ein woh rassi khatam ho jaati hai</w:t>
      </w:r>
      <w:r w:rsidRPr="001B1464">
        <w:rPr>
          <w:sz w:val="14"/>
        </w:rPr>
        <w:t>.</w:t>
      </w:r>
    </w:p>
    <w:p w:rsidR="001A77AF" w:rsidRPr="001B1464" w:rsidRDefault="00663344">
      <w:pPr>
        <w:rPr>
          <w:sz w:val="14"/>
        </w:rPr>
      </w:pPr>
      <w:r w:rsidRPr="001B1464">
        <w:rPr>
          <w:b/>
          <w:sz w:val="14"/>
        </w:rPr>
        <w:t>The Theater Of Life</w:t>
      </w:r>
    </w:p>
    <w:p w:rsidR="001A77AF" w:rsidRPr="001B1464" w:rsidRDefault="00663344">
      <w:pPr>
        <w:rPr>
          <w:sz w:val="14"/>
        </w:rPr>
      </w:pPr>
      <w:r w:rsidRPr="001B1464">
        <w:rPr>
          <w:sz w:val="14"/>
        </w:rPr>
        <w:t xml:space="preserve">And you find out that it is </w:t>
      </w:r>
      <w:r w:rsidRPr="001B1464">
        <w:rPr>
          <w:b/>
          <w:sz w:val="14"/>
        </w:rPr>
        <w:t>within expression</w:t>
      </w:r>
      <w:r w:rsidRPr="001B1464">
        <w:rPr>
          <w:sz w:val="14"/>
        </w:rPr>
        <w:t xml:space="preserve">, it is within the act of just playing like we discussed. Within the act of just playing with your pain with your pleasure that you </w:t>
      </w:r>
      <w:r w:rsidRPr="001B1464">
        <w:rPr>
          <w:b/>
          <w:sz w:val="14"/>
        </w:rPr>
        <w:t xml:space="preserve">discover the meaning of </w:t>
      </w:r>
      <w:r w:rsidRPr="001B1464">
        <w:rPr>
          <w:b/>
          <w:sz w:val="14"/>
        </w:rPr>
        <w:t>life</w:t>
      </w:r>
      <w:r w:rsidRPr="001B1464">
        <w:rPr>
          <w:sz w:val="14"/>
        </w:rPr>
        <w:t xml:space="preserve">. And matlab it is so interesting to me when I read Naval for that matter right, Naval Ravikant. What does he have to do with yeh Twitter par kya zaroorat hai philosophy karne ki usko? Kya zaroorat hai usko yeh saari baatein karne ki kya zaroorat hai? </w:t>
      </w:r>
      <w:r w:rsidRPr="001B1464">
        <w:rPr>
          <w:sz w:val="14"/>
        </w:rPr>
        <w:t xml:space="preserve">Warren Buffett ko investment padhaane ki? Paise ban gaye, jeet gaya, jeet gaya na, jeet gaya jeet gaya, you see my point. And that is that is the essence ki at the end of it what we desire is the </w:t>
      </w:r>
      <w:r w:rsidRPr="001B1464">
        <w:rPr>
          <w:b/>
          <w:sz w:val="14"/>
        </w:rPr>
        <w:t>absurdity of the theater of life</w:t>
      </w:r>
      <w:r w:rsidRPr="001B1464">
        <w:rPr>
          <w:sz w:val="14"/>
        </w:rPr>
        <w:t>.</w:t>
      </w:r>
    </w:p>
    <w:p w:rsidR="001A77AF" w:rsidRPr="001B1464" w:rsidRDefault="00663344">
      <w:pPr>
        <w:rPr>
          <w:sz w:val="14"/>
        </w:rPr>
      </w:pPr>
      <w:r w:rsidRPr="001B1464">
        <w:rPr>
          <w:b/>
          <w:sz w:val="14"/>
        </w:rPr>
        <w:t>Transcending Through Expre</w:t>
      </w:r>
      <w:r w:rsidRPr="001B1464">
        <w:rPr>
          <w:b/>
          <w:sz w:val="14"/>
        </w:rPr>
        <w:t>ssion</w:t>
      </w:r>
    </w:p>
    <w:p w:rsidR="001A77AF" w:rsidRPr="001B1464" w:rsidRDefault="00663344">
      <w:pPr>
        <w:rPr>
          <w:sz w:val="14"/>
        </w:rPr>
      </w:pPr>
      <w:r w:rsidRPr="001B1464">
        <w:rPr>
          <w:sz w:val="14"/>
        </w:rPr>
        <w:t xml:space="preserve">And that is what he's trying to tell you. You need to </w:t>
      </w:r>
      <w:r w:rsidRPr="001B1464">
        <w:rPr>
          <w:b/>
          <w:sz w:val="14"/>
        </w:rPr>
        <w:t>believe in the absurdity of life</w:t>
      </w:r>
      <w:r w:rsidRPr="001B1464">
        <w:rPr>
          <w:sz w:val="14"/>
        </w:rPr>
        <w:t xml:space="preserve">. There is nothing, don't worry, don't think too much, there is nothing, there is no answer. No matter how much logic you use, you </w:t>
      </w:r>
      <w:r w:rsidRPr="001B1464">
        <w:rPr>
          <w:b/>
          <w:sz w:val="14"/>
        </w:rPr>
        <w:t>cannot out logic the absurdity of</w:t>
      </w:r>
      <w:r w:rsidRPr="001B1464">
        <w:rPr>
          <w:b/>
          <w:sz w:val="14"/>
        </w:rPr>
        <w:t xml:space="preserve"> life</w:t>
      </w:r>
      <w:r w:rsidRPr="001B1464">
        <w:rPr>
          <w:sz w:val="14"/>
        </w:rPr>
        <w:t xml:space="preserve">, you cannot do that. It is within your existence that it is embedded. The </w:t>
      </w:r>
      <w:r w:rsidRPr="001B1464">
        <w:rPr>
          <w:b/>
          <w:sz w:val="14"/>
        </w:rPr>
        <w:t>expression of your existence is meaning itself</w:t>
      </w:r>
      <w:r w:rsidRPr="001B1464">
        <w:rPr>
          <w:sz w:val="14"/>
        </w:rPr>
        <w:t>. That is why we live, that is how we transcend, that is how we transcend. Toh I think a good binary, even though binaries are nev</w:t>
      </w:r>
      <w:r w:rsidRPr="001B1464">
        <w:rPr>
          <w:sz w:val="14"/>
        </w:rPr>
        <w:t xml:space="preserve">er good, a good binary to </w:t>
      </w:r>
      <w:r w:rsidRPr="001B1464">
        <w:rPr>
          <w:b/>
          <w:sz w:val="14"/>
        </w:rPr>
        <w:t>understand human condition</w:t>
      </w:r>
      <w:r w:rsidRPr="001B1464">
        <w:rPr>
          <w:sz w:val="14"/>
        </w:rPr>
        <w:t xml:space="preserve">. Human condition ko samajhne ke liye theek hai, as a philosophical subject human experience ko samajhne ke liye, there is a </w:t>
      </w:r>
      <w:r w:rsidRPr="001B1464">
        <w:rPr>
          <w:b/>
          <w:sz w:val="14"/>
        </w:rPr>
        <w:t>limitation and a transcendence</w:t>
      </w:r>
      <w:r w:rsidRPr="001B1464">
        <w:rPr>
          <w:sz w:val="14"/>
        </w:rPr>
        <w:t>.</w:t>
      </w:r>
    </w:p>
    <w:p w:rsidR="001A77AF" w:rsidRPr="001B1464" w:rsidRDefault="00663344">
      <w:pPr>
        <w:rPr>
          <w:sz w:val="14"/>
        </w:rPr>
      </w:pPr>
      <w:r w:rsidRPr="001B1464">
        <w:rPr>
          <w:b/>
          <w:sz w:val="14"/>
        </w:rPr>
        <w:t>The Secondary Nature Of Logic</w:t>
      </w:r>
    </w:p>
    <w:p w:rsidR="001A77AF" w:rsidRPr="001B1464" w:rsidRDefault="00663344">
      <w:pPr>
        <w:rPr>
          <w:sz w:val="14"/>
        </w:rPr>
      </w:pPr>
      <w:r w:rsidRPr="001B1464">
        <w:rPr>
          <w:sz w:val="14"/>
        </w:rPr>
        <w:lastRenderedPageBreak/>
        <w:t xml:space="preserve">Hum </w:t>
      </w:r>
      <w:r w:rsidRPr="001B1464">
        <w:rPr>
          <w:b/>
          <w:sz w:val="14"/>
        </w:rPr>
        <w:t xml:space="preserve">limited hain </w:t>
      </w:r>
      <w:r w:rsidRPr="001B1464">
        <w:rPr>
          <w:b/>
          <w:sz w:val="14"/>
        </w:rPr>
        <w:t>with biology</w:t>
      </w:r>
      <w:r w:rsidRPr="001B1464">
        <w:rPr>
          <w:sz w:val="14"/>
        </w:rPr>
        <w:t xml:space="preserve">. Meri biology mere ko maar degi 80 saal mein. Ab main 6 hazaar saal jee liya, transcendence ho gayi. Meri biology bound hai to operate logically. Main woh </w:t>
      </w:r>
      <w:r w:rsidRPr="001B1464">
        <w:rPr>
          <w:b/>
          <w:sz w:val="14"/>
        </w:rPr>
        <w:t>logic transcend kar gaya</w:t>
      </w:r>
      <w:r w:rsidRPr="001B1464">
        <w:rPr>
          <w:sz w:val="14"/>
        </w:rPr>
        <w:t>. Through what? Through poetry, through romance, through beauty,</w:t>
      </w:r>
      <w:r w:rsidRPr="001B1464">
        <w:rPr>
          <w:sz w:val="14"/>
        </w:rPr>
        <w:t xml:space="preserve"> through things that are not supposed to make so much sense. And in our times it's a very hard fact to reconcile with. Most people do not like to reconcile with this fact humare time mein is that </w:t>
      </w:r>
      <w:r w:rsidRPr="001B1464">
        <w:rPr>
          <w:b/>
          <w:sz w:val="14"/>
        </w:rPr>
        <w:t>logic is very very secondary in terms of human cognition</w:t>
      </w:r>
      <w:r w:rsidRPr="001B1464">
        <w:rPr>
          <w:sz w:val="14"/>
        </w:rPr>
        <w:t>. Ko</w:t>
      </w:r>
      <w:r w:rsidRPr="001B1464">
        <w:rPr>
          <w:sz w:val="14"/>
        </w:rPr>
        <w:t xml:space="preserve">i maane chaahe nahi maane, for the longest time we operated hum log apna </w:t>
      </w:r>
      <w:r w:rsidRPr="001B1464">
        <w:rPr>
          <w:b/>
          <w:sz w:val="14"/>
        </w:rPr>
        <w:t>mental model stories par hi build hote hain</w:t>
      </w:r>
      <w:r w:rsidRPr="001B1464">
        <w:rPr>
          <w:sz w:val="14"/>
        </w:rPr>
        <w:t>, par tab toh 100% stories par build hote the.</w:t>
      </w:r>
    </w:p>
    <w:p w:rsidR="001A77AF" w:rsidRPr="001B1464" w:rsidRDefault="00663344">
      <w:pPr>
        <w:rPr>
          <w:sz w:val="14"/>
        </w:rPr>
      </w:pPr>
      <w:r w:rsidRPr="001B1464">
        <w:rPr>
          <w:b/>
          <w:sz w:val="14"/>
        </w:rPr>
        <w:t>The Inherent Stories In Science</w:t>
      </w:r>
    </w:p>
    <w:p w:rsidR="001A77AF" w:rsidRPr="001B1464" w:rsidRDefault="00663344">
      <w:pPr>
        <w:rPr>
          <w:sz w:val="14"/>
        </w:rPr>
      </w:pPr>
      <w:r w:rsidRPr="001B1464">
        <w:rPr>
          <w:sz w:val="14"/>
        </w:rPr>
        <w:t>Tumhe kya lagta hai scientist ek room mein baithte hain aur d</w:t>
      </w:r>
      <w:r w:rsidRPr="001B1464">
        <w:rPr>
          <w:sz w:val="14"/>
        </w:rPr>
        <w:t xml:space="preserve">ebate nahi karte ki yeh sahi hai yeh sahi hai? </w:t>
      </w:r>
      <w:r w:rsidRPr="001B1464">
        <w:rPr>
          <w:b/>
          <w:sz w:val="14"/>
        </w:rPr>
        <w:t>Saara game inference ka hai</w:t>
      </w:r>
      <w:r w:rsidRPr="001B1464">
        <w:rPr>
          <w:sz w:val="14"/>
        </w:rPr>
        <w:t xml:space="preserve">. Data toh data hai. Data ko infer kaise karte ho, us par se story kaise banaate ho? </w:t>
      </w:r>
      <w:r w:rsidRPr="001B1464">
        <w:rPr>
          <w:b/>
          <w:sz w:val="14"/>
        </w:rPr>
        <w:t>Science mein bhi story embedded hai</w:t>
      </w:r>
      <w:r w:rsidRPr="001B1464">
        <w:rPr>
          <w:sz w:val="14"/>
        </w:rPr>
        <w:t>. Toh isiliye jab mere ko scientific determinists aake bolte h</w:t>
      </w:r>
      <w:r w:rsidRPr="001B1464">
        <w:rPr>
          <w:sz w:val="14"/>
        </w:rPr>
        <w:t xml:space="preserve">ain na science ne bol diya hai ho gaya, arre ruk toh jao pehle assumptions toh test kar lo. And that is a fact of the matter, humara </w:t>
      </w:r>
      <w:r w:rsidRPr="001B1464">
        <w:rPr>
          <w:b/>
          <w:sz w:val="14"/>
        </w:rPr>
        <w:t>basic thinking process jo hai na woh stories ka hai</w:t>
      </w:r>
      <w:r w:rsidRPr="001B1464">
        <w:rPr>
          <w:sz w:val="14"/>
        </w:rPr>
        <w:t>. How do we put together facts to make sense of it. Aur isiliye jo relig</w:t>
      </w:r>
      <w:r w:rsidRPr="001B1464">
        <w:rPr>
          <w:sz w:val="14"/>
        </w:rPr>
        <w:t xml:space="preserve">ious cultural ideas </w:t>
      </w:r>
      <w:r w:rsidRPr="001B1464">
        <w:rPr>
          <w:b/>
          <w:sz w:val="14"/>
        </w:rPr>
        <w:t>propagate hote the through stories</w:t>
      </w:r>
      <w:r w:rsidRPr="001B1464">
        <w:rPr>
          <w:sz w:val="14"/>
        </w:rPr>
        <w:t>, Jordan Peterson got very famous for saying that was for through stories, such an obvious fact.</w:t>
      </w:r>
    </w:p>
    <w:p w:rsidR="001A77AF" w:rsidRPr="001B1464" w:rsidRDefault="00663344">
      <w:pPr>
        <w:rPr>
          <w:sz w:val="14"/>
        </w:rPr>
      </w:pPr>
      <w:r w:rsidRPr="001B1464">
        <w:rPr>
          <w:b/>
          <w:sz w:val="14"/>
        </w:rPr>
        <w:t>Embracing Fluid Absurdity</w:t>
      </w:r>
    </w:p>
    <w:p w:rsidR="001A77AF" w:rsidRPr="001B1464" w:rsidRDefault="00663344">
      <w:pPr>
        <w:rPr>
          <w:sz w:val="14"/>
        </w:rPr>
      </w:pPr>
      <w:r w:rsidRPr="001B1464">
        <w:rPr>
          <w:sz w:val="14"/>
        </w:rPr>
        <w:t>Aur humare yahan toh kya Panchatantra Vanchatantra hoti hai na toh sunaa ke bet</w:t>
      </w:r>
      <w:r w:rsidRPr="001B1464">
        <w:rPr>
          <w:sz w:val="14"/>
        </w:rPr>
        <w:t xml:space="preserve">a moral of the story, moral of the story. So we have that sense more or less right. It is very obvious to us, but it is very obvious that the </w:t>
      </w:r>
      <w:r w:rsidRPr="001B1464">
        <w:rPr>
          <w:b/>
          <w:sz w:val="14"/>
        </w:rPr>
        <w:t>primary mode of cognition in human beings is stories</w:t>
      </w:r>
      <w:r w:rsidRPr="001B1464">
        <w:rPr>
          <w:sz w:val="14"/>
        </w:rPr>
        <w:t xml:space="preserve"> right. And that is what he's trying to get at. He's like thes</w:t>
      </w:r>
      <w:r w:rsidRPr="001B1464">
        <w:rPr>
          <w:sz w:val="14"/>
        </w:rPr>
        <w:t xml:space="preserve">e logically tied structures of life that go from point A to point B like determined physical systems are nothing like the </w:t>
      </w:r>
      <w:r w:rsidRPr="001B1464">
        <w:rPr>
          <w:b/>
          <w:sz w:val="14"/>
        </w:rPr>
        <w:t>fluid absurdity of stories</w:t>
      </w:r>
      <w:r w:rsidRPr="001B1464">
        <w:rPr>
          <w:sz w:val="14"/>
        </w:rPr>
        <w:t xml:space="preserve">. They are nothing like the fluid absurdity of stories. So what Robin Williams leaves you with is that arre </w:t>
      </w:r>
      <w:r w:rsidRPr="001B1464">
        <w:rPr>
          <w:sz w:val="14"/>
        </w:rPr>
        <w:t xml:space="preserve">tum samjho yaar, </w:t>
      </w:r>
      <w:r w:rsidRPr="001B1464">
        <w:rPr>
          <w:b/>
          <w:sz w:val="14"/>
        </w:rPr>
        <w:t>logic jo hai na it is made to be in service of stories</w:t>
      </w:r>
      <w:r w:rsidRPr="001B1464">
        <w:rPr>
          <w:sz w:val="14"/>
        </w:rPr>
        <w:t>. What Robin Williams is coming at is logic ko use it in service of stories.</w:t>
      </w:r>
    </w:p>
    <w:p w:rsidR="001A77AF" w:rsidRPr="001B1464" w:rsidRDefault="00663344">
      <w:pPr>
        <w:rPr>
          <w:sz w:val="14"/>
        </w:rPr>
      </w:pPr>
      <w:r w:rsidRPr="001B1464">
        <w:rPr>
          <w:b/>
          <w:sz w:val="14"/>
        </w:rPr>
        <w:t>Following The Rope</w:t>
      </w:r>
    </w:p>
    <w:p w:rsidR="001A77AF" w:rsidRPr="001B1464" w:rsidRDefault="00663344">
      <w:pPr>
        <w:rPr>
          <w:sz w:val="14"/>
        </w:rPr>
      </w:pPr>
      <w:r w:rsidRPr="001B1464">
        <w:rPr>
          <w:sz w:val="14"/>
        </w:rPr>
        <w:t xml:space="preserve">Toh tum apni </w:t>
      </w:r>
      <w:r w:rsidRPr="001B1464">
        <w:rPr>
          <w:b/>
          <w:sz w:val="14"/>
        </w:rPr>
        <w:t>stories se decide karo tum kya life jeena chahte ho</w:t>
      </w:r>
      <w:r w:rsidRPr="001B1464">
        <w:rPr>
          <w:sz w:val="14"/>
        </w:rPr>
        <w:t xml:space="preserve">. Do not tie it around a </w:t>
      </w:r>
      <w:r w:rsidRPr="001B1464">
        <w:rPr>
          <w:sz w:val="14"/>
        </w:rPr>
        <w:t xml:space="preserve">logical structure. Aur uske reasons hain because woh logical structures they don't get realized very often in the way we think they will. Kehta hai tie it around a story, </w:t>
      </w:r>
      <w:r w:rsidRPr="001B1464">
        <w:rPr>
          <w:b/>
          <w:sz w:val="14"/>
        </w:rPr>
        <w:t>pick your story, pick your pain and follow the rope</w:t>
      </w:r>
      <w:r w:rsidRPr="001B1464">
        <w:rPr>
          <w:sz w:val="14"/>
        </w:rPr>
        <w:t>. That is what Robin Williams is t</w:t>
      </w:r>
      <w:r w:rsidRPr="001B1464">
        <w:rPr>
          <w:sz w:val="14"/>
        </w:rPr>
        <w:t xml:space="preserve">rying to get at. It's essentially don't pick your victory, the victories don't matter. The </w:t>
      </w:r>
      <w:r w:rsidRPr="001B1464">
        <w:rPr>
          <w:b/>
          <w:sz w:val="14"/>
        </w:rPr>
        <w:t>victories are a portal to another game</w:t>
      </w:r>
      <w:r w:rsidRPr="001B1464">
        <w:rPr>
          <w:sz w:val="14"/>
        </w:rPr>
        <w:t xml:space="preserve">, it's a portal to another story. Pick your story and the victories will fall through because you will pick your pain when you </w:t>
      </w:r>
      <w:r w:rsidRPr="001B1464">
        <w:rPr>
          <w:sz w:val="14"/>
        </w:rPr>
        <w:t>pick your stories.</w:t>
      </w:r>
    </w:p>
    <w:p w:rsidR="001A77AF" w:rsidRPr="001B1464" w:rsidRDefault="00663344">
      <w:pPr>
        <w:rPr>
          <w:sz w:val="14"/>
        </w:rPr>
      </w:pPr>
      <w:r w:rsidRPr="001B1464">
        <w:rPr>
          <w:b/>
          <w:sz w:val="14"/>
        </w:rPr>
        <w:t>The Reality Of Subjectivity</w:t>
      </w:r>
    </w:p>
    <w:p w:rsidR="001A77AF" w:rsidRPr="001B1464" w:rsidRDefault="00663344">
      <w:pPr>
        <w:rPr>
          <w:sz w:val="14"/>
        </w:rPr>
      </w:pPr>
      <w:r w:rsidRPr="001B1464">
        <w:rPr>
          <w:sz w:val="14"/>
        </w:rPr>
        <w:t xml:space="preserve">That is what he's trying to get at. One of the deeper truths embedded within this poora jo discussion hai, you have to start questioning </w:t>
      </w:r>
      <w:r w:rsidRPr="001B1464">
        <w:rPr>
          <w:b/>
          <w:sz w:val="14"/>
        </w:rPr>
        <w:t>what is poetry worth</w:t>
      </w:r>
      <w:r w:rsidRPr="001B1464">
        <w:rPr>
          <w:sz w:val="14"/>
        </w:rPr>
        <w:t xml:space="preserve"> right? What is beauty worth and what is romance wor</w:t>
      </w:r>
      <w:r w:rsidRPr="001B1464">
        <w:rPr>
          <w:sz w:val="14"/>
        </w:rPr>
        <w:t xml:space="preserve">th? And at the core of it, </w:t>
      </w:r>
      <w:r w:rsidRPr="001B1464">
        <w:rPr>
          <w:b/>
          <w:sz w:val="14"/>
        </w:rPr>
        <w:t>all of it is subjective</w:t>
      </w:r>
      <w:r w:rsidRPr="001B1464">
        <w:rPr>
          <w:sz w:val="14"/>
        </w:rPr>
        <w:t xml:space="preserve">. And what Robin Williams is emphasizing, jo woh emphasize kar raha hai is the </w:t>
      </w:r>
      <w:r w:rsidRPr="001B1464">
        <w:rPr>
          <w:b/>
          <w:sz w:val="14"/>
        </w:rPr>
        <w:t>reality of our subjectivity</w:t>
      </w:r>
      <w:r w:rsidRPr="001B1464">
        <w:rPr>
          <w:sz w:val="14"/>
        </w:rPr>
        <w:t>. Ki tum bolte raho yeh bottle hai, agar mere ko nahi dikh rahi toh nahi hai na bottle mere liye. Tu</w:t>
      </w:r>
      <w:r w:rsidRPr="001B1464">
        <w:rPr>
          <w:sz w:val="14"/>
        </w:rPr>
        <w:t xml:space="preserve">m bolte raho yeh baarish achchi nahi dikh rahi, mere ko toh baarish mein maza aa raha hai na. </w:t>
      </w:r>
      <w:r w:rsidRPr="001B1464">
        <w:rPr>
          <w:b/>
          <w:sz w:val="14"/>
        </w:rPr>
        <w:t>Subjective truth mera sach</w:t>
      </w:r>
      <w:r w:rsidRPr="001B1464">
        <w:rPr>
          <w:sz w:val="14"/>
        </w:rPr>
        <w:t xml:space="preserve">, the </w:t>
      </w:r>
      <w:r w:rsidRPr="001B1464">
        <w:rPr>
          <w:b/>
          <w:sz w:val="14"/>
        </w:rPr>
        <w:t>truth jo stories mein daba hua hai logic mein nahi</w:t>
      </w:r>
      <w:r w:rsidRPr="001B1464">
        <w:rPr>
          <w:sz w:val="14"/>
        </w:rPr>
        <w:t>.</w:t>
      </w:r>
    </w:p>
    <w:p w:rsidR="001A77AF" w:rsidRPr="001B1464" w:rsidRDefault="00663344">
      <w:pPr>
        <w:rPr>
          <w:sz w:val="14"/>
        </w:rPr>
      </w:pPr>
      <w:r w:rsidRPr="001B1464">
        <w:rPr>
          <w:b/>
          <w:sz w:val="14"/>
        </w:rPr>
        <w:t>Measuring The Worth Of Life</w:t>
      </w:r>
    </w:p>
    <w:p w:rsidR="001A77AF" w:rsidRPr="001B1464" w:rsidRDefault="00663344">
      <w:pPr>
        <w:rPr>
          <w:sz w:val="14"/>
        </w:rPr>
      </w:pPr>
      <w:r w:rsidRPr="001B1464">
        <w:rPr>
          <w:sz w:val="14"/>
        </w:rPr>
        <w:t xml:space="preserve">The general point he's trying to make is there is </w:t>
      </w:r>
      <w:r w:rsidRPr="001B1464">
        <w:rPr>
          <w:b/>
          <w:sz w:val="14"/>
        </w:rPr>
        <w:t>no objective way in which you can measure your life</w:t>
      </w:r>
      <w:r w:rsidRPr="001B1464">
        <w:rPr>
          <w:sz w:val="14"/>
        </w:rPr>
        <w:t xml:space="preserve">. There is no objective way in which I am worth it, am I worth it? There is no way you can do that. It's all a divergent, divergent samajhte ho na, convergent sabne physics padhi hai. Yeh sab </w:t>
      </w:r>
      <w:r w:rsidRPr="001B1464">
        <w:rPr>
          <w:b/>
          <w:sz w:val="14"/>
        </w:rPr>
        <w:t>divergent tru</w:t>
      </w:r>
      <w:r w:rsidRPr="001B1464">
        <w:rPr>
          <w:b/>
          <w:sz w:val="14"/>
        </w:rPr>
        <w:t>th hai</w:t>
      </w:r>
      <w:r w:rsidRPr="001B1464">
        <w:rPr>
          <w:sz w:val="14"/>
        </w:rPr>
        <w:t xml:space="preserve">, ek hi cheez ke </w:t>
      </w:r>
      <w:r w:rsidRPr="001B1464">
        <w:rPr>
          <w:b/>
          <w:sz w:val="14"/>
        </w:rPr>
        <w:t>many interpretations hain subjectively</w:t>
      </w:r>
      <w:r w:rsidRPr="001B1464">
        <w:rPr>
          <w:sz w:val="14"/>
        </w:rPr>
        <w:t xml:space="preserve">. There is no way you can do that for yourself. So </w:t>
      </w:r>
      <w:r w:rsidRPr="001B1464">
        <w:rPr>
          <w:b/>
          <w:sz w:val="14"/>
        </w:rPr>
        <w:t>believe in the theater of life</w:t>
      </w:r>
      <w:r w:rsidRPr="001B1464">
        <w:rPr>
          <w:sz w:val="14"/>
        </w:rPr>
        <w:t xml:space="preserve">, </w:t>
      </w:r>
      <w:r w:rsidRPr="001B1464">
        <w:rPr>
          <w:b/>
          <w:sz w:val="14"/>
        </w:rPr>
        <w:t>believe in the absurdity of life</w:t>
      </w:r>
      <w:r w:rsidRPr="001B1464">
        <w:rPr>
          <w:sz w:val="14"/>
        </w:rPr>
        <w:t>. Play the game, pick your story, pick your pain, follow through, stand tall. Th</w:t>
      </w:r>
      <w:r w:rsidRPr="001B1464">
        <w:rPr>
          <w:sz w:val="14"/>
        </w:rPr>
        <w:t>at's what he's trying to tell you.</w:t>
      </w:r>
    </w:p>
    <w:p w:rsidR="001A77AF" w:rsidRPr="001B1464" w:rsidRDefault="00663344">
      <w:pPr>
        <w:rPr>
          <w:sz w:val="14"/>
        </w:rPr>
      </w:pPr>
      <w:r w:rsidRPr="001B1464">
        <w:rPr>
          <w:b/>
          <w:sz w:val="14"/>
        </w:rPr>
        <w:t>Choosing Art Over Logical Pursuits</w:t>
      </w:r>
    </w:p>
    <w:p w:rsidR="001A77AF" w:rsidRPr="001B1464" w:rsidRDefault="00663344">
      <w:pPr>
        <w:rPr>
          <w:sz w:val="14"/>
        </w:rPr>
      </w:pPr>
      <w:r w:rsidRPr="001B1464">
        <w:rPr>
          <w:sz w:val="14"/>
        </w:rPr>
        <w:t xml:space="preserve">He's like do not worry about the </w:t>
      </w:r>
      <w:r w:rsidRPr="001B1464">
        <w:rPr>
          <w:b/>
          <w:sz w:val="14"/>
        </w:rPr>
        <w:t>logical pursuits of life</w:t>
      </w:r>
      <w:r w:rsidRPr="001B1464">
        <w:rPr>
          <w:sz w:val="14"/>
        </w:rPr>
        <w:t xml:space="preserve">, they will take care of themselves. </w:t>
      </w:r>
      <w:r w:rsidRPr="001B1464">
        <w:rPr>
          <w:b/>
          <w:sz w:val="14"/>
        </w:rPr>
        <w:t>Believe in the poetry, believe in the romance, believe in the beauty</w:t>
      </w:r>
      <w:r w:rsidRPr="001B1464">
        <w:rPr>
          <w:sz w:val="14"/>
        </w:rPr>
        <w:t>. They will give you mea</w:t>
      </w:r>
      <w:r w:rsidRPr="001B1464">
        <w:rPr>
          <w:sz w:val="14"/>
        </w:rPr>
        <w:t xml:space="preserve">ning that will inspire you to take logical steps. They will give you meaning those things. Main kehta hoon na yaar </w:t>
      </w:r>
      <w:r w:rsidRPr="001B1464">
        <w:rPr>
          <w:b/>
          <w:sz w:val="14"/>
        </w:rPr>
        <w:t>philosophy dhoondhne philosophy ki kitabon mein mat jao, art pe aao</w:t>
      </w:r>
      <w:r w:rsidRPr="001B1464">
        <w:rPr>
          <w:sz w:val="14"/>
        </w:rPr>
        <w:t>. That will inspire you.</w:t>
      </w:r>
    </w:p>
    <w:p w:rsidR="001A77AF" w:rsidRPr="001B1464" w:rsidRDefault="001A77AF">
      <w:pPr>
        <w:rPr>
          <w:sz w:val="14"/>
        </w:rPr>
      </w:pPr>
    </w:p>
    <w:p w:rsidR="001A77AF" w:rsidRPr="001B1464" w:rsidRDefault="001A77AF">
      <w:pPr>
        <w:rPr>
          <w:sz w:val="14"/>
        </w:rPr>
      </w:pPr>
    </w:p>
    <w:p w:rsidR="001A77AF" w:rsidRPr="001B1464" w:rsidRDefault="00663344">
      <w:pPr>
        <w:pStyle w:val="Heading1"/>
        <w:rPr>
          <w:sz w:val="24"/>
        </w:rPr>
      </w:pPr>
      <w:r w:rsidRPr="001B1464">
        <w:rPr>
          <w:sz w:val="24"/>
        </w:rPr>
        <w:t xml:space="preserve">Source: Why Motivational videos DONT WORK </w:t>
      </w:r>
      <w:r w:rsidRPr="001B1464">
        <w:rPr>
          <w:sz w:val="24"/>
        </w:rPr>
        <w:t>？</w:t>
      </w:r>
      <w:r w:rsidRPr="001B1464">
        <w:rPr>
          <w:sz w:val="24"/>
        </w:rPr>
        <w:t xml:space="preserve"> </w:t>
      </w:r>
      <w:r w:rsidRPr="001B1464">
        <w:rPr>
          <w:sz w:val="24"/>
        </w:rPr>
        <w:t>｜</w:t>
      </w:r>
      <w:r w:rsidRPr="001B1464">
        <w:rPr>
          <w:sz w:val="24"/>
        </w:rPr>
        <w:t xml:space="preserve"> </w:t>
      </w:r>
      <w:r w:rsidRPr="001B1464">
        <w:rPr>
          <w:sz w:val="24"/>
        </w:rPr>
        <w:t xml:space="preserve">Motivation videos ke jaal se kaise bache </w:t>
      </w:r>
      <w:r w:rsidRPr="001B1464">
        <w:rPr>
          <w:sz w:val="24"/>
        </w:rPr>
        <w:t>｜</w:t>
      </w:r>
      <w:r w:rsidRPr="001B1464">
        <w:rPr>
          <w:sz w:val="24"/>
        </w:rPr>
        <w:t xml:space="preserve"> HINDI 2020.mp3</w:t>
      </w:r>
    </w:p>
    <w:p w:rsidR="001A77AF" w:rsidRPr="001B1464" w:rsidRDefault="00663344">
      <w:pPr>
        <w:rPr>
          <w:sz w:val="14"/>
        </w:rPr>
      </w:pPr>
      <w:r w:rsidRPr="001B1464">
        <w:rPr>
          <w:b/>
          <w:sz w:val="14"/>
        </w:rPr>
        <w:t>The Problem with Chasing Constant Motivation</w:t>
      </w:r>
    </w:p>
    <w:p w:rsidR="001A77AF" w:rsidRPr="001B1464" w:rsidRDefault="00663344">
      <w:pPr>
        <w:rPr>
          <w:sz w:val="14"/>
        </w:rPr>
      </w:pPr>
      <w:r w:rsidRPr="001B1464">
        <w:rPr>
          <w:sz w:val="14"/>
        </w:rPr>
        <w:lastRenderedPageBreak/>
        <w:t xml:space="preserve">Why do I need </w:t>
      </w:r>
      <w:r w:rsidRPr="001B1464">
        <w:rPr>
          <w:b/>
          <w:sz w:val="14"/>
        </w:rPr>
        <w:t>constant motivation</w:t>
      </w:r>
      <w:r w:rsidRPr="001B1464">
        <w:rPr>
          <w:sz w:val="14"/>
        </w:rPr>
        <w:t xml:space="preserve">? You don't need constant motivation. You are telling yourself you need constant motivation. </w:t>
      </w:r>
      <w:r w:rsidRPr="001B1464">
        <w:rPr>
          <w:b/>
          <w:sz w:val="14"/>
        </w:rPr>
        <w:t>Problem kya hai</w:t>
      </w:r>
      <w:r w:rsidRPr="001B1464">
        <w:rPr>
          <w:sz w:val="14"/>
        </w:rPr>
        <w:t xml:space="preserve">? </w:t>
      </w:r>
      <w:r w:rsidRPr="001B1464">
        <w:rPr>
          <w:b/>
          <w:sz w:val="14"/>
        </w:rPr>
        <w:t>Actual kaa</w:t>
      </w:r>
      <w:r w:rsidRPr="001B1464">
        <w:rPr>
          <w:b/>
          <w:sz w:val="14"/>
        </w:rPr>
        <w:t>m karne mein na dard hota hai</w:t>
      </w:r>
      <w:r w:rsidRPr="001B1464">
        <w:rPr>
          <w:sz w:val="14"/>
        </w:rPr>
        <w:t xml:space="preserve">. Actual kaam karne mein </w:t>
      </w:r>
      <w:r w:rsidRPr="001B1464">
        <w:rPr>
          <w:b/>
          <w:sz w:val="14"/>
        </w:rPr>
        <w:t>wait karna hai</w:t>
      </w:r>
      <w:r w:rsidRPr="001B1464">
        <w:rPr>
          <w:sz w:val="14"/>
        </w:rPr>
        <w:t xml:space="preserve">. Actual kaam karne mein mere ko </w:t>
      </w:r>
      <w:r w:rsidRPr="001B1464">
        <w:rPr>
          <w:b/>
          <w:sz w:val="14"/>
        </w:rPr>
        <w:t>koi khushi nahin milegi bahut time tak</w:t>
      </w:r>
      <w:r w:rsidRPr="001B1464">
        <w:rPr>
          <w:sz w:val="14"/>
        </w:rPr>
        <w:t xml:space="preserve">. Sirf </w:t>
      </w:r>
      <w:r w:rsidRPr="001B1464">
        <w:rPr>
          <w:b/>
          <w:sz w:val="14"/>
        </w:rPr>
        <w:t>dard aur wait aur struggle</w:t>
      </w:r>
      <w:r w:rsidRPr="001B1464">
        <w:rPr>
          <w:sz w:val="14"/>
        </w:rPr>
        <w:t xml:space="preserve">. Aaj bhi tum tees hi log dekh rahe ho na mera live? Hain na? Is kaam mein abhi </w:t>
      </w:r>
      <w:r w:rsidRPr="001B1464">
        <w:rPr>
          <w:b/>
          <w:sz w:val="14"/>
        </w:rPr>
        <w:t>bahu</w:t>
      </w:r>
      <w:r w:rsidRPr="001B1464">
        <w:rPr>
          <w:b/>
          <w:sz w:val="14"/>
        </w:rPr>
        <w:t>t time lagana padega</w:t>
      </w:r>
      <w:r w:rsidRPr="001B1464">
        <w:rPr>
          <w:sz w:val="14"/>
        </w:rPr>
        <w:t xml:space="preserve"> mere ko jab mere ko mere </w:t>
      </w:r>
      <w:r w:rsidRPr="001B1464">
        <w:rPr>
          <w:b/>
          <w:sz w:val="14"/>
        </w:rPr>
        <w:t>deserved returns aayenge</w:t>
      </w:r>
      <w:r w:rsidRPr="001B1464">
        <w:rPr>
          <w:sz w:val="14"/>
        </w:rPr>
        <w:t>. Mere ko ye baat pata hai. Aapko bhi ye baat pata hai.</w:t>
      </w:r>
    </w:p>
    <w:p w:rsidR="001A77AF" w:rsidRPr="001B1464" w:rsidRDefault="00663344">
      <w:pPr>
        <w:rPr>
          <w:sz w:val="14"/>
        </w:rPr>
      </w:pPr>
      <w:r w:rsidRPr="001B1464">
        <w:rPr>
          <w:b/>
          <w:sz w:val="14"/>
        </w:rPr>
        <w:t>The Addiction to Superficial Motivation</w:t>
      </w:r>
    </w:p>
    <w:p w:rsidR="001A77AF" w:rsidRPr="001B1464" w:rsidRDefault="00663344">
      <w:pPr>
        <w:rPr>
          <w:sz w:val="14"/>
        </w:rPr>
      </w:pPr>
      <w:r w:rsidRPr="001B1464">
        <w:rPr>
          <w:sz w:val="14"/>
        </w:rPr>
        <w:t xml:space="preserve">But, </w:t>
      </w:r>
      <w:r w:rsidRPr="001B1464">
        <w:rPr>
          <w:b/>
          <w:sz w:val="14"/>
        </w:rPr>
        <w:t>aadat nahin hai dard sehne ki</w:t>
      </w:r>
      <w:r w:rsidRPr="001B1464">
        <w:rPr>
          <w:sz w:val="14"/>
        </w:rPr>
        <w:t xml:space="preserve">. Aadat nahin hai </w:t>
      </w:r>
      <w:r w:rsidRPr="001B1464">
        <w:rPr>
          <w:b/>
          <w:sz w:val="14"/>
        </w:rPr>
        <w:t>pain ko</w:t>
      </w:r>
      <w:r w:rsidRPr="001B1464">
        <w:rPr>
          <w:sz w:val="14"/>
        </w:rPr>
        <w:t xml:space="preserve">, life ke </w:t>
      </w:r>
      <w:r w:rsidRPr="001B1464">
        <w:rPr>
          <w:b/>
          <w:sz w:val="14"/>
        </w:rPr>
        <w:t>processes ko</w:t>
      </w:r>
      <w:r w:rsidRPr="001B1464">
        <w:rPr>
          <w:sz w:val="14"/>
        </w:rPr>
        <w:t>, life ki</w:t>
      </w:r>
      <w:r w:rsidRPr="001B1464">
        <w:rPr>
          <w:sz w:val="14"/>
        </w:rPr>
        <w:t xml:space="preserve"> </w:t>
      </w:r>
      <w:r w:rsidRPr="001B1464">
        <w:rPr>
          <w:b/>
          <w:sz w:val="14"/>
        </w:rPr>
        <w:t>reality ko experience kar paane ki</w:t>
      </w:r>
      <w:r w:rsidRPr="001B1464">
        <w:rPr>
          <w:sz w:val="14"/>
        </w:rPr>
        <w:t xml:space="preserve">. Wo </w:t>
      </w:r>
      <w:r w:rsidRPr="001B1464">
        <w:rPr>
          <w:b/>
          <w:sz w:val="14"/>
        </w:rPr>
        <w:t>capacity build kari nahin hai</w:t>
      </w:r>
      <w:r w:rsidRPr="001B1464">
        <w:rPr>
          <w:sz w:val="14"/>
        </w:rPr>
        <w:t xml:space="preserve">. Aur in exchange kya build kiya hai? Ek </w:t>
      </w:r>
      <w:r w:rsidRPr="001B1464">
        <w:rPr>
          <w:b/>
          <w:sz w:val="14"/>
        </w:rPr>
        <w:t>motivation porn addiction</w:t>
      </w:r>
      <w:r w:rsidRPr="001B1464">
        <w:rPr>
          <w:sz w:val="14"/>
        </w:rPr>
        <w:t xml:space="preserve">. Main </w:t>
      </w:r>
      <w:r w:rsidRPr="001B1464">
        <w:rPr>
          <w:b/>
          <w:sz w:val="14"/>
        </w:rPr>
        <w:t>motivational videos dekhta rahunga</w:t>
      </w:r>
      <w:r w:rsidRPr="001B1464">
        <w:rPr>
          <w:sz w:val="14"/>
        </w:rPr>
        <w:t xml:space="preserve">, dekhta rahunga, usse mere ko wo </w:t>
      </w:r>
      <w:r w:rsidRPr="001B1464">
        <w:rPr>
          <w:b/>
          <w:sz w:val="14"/>
        </w:rPr>
        <w:t>jaldi jaldi khushi milti rahegi</w:t>
      </w:r>
      <w:r w:rsidRPr="001B1464">
        <w:rPr>
          <w:sz w:val="14"/>
        </w:rPr>
        <w:t xml:space="preserve"> jo mere ko cha</w:t>
      </w:r>
      <w:r w:rsidRPr="001B1464">
        <w:rPr>
          <w:sz w:val="14"/>
        </w:rPr>
        <w:t xml:space="preserve">hiye actual kaam se, kyunki mere ko wo </w:t>
      </w:r>
      <w:r w:rsidRPr="001B1464">
        <w:rPr>
          <w:b/>
          <w:sz w:val="14"/>
        </w:rPr>
        <w:t>visual stimulus milta rahega</w:t>
      </w:r>
      <w:r w:rsidRPr="001B1464">
        <w:rPr>
          <w:sz w:val="14"/>
        </w:rPr>
        <w:t xml:space="preserve"> ki mera kaam successful ho gaya hai. Aur main </w:t>
      </w:r>
      <w:r w:rsidRPr="001B1464">
        <w:rPr>
          <w:b/>
          <w:sz w:val="14"/>
        </w:rPr>
        <w:t>actual kaam karunga nahin</w:t>
      </w:r>
      <w:r w:rsidRPr="001B1464">
        <w:rPr>
          <w:sz w:val="14"/>
        </w:rPr>
        <w:t xml:space="preserve">. Kyunki jo mera jo </w:t>
      </w:r>
      <w:r w:rsidRPr="001B1464">
        <w:rPr>
          <w:b/>
          <w:sz w:val="14"/>
        </w:rPr>
        <w:t>sara driving system hai</w:t>
      </w:r>
      <w:r w:rsidRPr="001B1464">
        <w:rPr>
          <w:sz w:val="14"/>
        </w:rPr>
        <w:t xml:space="preserve">, jo meri </w:t>
      </w:r>
      <w:r w:rsidRPr="001B1464">
        <w:rPr>
          <w:b/>
          <w:sz w:val="14"/>
        </w:rPr>
        <w:t>motivation hai</w:t>
      </w:r>
      <w:r w:rsidRPr="001B1464">
        <w:rPr>
          <w:sz w:val="14"/>
        </w:rPr>
        <w:t xml:space="preserve">, jo mera </w:t>
      </w:r>
      <w:r w:rsidRPr="001B1464">
        <w:rPr>
          <w:b/>
          <w:sz w:val="14"/>
        </w:rPr>
        <w:t>sara khush hone ka action hai</w:t>
      </w:r>
      <w:r w:rsidRPr="001B1464">
        <w:rPr>
          <w:sz w:val="14"/>
        </w:rPr>
        <w:t xml:space="preserve">, wahan se </w:t>
      </w:r>
      <w:r w:rsidRPr="001B1464">
        <w:rPr>
          <w:sz w:val="14"/>
        </w:rPr>
        <w:t xml:space="preserve">mere ko </w:t>
      </w:r>
      <w:r w:rsidRPr="001B1464">
        <w:rPr>
          <w:b/>
          <w:sz w:val="14"/>
        </w:rPr>
        <w:t>khushi mil nahin rahi</w:t>
      </w:r>
      <w:r w:rsidRPr="001B1464">
        <w:rPr>
          <w:sz w:val="14"/>
        </w:rPr>
        <w:t xml:space="preserve">. Maine ek </w:t>
      </w:r>
      <w:r w:rsidRPr="001B1464">
        <w:rPr>
          <w:b/>
          <w:sz w:val="14"/>
        </w:rPr>
        <w:t>dusra system dhoond liya side mein</w:t>
      </w:r>
      <w:r w:rsidRPr="001B1464">
        <w:rPr>
          <w:sz w:val="14"/>
        </w:rPr>
        <w:t xml:space="preserve">. Wo same cheez sex ho sakti hai, wo same cheez drugs ho sakti hai. Aapne apni </w:t>
      </w:r>
      <w:r w:rsidRPr="001B1464">
        <w:rPr>
          <w:b/>
          <w:sz w:val="14"/>
        </w:rPr>
        <w:t>khushi ko short circuit karna seekh liya hai</w:t>
      </w:r>
      <w:r w:rsidRPr="001B1464">
        <w:rPr>
          <w:sz w:val="14"/>
        </w:rPr>
        <w:t xml:space="preserve"> motivational videos se. Aur isiliye aapko </w:t>
      </w:r>
      <w:r w:rsidRPr="001B1464">
        <w:rPr>
          <w:b/>
          <w:sz w:val="14"/>
        </w:rPr>
        <w:t>kaam mein khushi</w:t>
      </w:r>
      <w:r w:rsidRPr="001B1464">
        <w:rPr>
          <w:b/>
          <w:sz w:val="14"/>
        </w:rPr>
        <w:t xml:space="preserve"> nahin mil rahi</w:t>
      </w:r>
      <w:r w:rsidRPr="001B1464">
        <w:rPr>
          <w:sz w:val="14"/>
        </w:rPr>
        <w:t>.</w:t>
      </w:r>
    </w:p>
    <w:p w:rsidR="001A77AF" w:rsidRPr="001B1464" w:rsidRDefault="00663344">
      <w:pPr>
        <w:rPr>
          <w:sz w:val="14"/>
        </w:rPr>
      </w:pPr>
      <w:r w:rsidRPr="001B1464">
        <w:rPr>
          <w:b/>
          <w:sz w:val="14"/>
        </w:rPr>
        <w:t>The True Source of Lasting Satisfaction</w:t>
      </w:r>
    </w:p>
    <w:p w:rsidR="001A77AF" w:rsidRPr="001B1464" w:rsidRDefault="00663344">
      <w:pPr>
        <w:rPr>
          <w:sz w:val="14"/>
        </w:rPr>
      </w:pPr>
      <w:r w:rsidRPr="001B1464">
        <w:rPr>
          <w:sz w:val="14"/>
        </w:rPr>
        <w:t xml:space="preserve">Par jo </w:t>
      </w:r>
      <w:r w:rsidRPr="001B1464">
        <w:rPr>
          <w:b/>
          <w:sz w:val="14"/>
        </w:rPr>
        <w:t>actual long term sustainable robust khushi hai na</w:t>
      </w:r>
      <w:r w:rsidRPr="001B1464">
        <w:rPr>
          <w:sz w:val="14"/>
        </w:rPr>
        <w:t xml:space="preserve">, jo aapke saath </w:t>
      </w:r>
      <w:r w:rsidRPr="001B1464">
        <w:rPr>
          <w:b/>
          <w:sz w:val="14"/>
        </w:rPr>
        <w:t>lifetime rahegi</w:t>
      </w:r>
      <w:r w:rsidRPr="001B1464">
        <w:rPr>
          <w:sz w:val="14"/>
        </w:rPr>
        <w:t xml:space="preserve">, </w:t>
      </w:r>
      <w:r w:rsidRPr="001B1464">
        <w:rPr>
          <w:b/>
          <w:sz w:val="14"/>
        </w:rPr>
        <w:t>satisfaction</w:t>
      </w:r>
      <w:r w:rsidRPr="001B1464">
        <w:rPr>
          <w:sz w:val="14"/>
        </w:rPr>
        <w:t xml:space="preserve">, </w:t>
      </w:r>
      <w:r w:rsidRPr="001B1464">
        <w:rPr>
          <w:b/>
          <w:sz w:val="14"/>
        </w:rPr>
        <w:t>peace</w:t>
      </w:r>
      <w:r w:rsidRPr="001B1464">
        <w:rPr>
          <w:sz w:val="14"/>
        </w:rPr>
        <w:t xml:space="preserve">, wo aapko </w:t>
      </w:r>
      <w:r w:rsidRPr="001B1464">
        <w:rPr>
          <w:b/>
          <w:sz w:val="14"/>
        </w:rPr>
        <w:t>actual kaam se hi milegi</w:t>
      </w:r>
      <w:r w:rsidRPr="001B1464">
        <w:rPr>
          <w:sz w:val="14"/>
        </w:rPr>
        <w:t xml:space="preserve">. To aapka </w:t>
      </w:r>
      <w:r w:rsidRPr="001B1464">
        <w:rPr>
          <w:b/>
          <w:sz w:val="14"/>
        </w:rPr>
        <w:t>solution sirf kaam karna hai</w:t>
      </w:r>
      <w:r w:rsidRPr="001B1464">
        <w:rPr>
          <w:sz w:val="14"/>
        </w:rPr>
        <w:t xml:space="preserve"> aur ye </w:t>
      </w:r>
      <w:r w:rsidRPr="001B1464">
        <w:rPr>
          <w:b/>
          <w:sz w:val="14"/>
        </w:rPr>
        <w:t>motivational bakchodi dekhna band karna hai</w:t>
      </w:r>
      <w:r w:rsidRPr="001B1464">
        <w:rPr>
          <w:sz w:val="14"/>
        </w:rPr>
        <w:t xml:space="preserve">. </w:t>
      </w:r>
      <w:r w:rsidRPr="001B1464">
        <w:rPr>
          <w:b/>
          <w:sz w:val="14"/>
        </w:rPr>
        <w:t>Game over</w:t>
      </w:r>
      <w:r w:rsidRPr="001B1464">
        <w:rPr>
          <w:sz w:val="14"/>
        </w:rPr>
        <w:t xml:space="preserve">. Lagao to </w:t>
      </w:r>
      <w:r w:rsidRPr="001B1464">
        <w:rPr>
          <w:b/>
          <w:sz w:val="14"/>
        </w:rPr>
        <w:t>do saal kaam mein</w:t>
      </w:r>
      <w:r w:rsidRPr="001B1464">
        <w:rPr>
          <w:sz w:val="14"/>
        </w:rPr>
        <w:t xml:space="preserve">, lagao to. Kisi bhi cheez mein laga ke </w:t>
      </w:r>
      <w:r w:rsidRPr="001B1464">
        <w:rPr>
          <w:b/>
          <w:sz w:val="14"/>
        </w:rPr>
        <w:t>kho ke dekho to kisi kaam mein</w:t>
      </w:r>
      <w:r w:rsidRPr="001B1464">
        <w:rPr>
          <w:sz w:val="14"/>
        </w:rPr>
        <w:t xml:space="preserve">. Ek baar </w:t>
      </w:r>
      <w:r w:rsidRPr="001B1464">
        <w:rPr>
          <w:b/>
          <w:sz w:val="14"/>
        </w:rPr>
        <w:t>get lost in one particular thing</w:t>
      </w:r>
      <w:r w:rsidRPr="001B1464">
        <w:rPr>
          <w:sz w:val="14"/>
        </w:rPr>
        <w:t xml:space="preserve">. Ek baar jaake </w:t>
      </w:r>
      <w:r w:rsidRPr="001B1464">
        <w:rPr>
          <w:b/>
          <w:sz w:val="14"/>
        </w:rPr>
        <w:t>tallin hoke dekho to kya hota hai</w:t>
      </w:r>
      <w:r w:rsidRPr="001B1464">
        <w:rPr>
          <w:sz w:val="14"/>
        </w:rPr>
        <w:t>.</w:t>
      </w:r>
    </w:p>
    <w:sectPr w:rsidR="001A77AF" w:rsidRPr="001B1464" w:rsidSect="00E94E97">
      <w:footerReference w:type="default" r:id="rId8"/>
      <w:pgSz w:w="12240" w:h="15840"/>
      <w:pgMar w:top="0" w:right="3600" w:bottom="0"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3344" w:rsidRDefault="00663344" w:rsidP="001A77AF">
      <w:pPr>
        <w:spacing w:after="0" w:line="240" w:lineRule="auto"/>
      </w:pPr>
      <w:r>
        <w:separator/>
      </w:r>
    </w:p>
  </w:endnote>
  <w:endnote w:type="continuationSeparator" w:id="1">
    <w:p w:rsidR="00663344" w:rsidRDefault="00663344" w:rsidP="001A77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77AF" w:rsidRDefault="001A77AF">
    <w:pPr>
      <w:pStyle w:val="Footer"/>
      <w:jc w:val="center"/>
    </w:pPr>
    <w:r>
      <w:fldChar w:fldCharType="begin"/>
    </w:r>
    <w:r w:rsidR="00663344">
      <w:instrText>PAGE</w:instrText>
    </w:r>
    <w:r w:rsidR="00E94E97">
      <w:fldChar w:fldCharType="separate"/>
    </w:r>
    <w:r w:rsidR="001B1464">
      <w:rPr>
        <w:noProof/>
      </w:rPr>
      <w:t>8</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3344" w:rsidRDefault="00663344" w:rsidP="001A77AF">
      <w:pPr>
        <w:spacing w:after="0" w:line="240" w:lineRule="auto"/>
      </w:pPr>
      <w:r>
        <w:separator/>
      </w:r>
    </w:p>
  </w:footnote>
  <w:footnote w:type="continuationSeparator" w:id="1">
    <w:p w:rsidR="00663344" w:rsidRDefault="00663344" w:rsidP="001A77A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6"/>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1A77AF"/>
    <w:rsid w:val="001B1464"/>
    <w:rsid w:val="0029639D"/>
    <w:rsid w:val="00326F90"/>
    <w:rsid w:val="00663344"/>
    <w:rsid w:val="00AA1D8D"/>
    <w:rsid w:val="00B47730"/>
    <w:rsid w:val="00CB0664"/>
    <w:rsid w:val="00E94E9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10981</Words>
  <Characters>62598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73433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3</cp:revision>
  <dcterms:created xsi:type="dcterms:W3CDTF">2013-12-23T23:15:00Z</dcterms:created>
  <dcterms:modified xsi:type="dcterms:W3CDTF">2026-04-08T06:19:00Z</dcterms:modified>
  <cp:category/>
</cp:coreProperties>
</file>