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Source: Gathering KNOWLEDGE to Fantasize or Implement？ ｜ QNA clip.mp3</w:t>
      </w:r>
    </w:p>
    <w:p>
      <w:pPr>
        <w:pStyle w:val="Heading3"/>
      </w:pPr>
      <w:r>
        <w:t>The Mind's Seductive Stops</w:t>
      </w:r>
    </w:p>
    <w:p>
      <w:r>
        <w:t xml:space="preserve">Ek na </w:t>
      </w:r>
      <w:r>
        <w:rPr>
          <w:b/>
        </w:rPr>
        <w:t>category</w:t>
      </w:r>
      <w:r>
        <w:t xml:space="preserve"> hoti hai </w:t>
      </w:r>
      <w:r>
        <w:rPr>
          <w:b/>
        </w:rPr>
        <w:t>situations</w:t>
      </w:r>
      <w:r>
        <w:t xml:space="preserve"> ki. Jisko main pata hai kya kehta hoon. I call them </w:t>
      </w:r>
      <w:r>
        <w:rPr>
          <w:b/>
        </w:rPr>
        <w:t>seductive stops</w:t>
      </w:r>
      <w:r>
        <w:t xml:space="preserve">. And these </w:t>
      </w:r>
      <w:r>
        <w:rPr>
          <w:b/>
        </w:rPr>
        <w:t>seductive stops</w:t>
      </w:r>
      <w:r>
        <w:t xml:space="preserve"> are these </w:t>
      </w:r>
      <w:r>
        <w:rPr>
          <w:b/>
        </w:rPr>
        <w:t>small little rest points</w:t>
      </w:r>
      <w:r>
        <w:t xml:space="preserve"> in your </w:t>
      </w:r>
      <w:r>
        <w:rPr>
          <w:b/>
        </w:rPr>
        <w:t>journey to success</w:t>
      </w:r>
      <w:r>
        <w:t xml:space="preserve">. But these spots are so </w:t>
      </w:r>
      <w:r>
        <w:rPr>
          <w:b/>
        </w:rPr>
        <w:t>beautiful</w:t>
      </w:r>
      <w:r>
        <w:t xml:space="preserve">. Your </w:t>
      </w:r>
      <w:r>
        <w:rPr>
          <w:b/>
        </w:rPr>
        <w:t>mind has made them so convincing</w:t>
      </w:r>
      <w:r>
        <w:t xml:space="preserve">. Ki </w:t>
      </w:r>
      <w:r>
        <w:rPr>
          <w:b/>
        </w:rPr>
        <w:t>tumhe actual dard na lena pade</w:t>
      </w:r>
      <w:r>
        <w:t xml:space="preserve"> success ki road pe walk karne ka aur uske saath jo </w:t>
      </w:r>
      <w:r>
        <w:rPr>
          <w:b/>
        </w:rPr>
        <w:t>failures</w:t>
      </w:r>
      <w:r>
        <w:t xml:space="preserve"> aate hain, jo </w:t>
      </w:r>
      <w:r>
        <w:rPr>
          <w:b/>
        </w:rPr>
        <w:t>tribulations</w:t>
      </w:r>
      <w:r>
        <w:t xml:space="preserve"> aate hain, jo jo jo </w:t>
      </w:r>
      <w:r>
        <w:rPr>
          <w:b/>
        </w:rPr>
        <w:t>turbulence</w:t>
      </w:r>
      <w:r>
        <w:t xml:space="preserve"> aati hai, jo </w:t>
      </w:r>
      <w:r>
        <w:rPr>
          <w:b/>
        </w:rPr>
        <w:t>realizations</w:t>
      </w:r>
      <w:r>
        <w:t xml:space="preserve"> aati hain. Woh na leni pade, your </w:t>
      </w:r>
      <w:r>
        <w:rPr>
          <w:b/>
        </w:rPr>
        <w:t>mind makes all these brilliant like these good illusions</w:t>
      </w:r>
      <w:r>
        <w:t xml:space="preserve">. Let's just use the word </w:t>
      </w:r>
      <w:r>
        <w:rPr>
          <w:b/>
        </w:rPr>
        <w:t>illusions</w:t>
      </w:r>
      <w:r>
        <w:t>.</w:t>
      </w:r>
    </w:p>
    <w:p>
      <w:pPr>
        <w:pStyle w:val="Heading3"/>
      </w:pPr>
      <w:r>
        <w:t>Illusions of Effort and Connection</w:t>
      </w:r>
    </w:p>
    <w:p>
      <w:r>
        <w:rPr>
          <w:b/>
        </w:rPr>
        <w:t>Theek hai</w:t>
      </w:r>
      <w:r>
        <w:t xml:space="preserve">. And some of these </w:t>
      </w:r>
      <w:r>
        <w:rPr>
          <w:b/>
        </w:rPr>
        <w:t>illusions</w:t>
      </w:r>
      <w:r>
        <w:t xml:space="preserve"> are like, "yaar Prakhar tune </w:t>
      </w:r>
      <w:r>
        <w:rPr>
          <w:b/>
        </w:rPr>
        <w:t>bahut kar liya yaar, rest kar, koi dikkat nahi hai</w:t>
      </w:r>
      <w:r>
        <w:t xml:space="preserve">." </w:t>
      </w:r>
      <w:r>
        <w:rPr>
          <w:b/>
        </w:rPr>
        <w:t>Theek hai</w:t>
      </w:r>
      <w:r>
        <w:t xml:space="preserve">. When I was when I was trying to lose weight all those years ago, it was like, "bro </w:t>
      </w:r>
      <w:r>
        <w:rPr>
          <w:b/>
        </w:rPr>
        <w:t>ho to gaya na, sahi to hai</w:t>
      </w:r>
      <w:r>
        <w:t xml:space="preserve">." And ye ek </w:t>
      </w:r>
      <w:r>
        <w:rPr>
          <w:b/>
        </w:rPr>
        <w:t>smaller form</w:t>
      </w:r>
      <w:r>
        <w:t xml:space="preserve"> hote hain. </w:t>
      </w:r>
      <w:r>
        <w:rPr>
          <w:b/>
        </w:rPr>
        <w:t>Larger form</w:t>
      </w:r>
      <w:r>
        <w:t xml:space="preserve"> kya hote hain yaar? </w:t>
      </w:r>
      <w:r>
        <w:rPr>
          <w:b/>
        </w:rPr>
        <w:t>Bro, itna accha koi bhi nahi hota yaar music bajane mein</w:t>
      </w:r>
      <w:r>
        <w:t xml:space="preserve">. Sab </w:t>
      </w:r>
      <w:r>
        <w:rPr>
          <w:b/>
        </w:rPr>
        <w:t>average</w:t>
      </w:r>
      <w:r>
        <w:t xml:space="preserve"> hote hain, baakiyon ka na </w:t>
      </w:r>
      <w:r>
        <w:rPr>
          <w:b/>
        </w:rPr>
        <w:t>luck hota hai</w:t>
      </w:r>
      <w:r>
        <w:t xml:space="preserve">. </w:t>
      </w:r>
      <w:r>
        <w:rPr>
          <w:b/>
        </w:rPr>
        <w:t>Bro, uske to na connections hain yaar</w:t>
      </w:r>
      <w:r>
        <w:t xml:space="preserve">. Isliye uska ho jata hai. Yaar bro, uske to na </w:t>
      </w:r>
      <w:r>
        <w:rPr>
          <w:b/>
        </w:rPr>
        <w:t>papa rich hain</w:t>
      </w:r>
      <w:r>
        <w:t>. Isliye aisa ho jata hai.</w:t>
      </w:r>
    </w:p>
    <w:p>
      <w:pPr>
        <w:pStyle w:val="Heading3"/>
      </w:pPr>
      <w:r>
        <w:t>Mind's Control and Imagined Reality</w:t>
      </w:r>
    </w:p>
    <w:p>
      <w:r>
        <w:t xml:space="preserve">Then there was, but </w:t>
      </w:r>
      <w:r>
        <w:rPr>
          <w:b/>
        </w:rPr>
        <w:t>iske bhi beyond</w:t>
      </w:r>
      <w:r>
        <w:t xml:space="preserve">, when you've </w:t>
      </w:r>
      <w:r>
        <w:rPr>
          <w:b/>
        </w:rPr>
        <w:t>gained autonomy from these problems</w:t>
      </w:r>
      <w:r>
        <w:t xml:space="preserve"> as well, there is a </w:t>
      </w:r>
      <w:r>
        <w:rPr>
          <w:b/>
        </w:rPr>
        <w:t>new stage</w:t>
      </w:r>
      <w:r>
        <w:t xml:space="preserve">. Which is your </w:t>
      </w:r>
      <w:r>
        <w:rPr>
          <w:b/>
        </w:rPr>
        <w:t>mind taking control of you</w:t>
      </w:r>
      <w:r>
        <w:t xml:space="preserve">. And it is exactly like this. Kyuki bhai jab </w:t>
      </w:r>
      <w:r>
        <w:rPr>
          <w:b/>
        </w:rPr>
        <w:t>tum kuch imagine karte ho na</w:t>
      </w:r>
      <w:r>
        <w:t xml:space="preserve">, jo log </w:t>
      </w:r>
      <w:r>
        <w:rPr>
          <w:b/>
        </w:rPr>
        <w:t>fantasize bahut karte hain</w:t>
      </w:r>
      <w:r>
        <w:t xml:space="preserve"> apne future ko leke. It is almost for your </w:t>
      </w:r>
      <w:r>
        <w:rPr>
          <w:b/>
        </w:rPr>
        <w:t>neurochemicals</w:t>
      </w:r>
      <w:r>
        <w:t xml:space="preserve">, it is almost as if you are </w:t>
      </w:r>
      <w:r>
        <w:rPr>
          <w:b/>
        </w:rPr>
        <w:t>living that reality</w:t>
      </w:r>
      <w:r>
        <w:t xml:space="preserve">. </w:t>
      </w:r>
      <w:r>
        <w:rPr>
          <w:b/>
        </w:rPr>
        <w:t>Tum jitna vividly imagine karoge na</w:t>
      </w:r>
      <w:r>
        <w:t xml:space="preserve">, utni utni hi strongly </w:t>
      </w:r>
      <w:r>
        <w:rPr>
          <w:b/>
        </w:rPr>
        <w:t>tumhari biology us imagination ko leke act karegi</w:t>
      </w:r>
      <w:r>
        <w:t xml:space="preserve">. To your </w:t>
      </w:r>
      <w:r>
        <w:rPr>
          <w:b/>
        </w:rPr>
        <w:t>mind creates this illusion</w:t>
      </w:r>
      <w:r>
        <w:t xml:space="preserve"> that I'm thinking about these problems. Of course, </w:t>
      </w:r>
      <w:r>
        <w:rPr>
          <w:b/>
        </w:rPr>
        <w:t>main hi saari problems kar sakta hoon solve</w:t>
      </w:r>
      <w:r>
        <w:t xml:space="preserve">. Main </w:t>
      </w:r>
      <w:r>
        <w:rPr>
          <w:b/>
        </w:rPr>
        <w:t>soch to raha hoon na</w:t>
      </w:r>
      <w:r>
        <w:t xml:space="preserve">. Because your </w:t>
      </w:r>
      <w:r>
        <w:rPr>
          <w:b/>
        </w:rPr>
        <w:t>mind does not want you to take action</w:t>
      </w:r>
      <w:r>
        <w:t xml:space="preserve"> on them.</w:t>
      </w:r>
    </w:p>
    <w:p>
      <w:pPr>
        <w:pStyle w:val="Heading3"/>
      </w:pPr>
      <w:r>
        <w:t>Postponing Action Through Thought</w:t>
      </w:r>
    </w:p>
    <w:p>
      <w:r>
        <w:rPr>
          <w:b/>
        </w:rPr>
        <w:t>Taking action</w:t>
      </w:r>
      <w:r>
        <w:t xml:space="preserve"> on it is going to be </w:t>
      </w:r>
      <w:r>
        <w:rPr>
          <w:b/>
        </w:rPr>
        <w:t>painful</w:t>
      </w:r>
      <w:r>
        <w:t xml:space="preserve">. Is going to be </w:t>
      </w:r>
      <w:r>
        <w:rPr>
          <w:b/>
        </w:rPr>
        <w:t>uncomfortable</w:t>
      </w:r>
      <w:r>
        <w:t xml:space="preserve">. Is going to be </w:t>
      </w:r>
      <w:r>
        <w:rPr>
          <w:b/>
        </w:rPr>
        <w:t>all those things</w:t>
      </w:r>
      <w:r>
        <w:t xml:space="preserve">. So your </w:t>
      </w:r>
      <w:r>
        <w:rPr>
          <w:b/>
        </w:rPr>
        <w:t>mind keeps postponing what? Action</w:t>
      </w:r>
      <w:r>
        <w:t xml:space="preserve">. Because it keeps inducing what? </w:t>
      </w:r>
      <w:r>
        <w:rPr>
          <w:b/>
        </w:rPr>
        <w:t>More thought</w:t>
      </w:r>
      <w:r>
        <w:t xml:space="preserve">. That is another way in which your </w:t>
      </w:r>
      <w:r>
        <w:rPr>
          <w:b/>
        </w:rPr>
        <w:t>mind confuses you</w:t>
      </w:r>
      <w:r>
        <w:t xml:space="preserve">. And you're </w:t>
      </w:r>
      <w:r>
        <w:rPr>
          <w:b/>
        </w:rPr>
        <w:t>convinced your thoughts are accurate</w:t>
      </w:r>
      <w:r>
        <w:t xml:space="preserve">. And maybe they are. I don't know. But if there is one thing </w:t>
      </w:r>
      <w:r>
        <w:rPr>
          <w:b/>
        </w:rPr>
        <w:t>life teaches us</w:t>
      </w:r>
      <w:r>
        <w:t xml:space="preserve">, if there is one thing life teaches us, is that almost all the time we find out </w:t>
      </w:r>
      <w:r>
        <w:rPr>
          <w:b/>
        </w:rPr>
        <w:t>how wrong we were in the past</w:t>
      </w:r>
      <w:r>
        <w:t>.</w:t>
      </w:r>
    </w:p>
    <w:p>
      <w:pPr>
        <w:pStyle w:val="Heading3"/>
      </w:pPr>
      <w:r>
        <w:t>The Lazy Settlement and Necessity of Pain</w:t>
      </w:r>
    </w:p>
    <w:p>
      <w:r>
        <w:t xml:space="preserve">So this </w:t>
      </w:r>
      <w:r>
        <w:rPr>
          <w:b/>
        </w:rPr>
        <w:t>settlement that your mind has found</w:t>
      </w:r>
      <w:r>
        <w:t xml:space="preserve"> is not just a </w:t>
      </w:r>
      <w:r>
        <w:rPr>
          <w:b/>
        </w:rPr>
        <w:t>spiritual settlement</w:t>
      </w:r>
      <w:r>
        <w:t xml:space="preserve"> but also a </w:t>
      </w:r>
      <w:r>
        <w:rPr>
          <w:b/>
        </w:rPr>
        <w:t>lazy settlement</w:t>
      </w:r>
      <w:r>
        <w:t xml:space="preserve">. Because it </w:t>
      </w:r>
      <w:r>
        <w:rPr>
          <w:b/>
        </w:rPr>
        <w:t>does not want your physical body to go through the pain</w:t>
      </w:r>
      <w:r>
        <w:t xml:space="preserve">. And what you need to </w:t>
      </w:r>
      <w:r>
        <w:rPr>
          <w:b/>
        </w:rPr>
        <w:t>fundamentally accept at this point</w:t>
      </w:r>
      <w:r>
        <w:t xml:space="preserve"> is that there is </w:t>
      </w:r>
      <w:r>
        <w:rPr>
          <w:b/>
        </w:rPr>
        <w:t>no real progress without pain</w:t>
      </w:r>
      <w:r>
        <w:t xml:space="preserve">. If you do not </w:t>
      </w:r>
      <w:r>
        <w:rPr>
          <w:b/>
        </w:rPr>
        <w:t>dance with reality</w:t>
      </w:r>
      <w:r>
        <w:t xml:space="preserve">, </w:t>
      </w:r>
      <w:r>
        <w:rPr>
          <w:b/>
        </w:rPr>
        <w:t>reality is going to come dance at your fucking doorstep</w:t>
      </w:r>
      <w:r>
        <w:t xml:space="preserve">. There is </w:t>
      </w:r>
      <w:r>
        <w:rPr>
          <w:b/>
        </w:rPr>
        <w:t>no escaping that</w:t>
      </w:r>
      <w:r>
        <w:t xml:space="preserve">. That is just </w:t>
      </w:r>
      <w:r>
        <w:rPr>
          <w:b/>
        </w:rPr>
        <w:t>how the world is</w:t>
      </w:r>
      <w:r>
        <w:t>.</w:t>
      </w:r>
    </w:p>
    <w:p>
      <w:pPr>
        <w:pStyle w:val="Heading3"/>
      </w:pPr>
      <w:r>
        <w:t>Life Paths and Spiritual Divisions</w:t>
      </w:r>
    </w:p>
    <w:p>
      <w:r>
        <w:t xml:space="preserve">And so once you realize that, you realize, "haan bhai the and in fact yaar </w:t>
      </w:r>
      <w:r>
        <w:rPr>
          <w:b/>
        </w:rPr>
        <w:t>think about it, even like the ancient Indian spiritual practices</w:t>
      </w:r>
      <w:r>
        <w:t xml:space="preserve"> mein there was a </w:t>
      </w:r>
      <w:r>
        <w:rPr>
          <w:b/>
        </w:rPr>
        <w:t>clear division</w:t>
      </w:r>
      <w:r>
        <w:t xml:space="preserve"> no, </w:t>
      </w:r>
      <w:r>
        <w:rPr>
          <w:b/>
        </w:rPr>
        <w:t>Buddhist spiritual practices</w:t>
      </w:r>
      <w:r>
        <w:t xml:space="preserve"> mein clear division hai." Ki </w:t>
      </w:r>
      <w:r>
        <w:rPr>
          <w:b/>
        </w:rPr>
        <w:t>grahasthi kaun chalayega</w:t>
      </w:r>
      <w:r>
        <w:t xml:space="preserve"> aur </w:t>
      </w:r>
      <w:r>
        <w:rPr>
          <w:b/>
        </w:rPr>
        <w:t>brahmachari kaun karega</w:t>
      </w:r>
      <w:r>
        <w:t xml:space="preserve"> aur aur </w:t>
      </w:r>
      <w:r>
        <w:rPr>
          <w:b/>
        </w:rPr>
        <w:t>sanyas kaun karega</w:t>
      </w:r>
      <w:r>
        <w:t xml:space="preserve">? </w:t>
      </w:r>
      <w:r>
        <w:rPr>
          <w:b/>
        </w:rPr>
        <w:t>Kaun householder hai</w:t>
      </w:r>
      <w:r>
        <w:t xml:space="preserve"> aur </w:t>
      </w:r>
      <w:r>
        <w:rPr>
          <w:b/>
        </w:rPr>
        <w:t>kaun actual ashram mein aake rahega</w:t>
      </w:r>
      <w:r>
        <w:t xml:space="preserve">? </w:t>
      </w:r>
      <w:r>
        <w:rPr>
          <w:b/>
        </w:rPr>
        <w:t>Tum ashram ki zindagi real life mein jiyoge to sirf barbaadi hogi</w:t>
      </w:r>
      <w:r>
        <w:t xml:space="preserve">. Much like agar tum real life ki zindagi ashram mein jiyoge to </w:t>
      </w:r>
      <w:r>
        <w:rPr>
          <w:b/>
        </w:rPr>
        <w:t>barbaadi hogi</w:t>
      </w:r>
      <w:r>
        <w:t>.</w:t>
      </w:r>
    </w:p>
    <w:p>
      <w:pPr>
        <w:pStyle w:val="Heading3"/>
      </w:pPr>
      <w:r>
        <w:t>Mind's Grand Illusions and Meditation's Initial Stages</w:t>
      </w:r>
    </w:p>
    <w:p>
      <w:r>
        <w:t xml:space="preserve">To all these </w:t>
      </w:r>
      <w:r>
        <w:rPr>
          <w:b/>
        </w:rPr>
        <w:t>beautiful pyramids</w:t>
      </w:r>
      <w:r>
        <w:t xml:space="preserve">, all these </w:t>
      </w:r>
      <w:r>
        <w:rPr>
          <w:b/>
        </w:rPr>
        <w:t>beautiful hanging gardens</w:t>
      </w:r>
      <w:r>
        <w:t xml:space="preserve">, all these </w:t>
      </w:r>
      <w:r>
        <w:rPr>
          <w:b/>
        </w:rPr>
        <w:t>Taj Mahals that your mind makes on your way to success</w:t>
      </w:r>
      <w:r>
        <w:t xml:space="preserve"> are a </w:t>
      </w:r>
      <w:r>
        <w:rPr>
          <w:b/>
        </w:rPr>
        <w:t>good milestone</w:t>
      </w:r>
      <w:r>
        <w:t xml:space="preserve">. When you meditate no, you realize, </w:t>
      </w:r>
      <w:r>
        <w:rPr>
          <w:b/>
        </w:rPr>
        <w:t>pehle do char din to na your mind does not shut up</w:t>
      </w:r>
      <w:r>
        <w:t xml:space="preserve">. It's very interesting, your mind does not shut up. </w:t>
      </w:r>
      <w:r>
        <w:rPr>
          <w:b/>
        </w:rPr>
        <w:t>Theek hai</w:t>
      </w:r>
      <w:r>
        <w:t xml:space="preserve">. </w:t>
      </w:r>
      <w:r>
        <w:rPr>
          <w:b/>
        </w:rPr>
        <w:t>Pa pa pa pa pa pa pa pa nonstop</w:t>
      </w:r>
      <w:r>
        <w:t xml:space="preserve">, ye soch raha hai, wo soch raha hai. Oh ye kar raha hai. Ye wo </w:t>
      </w:r>
      <w:r>
        <w:rPr>
          <w:b/>
        </w:rPr>
        <w:t>nonstop ek commentary dega</w:t>
      </w:r>
      <w:r>
        <w:t xml:space="preserve"> first two three four five six seven days. Phir ek stage aayega where your </w:t>
      </w:r>
      <w:r>
        <w:rPr>
          <w:b/>
        </w:rPr>
        <w:t>mind is going to basically comment on your moment to moment</w:t>
      </w:r>
      <w:r>
        <w:t xml:space="preserve">. "Oye tu </w:t>
      </w:r>
      <w:r>
        <w:rPr>
          <w:b/>
        </w:rPr>
        <w:t>finally empty ho gaya</w:t>
      </w:r>
      <w:r>
        <w:t xml:space="preserve">. Oye, you </w:t>
      </w:r>
      <w:r>
        <w:rPr>
          <w:b/>
        </w:rPr>
        <w:t>finally got empty in your head</w:t>
      </w:r>
      <w:r>
        <w:t xml:space="preserve">. Oh my god, you're </w:t>
      </w:r>
      <w:r>
        <w:rPr>
          <w:b/>
        </w:rPr>
        <w:t>meditating</w:t>
      </w:r>
      <w:r>
        <w:t xml:space="preserve">." </w:t>
      </w:r>
      <w:r>
        <w:rPr>
          <w:b/>
        </w:rPr>
        <w:t>Theek hai</w:t>
      </w:r>
      <w:r>
        <w:t xml:space="preserve">. </w:t>
      </w:r>
      <w:r>
        <w:rPr>
          <w:b/>
        </w:rPr>
        <w:t>Ye wala stage aata hai</w:t>
      </w:r>
      <w:r>
        <w:t>.</w:t>
      </w:r>
    </w:p>
    <w:p>
      <w:pPr>
        <w:pStyle w:val="Heading3"/>
      </w:pPr>
      <w:r>
        <w:t>Advanced Meditation and the Mind's Purpose</w:t>
      </w:r>
    </w:p>
    <w:p>
      <w:r>
        <w:t xml:space="preserve">And then there is a </w:t>
      </w:r>
      <w:r>
        <w:rPr>
          <w:b/>
        </w:rPr>
        <w:t>silence</w:t>
      </w:r>
      <w:r>
        <w:t xml:space="preserve">. Where it's like, "are haan, main </w:t>
      </w:r>
      <w:r>
        <w:rPr>
          <w:b/>
        </w:rPr>
        <w:t>finally meditate kar raha hoon</w:t>
      </w:r>
      <w:r>
        <w:t xml:space="preserve">." Aur </w:t>
      </w:r>
      <w:r>
        <w:rPr>
          <w:b/>
        </w:rPr>
        <w:t>uske baad ek stage aata hai meditation mein</w:t>
      </w:r>
      <w:r>
        <w:t xml:space="preserve">. </w:t>
      </w:r>
      <w:r>
        <w:rPr>
          <w:b/>
        </w:rPr>
        <w:t>Stage four or stage five</w:t>
      </w:r>
      <w:r>
        <w:t xml:space="preserve"> or something like that, where your </w:t>
      </w:r>
      <w:r>
        <w:rPr>
          <w:b/>
        </w:rPr>
        <w:t>mind gives you like 30 minute long hallucinations</w:t>
      </w:r>
      <w:r>
        <w:t xml:space="preserve"> when you're meditating. Ki tum </w:t>
      </w:r>
      <w:r>
        <w:rPr>
          <w:b/>
        </w:rPr>
        <w:t>aankh band kiye</w:t>
      </w:r>
      <w:r>
        <w:t xml:space="preserve">, you suddenly got transported to a different </w:t>
      </w:r>
      <w:r>
        <w:rPr>
          <w:b/>
        </w:rPr>
        <w:t>dream sequence</w:t>
      </w:r>
      <w:r>
        <w:t xml:space="preserve"> or </w:t>
      </w:r>
      <w:r>
        <w:rPr>
          <w:b/>
        </w:rPr>
        <w:t>imagination sequence in your head</w:t>
      </w:r>
      <w:r>
        <w:t xml:space="preserve">. And you come out on the other end, </w:t>
      </w:r>
      <w:r>
        <w:rPr>
          <w:b/>
        </w:rPr>
        <w:t>kahan chale gaye 30 minute</w:t>
      </w:r>
      <w:r>
        <w:t xml:space="preserve">? </w:t>
      </w:r>
      <w:r>
        <w:rPr>
          <w:b/>
        </w:rPr>
        <w:t>Pata hi nahi chala</w:t>
      </w:r>
      <w:r>
        <w:t xml:space="preserve">. Koi meditation nahi hui aaj. But woh </w:t>
      </w:r>
      <w:r>
        <w:rPr>
          <w:b/>
        </w:rPr>
        <w:t>30 minute kya ho gaya</w:t>
      </w:r>
      <w:r>
        <w:t xml:space="preserve">? This is exactly the </w:t>
      </w:r>
      <w:r>
        <w:rPr>
          <w:b/>
        </w:rPr>
        <w:t>purpose of your mind</w:t>
      </w:r>
      <w:r>
        <w:t>.</w:t>
      </w:r>
    </w:p>
    <w:p>
      <w:pPr>
        <w:pStyle w:val="Heading3"/>
      </w:pPr>
      <w:r>
        <w:t>The Mind's Sedution and Body's Laziness</w:t>
      </w:r>
    </w:p>
    <w:p>
      <w:r>
        <w:t xml:space="preserve">Your </w:t>
      </w:r>
      <w:r>
        <w:rPr>
          <w:b/>
        </w:rPr>
        <w:t>mind does not want to be emptied</w:t>
      </w:r>
      <w:r>
        <w:t xml:space="preserve">. Your </w:t>
      </w:r>
      <w:r>
        <w:rPr>
          <w:b/>
        </w:rPr>
        <w:t>mind does not want to lose control</w:t>
      </w:r>
      <w:r>
        <w:t xml:space="preserve">. Your </w:t>
      </w:r>
      <w:r>
        <w:rPr>
          <w:b/>
        </w:rPr>
        <w:t>mind does not want you going through pain</w:t>
      </w:r>
      <w:r>
        <w:t xml:space="preserve">. Because </w:t>
      </w:r>
      <w:r>
        <w:rPr>
          <w:b/>
        </w:rPr>
        <w:t>pain reminds you that you have a body</w:t>
      </w:r>
      <w:r>
        <w:t xml:space="preserve">. Apart from the mind, there is the </w:t>
      </w:r>
      <w:r>
        <w:rPr>
          <w:b/>
        </w:rPr>
        <w:t>body</w:t>
      </w:r>
      <w:r>
        <w:t xml:space="preserve">. There is a whole </w:t>
      </w:r>
      <w:r>
        <w:rPr>
          <w:b/>
        </w:rPr>
        <w:t>being</w:t>
      </w:r>
      <w:r>
        <w:t xml:space="preserve">. And that is what the </w:t>
      </w:r>
      <w:r>
        <w:rPr>
          <w:b/>
        </w:rPr>
        <w:t>problem is</w:t>
      </w:r>
      <w:r>
        <w:t xml:space="preserve">. Your </w:t>
      </w:r>
      <w:r>
        <w:rPr>
          <w:b/>
        </w:rPr>
        <w:t>mind has you seduced</w:t>
      </w:r>
      <w:r>
        <w:t xml:space="preserve">. And your </w:t>
      </w:r>
      <w:r>
        <w:rPr>
          <w:b/>
        </w:rPr>
        <w:t>body is lazy</w:t>
      </w:r>
      <w:r>
        <w:t xml:space="preserve">. You're in the </w:t>
      </w:r>
      <w:r>
        <w:rPr>
          <w:b/>
        </w:rPr>
        <w:t>perfect position to be corrupted</w:t>
      </w:r>
      <w:r>
        <w:t>. Don't let that happen to yourself.</w:t>
      </w:r>
    </w:p>
    <w:sectPr w:rsidR="00FC693F" w:rsidRPr="0006063C" w:rsidSect="00034616">
      <w:footerReference w:type="default" r:id="rId9"/>
      <w:pgSz w:w="12240" w:h="15840"/>
      <w:pgMar w:top="0" w:right="5760" w:bottom="0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