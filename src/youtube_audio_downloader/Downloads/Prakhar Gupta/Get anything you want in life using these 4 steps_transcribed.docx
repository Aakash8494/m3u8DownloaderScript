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Source: Get anything you want in life using these 4 steps.mp3</w:t>
      </w:r>
    </w:p>
    <w:p>
      <w:r>
        <w:rPr>
          <w:b/>
        </w:rPr>
        <w:t>The Four Rules to Achieve Your Goals</w:t>
      </w:r>
    </w:p>
    <w:p>
      <w:r>
        <w:t xml:space="preserve">How to get what you want. </w:t>
      </w:r>
      <w:r>
        <w:rPr>
          <w:b/>
        </w:rPr>
        <w:t>Four rules</w:t>
      </w:r>
      <w:r>
        <w:t xml:space="preserve">. Rule number one. Make your </w:t>
      </w:r>
      <w:r>
        <w:rPr>
          <w:b/>
        </w:rPr>
        <w:t>goals clear but not firm</w:t>
      </w:r>
      <w:r>
        <w:t xml:space="preserve">. Chal, tere ko ek secret batata hoon. Aaj tu bhi gadha hai aur aaj main bhi gadha hoon. Hum dono gadhe kuch bhi bol len, kal kisi ne nahi dekha. Ek level pe jaise gadha bina laat ke kaam nahi karta na, hum bina goals ke kaam nahi karte. Hamari </w:t>
      </w:r>
      <w:r>
        <w:rPr>
          <w:b/>
        </w:rPr>
        <w:t>neurochemistry ke proper functioning</w:t>
      </w:r>
      <w:r>
        <w:t xml:space="preserve"> ke liye, hume </w:t>
      </w:r>
      <w:r>
        <w:rPr>
          <w:b/>
        </w:rPr>
        <w:t>goals chahiye hi chahiye</w:t>
      </w:r>
      <w:r>
        <w:t xml:space="preserve">. Iska matlab yeh hai ki Arjun ke legendary teer ka legendary nishana is more than just a story. It is a certain </w:t>
      </w:r>
      <w:r>
        <w:rPr>
          <w:b/>
        </w:rPr>
        <w:t>biological truth</w:t>
      </w:r>
      <w:r>
        <w:t xml:space="preserve">. You need </w:t>
      </w:r>
      <w:r>
        <w:rPr>
          <w:b/>
        </w:rPr>
        <w:t>clarity on what you want to focus on and act towards</w:t>
      </w:r>
      <w:r>
        <w:t xml:space="preserve">. That optimizes your brain and behavior. Happiness, mood, energy levels up. Toh be </w:t>
      </w:r>
      <w:r>
        <w:rPr>
          <w:b/>
        </w:rPr>
        <w:t>bloody clear and precise and accurate</w:t>
      </w:r>
      <w:r>
        <w:t xml:space="preserve"> with what you want from your goals. But here is the kicker. Don't confuse being clear for being fixed.</w:t>
      </w:r>
    </w:p>
    <w:p>
      <w:r>
        <w:rPr>
          <w:b/>
        </w:rPr>
        <w:t>Embracing Flexibility in Goal Setting</w:t>
      </w:r>
    </w:p>
    <w:p>
      <w:r>
        <w:t xml:space="preserve">Hota kya hai? Aadmi clear hone ke chakkar mein bhool jata hai ki </w:t>
      </w:r>
      <w:r>
        <w:rPr>
          <w:b/>
        </w:rPr>
        <w:t>waqt sabka baap hai</w:t>
      </w:r>
      <w:r>
        <w:t xml:space="preserve">. Waqt ke saath sab badal jata hai aur badalna chahiye bhi. Agar aaj khud ko apne hi set kare goals ki rassi se itna tight baand loge, toh na kal ke saath evolve kar paoge aur na aaj mein khush reh paoge. The whole point is ki aaj, tum aur main gadhe hain. Hamari gadho wali soch hai. Aaj gadhe ki soch ke pinjre mein kal ke ghode ki soch kyun band karna hai? Khud ko kal bade hone ka mauka do. Khud ko aaj khush hone ka mauka do. Aur life ki randomness ko tumhe utha patak karke duniya dikhane ka mauka do. Aise tum aur tumhari reality milke </w:t>
      </w:r>
      <w:r>
        <w:rPr>
          <w:b/>
        </w:rPr>
        <w:t>goal set karke reach karoge</w:t>
      </w:r>
      <w:r>
        <w:t>.</w:t>
      </w:r>
    </w:p>
    <w:p>
      <w:r>
        <w:rPr>
          <w:b/>
        </w:rPr>
        <w:t>Breaking Down Large Goals</w:t>
      </w:r>
    </w:p>
    <w:p>
      <w:r>
        <w:t xml:space="preserve">Rule number two. </w:t>
      </w:r>
      <w:r>
        <w:rPr>
          <w:b/>
        </w:rPr>
        <w:t>Break the big goal down into smaller steps</w:t>
      </w:r>
      <w:r>
        <w:t xml:space="preserve"> and then </w:t>
      </w:r>
      <w:r>
        <w:rPr>
          <w:b/>
        </w:rPr>
        <w:t>forget the big goal</w:t>
      </w:r>
      <w:r>
        <w:t xml:space="preserve">. Bhai kya kare? Kya kare? Jeena toh aaj mein hi hai na. Your actions are limited to the present. Toh tees maar khan 15 saal lambe goals dimag mein daal ke kya fayda? Your mind doesn't process time well and it doesn't relate to the future you well. So you need to find a way to make your goals more </w:t>
      </w:r>
      <w:r>
        <w:rPr>
          <w:b/>
        </w:rPr>
        <w:t>immediate and more proximate</w:t>
      </w:r>
      <w:r>
        <w:t xml:space="preserve">. The big goals need to be broken down to </w:t>
      </w:r>
      <w:r>
        <w:rPr>
          <w:b/>
        </w:rPr>
        <w:t>smaller, simpler, everyday steps</w:t>
      </w:r>
      <w:r>
        <w:t>. This helps you look at your present properly and keep track of your work. Simple enough? Hmm. Not so much. Lode tab lagte hain jab tum aaj ke target ko dekhte ho, phir apne samne Shri Kailash Parvat ko dekhte ho aur tumhari khade khade tatti nikal jati hai.</w:t>
      </w:r>
    </w:p>
    <w:p>
      <w:r>
        <w:rPr>
          <w:b/>
        </w:rPr>
        <w:t>Falling in Love with the Everyday Process</w:t>
      </w:r>
    </w:p>
    <w:p>
      <w:r>
        <w:t xml:space="preserve">The small goals look nothing like the big goal. They don't even feel like they help me in the big goal. What? I'm lost. Yeh hota hai. Yaar bada goal kuch bhi ho, at the end of the day tumhari interaction sirf us day, us minute, us second ke </w:t>
      </w:r>
      <w:r>
        <w:rPr>
          <w:b/>
        </w:rPr>
        <w:t>small goal se hi honi hai</w:t>
      </w:r>
      <w:r>
        <w:t xml:space="preserve">. If the image of the big goal haunts your romance with the small goal, you will never </w:t>
      </w:r>
      <w:r>
        <w:rPr>
          <w:b/>
        </w:rPr>
        <w:t>fall in love with the everyday</w:t>
      </w:r>
      <w:r>
        <w:t xml:space="preserve">. And unless you fall in love with the </w:t>
      </w:r>
      <w:r>
        <w:rPr>
          <w:b/>
        </w:rPr>
        <w:t>everyday process of working towards your goal</w:t>
      </w:r>
      <w:r>
        <w:t xml:space="preserve">, you won't win. Toh ek baar bada goal banao, usko chhote </w:t>
      </w:r>
      <w:r>
        <w:rPr>
          <w:b/>
        </w:rPr>
        <w:t>traceable steps mein kaato</w:t>
      </w:r>
      <w:r>
        <w:t xml:space="preserve"> aur phir bade goal ko bhool jao. Phir sirf </w:t>
      </w:r>
      <w:r>
        <w:rPr>
          <w:b/>
        </w:rPr>
        <w:t>machhli ki aankh aur tum</w:t>
      </w:r>
      <w:r>
        <w:t>.</w:t>
      </w:r>
    </w:p>
    <w:p>
      <w:r>
        <w:rPr>
          <w:b/>
        </w:rPr>
        <w:t>Hacking Your Motivation</w:t>
      </w:r>
    </w:p>
    <w:p>
      <w:r>
        <w:t xml:space="preserve">Rule number three. </w:t>
      </w:r>
      <w:r>
        <w:rPr>
          <w:b/>
        </w:rPr>
        <w:t>Challenge yourself</w:t>
      </w:r>
      <w:r>
        <w:t xml:space="preserve">. Bhai, motivation is not made out of magic and motivation is not found with positivity ke dalal. </w:t>
      </w:r>
      <w:r>
        <w:rPr>
          <w:b/>
        </w:rPr>
        <w:t>Motivation is a neurochemical process</w:t>
      </w:r>
      <w:r>
        <w:t xml:space="preserve"> and you can hack it if you understand it. Pehle toh ek game khelna hoga jiske end pe reward hai. Ghar baithe motivation ki maa bhi nahi aayegi. Phir us game mein itna badhiya hona padega ki tum ek level of </w:t>
      </w:r>
      <w:r>
        <w:rPr>
          <w:b/>
        </w:rPr>
        <w:t>mastery reach karo</w:t>
      </w:r>
      <w:r>
        <w:t xml:space="preserve">. At this point you will start liking the game. You will begin to call it many things: passion, interest, falana, falana. Now here is the tricky part. Jab tum apne game ke chhote badshah ban jaoge na, tumhe aur motivation ke liye game ko up karna hoga. The more </w:t>
      </w:r>
      <w:r>
        <w:rPr>
          <w:b/>
        </w:rPr>
        <w:t>incremental uncertainty you introduce to your task</w:t>
      </w:r>
      <w:r>
        <w:t>, the more motivated you will get.</w:t>
      </w:r>
    </w:p>
    <w:p>
      <w:r>
        <w:rPr>
          <w:b/>
        </w:rPr>
        <w:t>The Power of Incremental Risk</w:t>
      </w:r>
    </w:p>
    <w:p>
      <w:r>
        <w:t xml:space="preserve">Aise nahi hai ki agar aaj 5 kilo ke bicep curl ke badshah ban gaye toh kal 25 kilo maar lo. Na. Chutiye thodi ho tum. </w:t>
      </w:r>
      <w:r>
        <w:rPr>
          <w:b/>
        </w:rPr>
        <w:t>Incrementally increase risk</w:t>
      </w:r>
      <w:r>
        <w:t xml:space="preserve">. This will create uncertainty in mastery and your </w:t>
      </w:r>
      <w:r>
        <w:rPr>
          <w:b/>
        </w:rPr>
        <w:t>neurochemistry will work faster and better</w:t>
      </w:r>
      <w:r>
        <w:t xml:space="preserve"> to form new memory patterns, new learning routes, new techniques, and new process loops. </w:t>
      </w:r>
      <w:r>
        <w:rPr>
          <w:b/>
        </w:rPr>
        <w:t>Information is dopamine</w:t>
      </w:r>
      <w:r>
        <w:t>, so you will feel better. This will cause more and more motivation to win and more and more satisfaction at winning. Tab, game khelne mein itna maza aayega ki motivation ke bare mein jab tumse koi mud ke puchega, tum kahoge, kya?</w:t>
      </w:r>
    </w:p>
    <w:p>
      <w:r>
        <w:rPr>
          <w:b/>
        </w:rPr>
        <w:t>Motivation: A Lie and a Fantasy</w:t>
      </w:r>
    </w:p>
    <w:p>
      <w:r>
        <w:t xml:space="preserve">Rule number four. </w:t>
      </w:r>
      <w:r>
        <w:rPr>
          <w:b/>
        </w:rPr>
        <w:t>Motivation is a lie</w:t>
      </w:r>
      <w:r>
        <w:t xml:space="preserve">. You need </w:t>
      </w:r>
      <w:r>
        <w:rPr>
          <w:b/>
        </w:rPr>
        <w:t>consistency</w:t>
      </w:r>
      <w:r>
        <w:t xml:space="preserve">. Bhai, jeetne se bada motivator koi nahi hai. Aur ladkon ke lifestyle aur dressing sense ki YouTube videos dekh ke muth marna band karo. Tumhe motivation nahi chahiye. Tumhe </w:t>
      </w:r>
      <w:r>
        <w:rPr>
          <w:b/>
        </w:rPr>
        <w:t>15 second ki fantasy</w:t>
      </w:r>
      <w:r>
        <w:t xml:space="preserve"> chahiye. Meri life bhi aise ho sakti hai. In the moment, in the moment you consume all the motivation porn, you are basically forcing your mind to forget your present for a fantasy and then feeling good about it. And you are dependent on this fantasy of someone else's life to push you in life. Aa thu aisi zindagi pe jahan tum meri zindagi ke through jiyo.</w:t>
      </w:r>
    </w:p>
    <w:p>
      <w:r>
        <w:rPr>
          <w:b/>
        </w:rPr>
        <w:t>Consistency Trumps Motivation</w:t>
      </w:r>
    </w:p>
    <w:p>
      <w:r>
        <w:t xml:space="preserve">Apna dhanush uthao, Arjun. Yeh </w:t>
      </w:r>
      <w:r>
        <w:rPr>
          <w:b/>
        </w:rPr>
        <w:t>yudh ki ghadi hai</w:t>
      </w:r>
      <w:r>
        <w:t xml:space="preserve">. You don't need motivation to go to war with your cousins, Arjun. You just need to </w:t>
      </w:r>
      <w:r>
        <w:rPr>
          <w:b/>
        </w:rPr>
        <w:t>show up</w:t>
      </w:r>
      <w:r>
        <w:t xml:space="preserve">. Yehi toh keh rahe hai na Krishna, ki saale, tumhara kaam sirf karna hai. Motivation ki treadmill se Mahabharat nahi jeeti jaati, vats. </w:t>
      </w:r>
      <w:r>
        <w:rPr>
          <w:b/>
        </w:rPr>
        <w:t>Discipline aur consistency ke brahmastra pe Inderprasth jeeta jata hai</w:t>
      </w:r>
      <w:r>
        <w:t xml:space="preserve">. Try toh karo. Just </w:t>
      </w:r>
      <w:r>
        <w:rPr>
          <w:b/>
        </w:rPr>
        <w:t>show up daily to one activity for three months</w:t>
      </w:r>
      <w:r>
        <w:t xml:space="preserve">. Chaahe woh exercise hai, eating properly hai, meditation hai, writing hai, ya tumhara kaam hai. </w:t>
      </w:r>
      <w:r>
        <w:rPr>
          <w:b/>
        </w:rPr>
        <w:t>Show up and deliver every day</w:t>
      </w:r>
      <w:r>
        <w:t xml:space="preserve"> and see how it changes you and your reality. Fir puchna mere se motivation nahi hai, kahan dhundu? Fir main bata dunga.</w:t>
      </w:r>
    </w:p>
    <w:sectPr w:rsidR="00FC693F" w:rsidRPr="0006063C" w:rsidSect="00034616">
      <w:footerReference w:type="default" r:id="rId9"/>
      <w:pgSz w:w="12240" w:h="15840"/>
      <w:pgMar w:top="0" w:right="5760" w:bottom="0" w:left="24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