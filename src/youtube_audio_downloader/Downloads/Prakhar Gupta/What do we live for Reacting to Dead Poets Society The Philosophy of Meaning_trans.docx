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1BDF" w:rsidRPr="00261BDF" w:rsidRDefault="00261BDF" w:rsidP="00261BDF">
      <w:pPr>
        <w:rPr>
          <w:b/>
          <w:bCs/>
        </w:rPr>
      </w:pPr>
      <w:r w:rsidRPr="00261BDF">
        <w:rPr>
          <w:b/>
          <w:bCs/>
        </w:rPr>
        <w:t>Disclaimer And Introduction</w:t>
      </w:r>
    </w:p>
    <w:p w:rsidR="00261BDF" w:rsidRPr="00261BDF" w:rsidRDefault="00261BDF" w:rsidP="00261BDF">
      <w:r w:rsidRPr="00261BDF">
        <w:t xml:space="preserve">Yahan par koi copyright infringe nahi hua hai. Saara maal </w:t>
      </w:r>
      <w:r w:rsidRPr="00261BDF">
        <w:rPr>
          <w:b/>
          <w:bCs/>
        </w:rPr>
        <w:t>fair use</w:t>
      </w:r>
      <w:r w:rsidRPr="00261BDF">
        <w:t xml:space="preserve"> ke andar aata hai. If anything I am only helping the content that I am using to get across to more people. Bhai log sorry yaar, </w:t>
      </w:r>
      <w:r w:rsidRPr="00261BDF">
        <w:rPr>
          <w:b/>
          <w:bCs/>
        </w:rPr>
        <w:t>yeh video mere ko do part mein record karni padi</w:t>
      </w:r>
      <w:r w:rsidRPr="00261BDF">
        <w:t xml:space="preserve">. Aap abhi bhi dekh sakte ho mere chehre ki haalat kharab hai. Aap second part mein bhi dekhoge video ke ki meri chehre ki haalat kharab hai, lekin bhai ka pyaar kam nahi hona chahiye. Kya maza aaya, aur main yeh jo </w:t>
      </w:r>
      <w:r w:rsidRPr="00261BDF">
        <w:rPr>
          <w:b/>
          <w:bCs/>
        </w:rPr>
        <w:t>maza hai Hindustan ke har vyakti ko dena chahta hoon</w:t>
      </w:r>
      <w:r w:rsidRPr="00261BDF">
        <w:t>.</w:t>
      </w:r>
    </w:p>
    <w:p w:rsidR="00261BDF" w:rsidRPr="00261BDF" w:rsidRDefault="00261BDF" w:rsidP="00261BDF">
      <w:pPr>
        <w:rPr>
          <w:b/>
          <w:bCs/>
        </w:rPr>
      </w:pPr>
      <w:r w:rsidRPr="00261BDF">
        <w:rPr>
          <w:b/>
          <w:bCs/>
        </w:rPr>
        <w:t>Wrestling With Nihilism</w:t>
      </w:r>
    </w:p>
    <w:p w:rsidR="00261BDF" w:rsidRPr="00261BDF" w:rsidRDefault="00261BDF" w:rsidP="00261BDF">
      <w:r w:rsidRPr="00261BDF">
        <w:t xml:space="preserve">Is episode mein hum baat karenge the </w:t>
      </w:r>
      <w:r w:rsidRPr="00261BDF">
        <w:rPr>
          <w:b/>
          <w:bCs/>
        </w:rPr>
        <w:t>philosophy of Dead Poets Society</w:t>
      </w:r>
      <w:r w:rsidRPr="00261BDF">
        <w:t xml:space="preserve">. Usmein se hum ek scene lenge us baare mein baat karenge. Dead Poets Society </w:t>
      </w:r>
      <w:r w:rsidRPr="00261BDF">
        <w:rPr>
          <w:b/>
          <w:bCs/>
        </w:rPr>
        <w:t>massively influential film</w:t>
      </w:r>
      <w:r w:rsidRPr="00261BDF">
        <w:t xml:space="preserve"> for me. Aur part of the reason is because maine apne zamaane mein </w:t>
      </w:r>
      <w:r w:rsidRPr="00261BDF">
        <w:rPr>
          <w:b/>
          <w:bCs/>
        </w:rPr>
        <w:t>nihilism</w:t>
      </w:r>
      <w:r w:rsidRPr="00261BDF">
        <w:t xml:space="preserve"> ke saath bahut haath pair maare hain. I have sat down with nihilism for a very long time and I have really considered ki </w:t>
      </w:r>
      <w:r w:rsidRPr="00261BDF">
        <w:rPr>
          <w:b/>
          <w:bCs/>
        </w:rPr>
        <w:t>life mein meaning hai kya</w:t>
      </w:r>
      <w:r w:rsidRPr="00261BDF">
        <w:t>. Aur main yeh baat sirf cursory tareeqe se sochne ke liye nahi keh raha, kitabein padhne se jawab dhoondhne ke tareeqe se nahi. Maine bahut sach tareeqe se dhoondhne ki koshish kari hai.</w:t>
      </w:r>
    </w:p>
    <w:p w:rsidR="00261BDF" w:rsidRPr="00261BDF" w:rsidRDefault="00261BDF" w:rsidP="00261BDF">
      <w:pPr>
        <w:rPr>
          <w:b/>
          <w:bCs/>
        </w:rPr>
      </w:pPr>
      <w:r w:rsidRPr="00261BDF">
        <w:rPr>
          <w:b/>
          <w:bCs/>
        </w:rPr>
        <w:t>The Harsh Reality Of Adulthood</w:t>
      </w:r>
    </w:p>
    <w:p w:rsidR="00261BDF" w:rsidRPr="00261BDF" w:rsidRDefault="00261BDF" w:rsidP="00261BDF">
      <w:r w:rsidRPr="00261BDF">
        <w:t xml:space="preserve">Jab main Chartered Accountancy kar raha tha aur main apne jeevan ke saath in general santusht nahi tha, toh maine bahut lambe time tak I have sat down with nihilism and I have thought ki kya </w:t>
      </w:r>
      <w:r w:rsidRPr="00261BDF">
        <w:rPr>
          <w:b/>
          <w:bCs/>
        </w:rPr>
        <w:t>purpose hai yaar</w:t>
      </w:r>
      <w:r w:rsidRPr="00261BDF">
        <w:t xml:space="preserve">. Karoon bhi toh kyun karoon aur kya karoon. Aur is film ne particularly it helped me to see what exactly meaning was made out of. Ki yeh jo </w:t>
      </w:r>
      <w:r w:rsidRPr="00261BDF">
        <w:rPr>
          <w:b/>
          <w:bCs/>
        </w:rPr>
        <w:t>innate meaninglessness</w:t>
      </w:r>
      <w:r w:rsidRPr="00261BDF">
        <w:t xml:space="preserve"> hai duniya ki, kyunki hota kya hai hum 18, 19, 20 saal ke hote hain and we all set out to the world. Hum pehli baar jab when we set out to the world aur hum </w:t>
      </w:r>
      <w:r w:rsidRPr="00261BDF">
        <w:rPr>
          <w:b/>
          <w:bCs/>
        </w:rPr>
        <w:t>duniya ki reality</w:t>
      </w:r>
      <w:r w:rsidRPr="00261BDF">
        <w:t xml:space="preserve"> se jab hum pehli baar interact karte hain, hum realize karte hain bhai aisa hai </w:t>
      </w:r>
      <w:r w:rsidRPr="00261BDF">
        <w:rPr>
          <w:b/>
          <w:bCs/>
        </w:rPr>
        <w:t>jeevan hai kathin</w:t>
      </w:r>
      <w:r w:rsidRPr="00261BDF">
        <w:t xml:space="preserve"> aur </w:t>
      </w:r>
      <w:r w:rsidRPr="00261BDF">
        <w:rPr>
          <w:b/>
          <w:bCs/>
        </w:rPr>
        <w:t>jeene ki wajah khud ko deni padegi</w:t>
      </w:r>
      <w:r w:rsidRPr="00261BDF">
        <w:t>. Kyunki jeene ki koi aur wajah hai nahi.</w:t>
      </w:r>
    </w:p>
    <w:p w:rsidR="00261BDF" w:rsidRPr="00261BDF" w:rsidRDefault="00261BDF" w:rsidP="00261BDF">
      <w:pPr>
        <w:rPr>
          <w:b/>
          <w:bCs/>
        </w:rPr>
      </w:pPr>
      <w:r w:rsidRPr="00261BDF">
        <w:rPr>
          <w:b/>
          <w:bCs/>
        </w:rPr>
        <w:t>Exploring The Philosophy</w:t>
      </w:r>
    </w:p>
    <w:p w:rsidR="00261BDF" w:rsidRPr="00261BDF" w:rsidRDefault="00261BDF" w:rsidP="00261BDF">
      <w:r w:rsidRPr="00261BDF">
        <w:t xml:space="preserve">Agar hai toh chalo badhiya hai, ghar pe hi theek hai. Ghar walon ko khilana hai, falana hai xyz abc theek hai. Iska dhyan rakhna hai, uska dhyan rakhna hai. Agar nahi hai, agar if there is not a </w:t>
      </w:r>
      <w:r w:rsidRPr="00261BDF">
        <w:rPr>
          <w:b/>
          <w:bCs/>
        </w:rPr>
        <w:t>forced responsibility</w:t>
      </w:r>
      <w:r w:rsidRPr="00261BDF">
        <w:t xml:space="preserve"> on you, a lot of people and I think this is something we will be discussing a lot more 5, 10 years down the line. Aur anybody who is </w:t>
      </w:r>
      <w:r w:rsidRPr="00261BDF">
        <w:rPr>
          <w:b/>
          <w:bCs/>
        </w:rPr>
        <w:t>philosophically curious</w:t>
      </w:r>
      <w:r w:rsidRPr="00261BDF">
        <w:t xml:space="preserve"> </w:t>
      </w:r>
      <w:r w:rsidRPr="00261BDF">
        <w:rPr>
          <w:b/>
          <w:bCs/>
        </w:rPr>
        <w:t>nihilism ke gaddhe</w:t>
      </w:r>
      <w:r w:rsidRPr="00261BDF">
        <w:t xml:space="preserve"> mein aake girta hi girta hai. Yeh baat hum dono bhai maan sakte hain hai na. Chalo theek hai. Ab hum baat karte hain ki is film mein ho kya raha hai. Right so Robin Williams walks into a classroom, hum log scene dekhenge but Robin Williams walks into a classroom and he is telling people ki boss aisa hai poetry ko na, </w:t>
      </w:r>
      <w:r w:rsidRPr="00261BDF">
        <w:rPr>
          <w:b/>
          <w:bCs/>
        </w:rPr>
        <w:t>logically mat samajhna poetry ko</w:t>
      </w:r>
      <w:r w:rsidRPr="00261BDF">
        <w:t xml:space="preserve">. Logically mat samajhna poetry ko, </w:t>
      </w:r>
      <w:r w:rsidRPr="00261BDF">
        <w:rPr>
          <w:b/>
          <w:bCs/>
        </w:rPr>
        <w:t>poetry ko mehsoos karo</w:t>
      </w:r>
      <w:r w:rsidRPr="00261BDF">
        <w:t>.</w:t>
      </w:r>
    </w:p>
    <w:p w:rsidR="00261BDF" w:rsidRPr="00261BDF" w:rsidRDefault="00261BDF" w:rsidP="00261BDF">
      <w:pPr>
        <w:rPr>
          <w:b/>
          <w:bCs/>
        </w:rPr>
      </w:pPr>
      <w:r w:rsidRPr="00261BDF">
        <w:rPr>
          <w:b/>
          <w:bCs/>
        </w:rPr>
        <w:t>The Purpose Of Poetry</w:t>
      </w:r>
    </w:p>
    <w:p w:rsidR="00261BDF" w:rsidRPr="00261BDF" w:rsidRDefault="00261BDF" w:rsidP="00261BDF">
      <w:r w:rsidRPr="00261BDF">
        <w:t xml:space="preserve">Woh yeh keh raha hai main tum yeh soch rahe hoge ki poetry ka mere business school ya mere medical school se kya lena dena. But sahi sawaal yeh hai ki </w:t>
      </w:r>
      <w:r w:rsidRPr="00261BDF">
        <w:rPr>
          <w:b/>
          <w:bCs/>
        </w:rPr>
        <w:t>business school aur medical school ka poetry se kya lena dena hai</w:t>
      </w:r>
      <w:r w:rsidRPr="00261BDF">
        <w:t xml:space="preserve">. That is what he is trying to get at. And in this twist he is trying to </w:t>
      </w:r>
      <w:r w:rsidRPr="00261BDF">
        <w:rPr>
          <w:b/>
          <w:bCs/>
        </w:rPr>
        <w:t>change your focus</w:t>
      </w:r>
      <w:r w:rsidRPr="00261BDF">
        <w:t xml:space="preserve"> from looking at meaning in yeh logical activities, ambitious activities to poetry. Aur poetry kisi cheez ke liye stand karta hai us par hum aayenge. Hum we will come and talk about woh hai kya. Kyunki when you realize that there is </w:t>
      </w:r>
      <w:r w:rsidRPr="00261BDF">
        <w:rPr>
          <w:b/>
          <w:bCs/>
        </w:rPr>
        <w:t>no meaning to life</w:t>
      </w:r>
      <w:r w:rsidRPr="00261BDF">
        <w:t xml:space="preserve">, jab aap pehli baar is cheez ko realize karte ho toh aap kya realize karte ho ki mere ko meri </w:t>
      </w:r>
      <w:r w:rsidRPr="00261BDF">
        <w:rPr>
          <w:b/>
          <w:bCs/>
        </w:rPr>
        <w:t>reality ke saath kuch kisi level par engagement</w:t>
      </w:r>
      <w:r w:rsidRPr="00261BDF">
        <w:t xml:space="preserve"> karni padegi, tab mere ko khushi milegi. Tab mere ko shayad meaning milega. So there has to be an action from my side.</w:t>
      </w:r>
    </w:p>
    <w:p w:rsidR="00261BDF" w:rsidRPr="00261BDF" w:rsidRDefault="00261BDF" w:rsidP="00261BDF">
      <w:pPr>
        <w:rPr>
          <w:b/>
          <w:bCs/>
        </w:rPr>
      </w:pPr>
      <w:r w:rsidRPr="00261BDF">
        <w:rPr>
          <w:b/>
          <w:bCs/>
        </w:rPr>
        <w:t>The Cycle Of Ambition And Victory</w:t>
      </w:r>
    </w:p>
    <w:p w:rsidR="00261BDF" w:rsidRPr="00261BDF" w:rsidRDefault="00261BDF" w:rsidP="00261BDF">
      <w:r w:rsidRPr="00261BDF">
        <w:t xml:space="preserve">Aur us action ke saath kya aata hai a </w:t>
      </w:r>
      <w:r w:rsidRPr="00261BDF">
        <w:rPr>
          <w:b/>
          <w:bCs/>
        </w:rPr>
        <w:t>verification of that action</w:t>
      </w:r>
      <w:r w:rsidRPr="00261BDF">
        <w:t xml:space="preserve">. That action needs to be verified varna mere ko kya pata maine kya kiya. Where is the change in the environment? Aapke dimaag ko it needs to </w:t>
      </w:r>
      <w:r w:rsidRPr="00261BDF">
        <w:rPr>
          <w:b/>
          <w:bCs/>
        </w:rPr>
        <w:t>anchor itself to reality</w:t>
      </w:r>
      <w:r w:rsidRPr="00261BDF">
        <w:t xml:space="preserve"> to some extent na, usko sach toh bolna hi hai khud ko. Toh woh verification ke process ko hum </w:t>
      </w:r>
      <w:r w:rsidRPr="00261BDF">
        <w:rPr>
          <w:b/>
          <w:bCs/>
        </w:rPr>
        <w:t>ambition</w:t>
      </w:r>
      <w:r w:rsidRPr="00261BDF">
        <w:t xml:space="preserve"> bhi bulaate hain. Verification ke process ko hum </w:t>
      </w:r>
      <w:r w:rsidRPr="00261BDF">
        <w:rPr>
          <w:b/>
          <w:bCs/>
        </w:rPr>
        <w:t>victory</w:t>
      </w:r>
      <w:r w:rsidRPr="00261BDF">
        <w:t xml:space="preserve"> bhi bulaate hain. It is sort of like maine apne liye goal set kiya aur goal meet kiya. Yeh mere action ka verification process hai. Aur hum jab yeh karte rehte hain very often we realize ki yaar koi bhi loop utha lo action aur action verification ka, santushti toh kisi cheez mein nahi hai. Toh </w:t>
      </w:r>
      <w:r w:rsidRPr="00261BDF">
        <w:rPr>
          <w:b/>
          <w:bCs/>
        </w:rPr>
        <w:t>santushti hai kis cheez mein</w:t>
      </w:r>
      <w:r w:rsidRPr="00261BDF">
        <w:t>? Where is the meaning for life? Where is what do we live for is the question that is being answered not just me not just you but everybody. Toh aao dekhte hain.</w:t>
      </w:r>
    </w:p>
    <w:p w:rsidR="00261BDF" w:rsidRPr="00261BDF" w:rsidRDefault="00261BDF" w:rsidP="00261BDF">
      <w:pPr>
        <w:rPr>
          <w:b/>
          <w:bCs/>
        </w:rPr>
      </w:pPr>
      <w:r w:rsidRPr="00261BDF">
        <w:rPr>
          <w:b/>
          <w:bCs/>
        </w:rPr>
        <w:lastRenderedPageBreak/>
        <w:t>What We Stay Alive For</w:t>
      </w:r>
    </w:p>
    <w:p w:rsidR="00261BDF" w:rsidRPr="00261BDF" w:rsidRDefault="00261BDF" w:rsidP="00261BDF">
      <w:r w:rsidRPr="00261BDF">
        <w:t xml:space="preserve">Armies of academics going forward measuring poetry. No! We will not have that here. No more of Mr. J. Evans Pritchard. Now my class you will learn to </w:t>
      </w:r>
      <w:r w:rsidRPr="00261BDF">
        <w:rPr>
          <w:b/>
          <w:bCs/>
        </w:rPr>
        <w:t>think for yourself again</w:t>
      </w:r>
      <w:r w:rsidRPr="00261BDF">
        <w:t xml:space="preserve">. You will learn to savor words and language. No matter what anybody tells you </w:t>
      </w:r>
      <w:r w:rsidRPr="00261BDF">
        <w:rPr>
          <w:b/>
          <w:bCs/>
        </w:rPr>
        <w:t>words and ideas can change the world</w:t>
      </w:r>
      <w:r w:rsidRPr="00261BDF">
        <w:t xml:space="preserve">. Now see that look in Mr. Pitts' eye like 19th century literature has nothing to do with going to business school and medical school right? Maybe. Mr. Hopkins you may agree with him thinking yes we should simply study our Mr. Pritchard and learn our rhyme and meter and go quietly about the business of achieving other ambitions. I have a little secret for you. Huddle up. Huddle up! We don't read and write poetry because it's cute. We read and write poetry because we are </w:t>
      </w:r>
      <w:r w:rsidRPr="00261BDF">
        <w:rPr>
          <w:b/>
          <w:bCs/>
        </w:rPr>
        <w:t>members of the human race</w:t>
      </w:r>
      <w:r w:rsidRPr="00261BDF">
        <w:t xml:space="preserve">. And the human race is </w:t>
      </w:r>
      <w:r w:rsidRPr="00261BDF">
        <w:rPr>
          <w:b/>
          <w:bCs/>
        </w:rPr>
        <w:t>filled with passion</w:t>
      </w:r>
      <w:r w:rsidRPr="00261BDF">
        <w:t xml:space="preserve">. And medicine law business engineering these are noble pursuits and </w:t>
      </w:r>
      <w:r w:rsidRPr="00261BDF">
        <w:rPr>
          <w:b/>
          <w:bCs/>
        </w:rPr>
        <w:t>necessary to sustain life</w:t>
      </w:r>
      <w:r w:rsidRPr="00261BDF">
        <w:t xml:space="preserve">. But poetry beauty romance love these are </w:t>
      </w:r>
      <w:r w:rsidRPr="00261BDF">
        <w:rPr>
          <w:b/>
          <w:bCs/>
        </w:rPr>
        <w:t>what we stay alive for</w:t>
      </w:r>
      <w:r w:rsidRPr="00261BDF">
        <w:t>.</w:t>
      </w:r>
    </w:p>
    <w:p w:rsidR="00261BDF" w:rsidRPr="00261BDF" w:rsidRDefault="00261BDF" w:rsidP="00261BDF">
      <w:pPr>
        <w:rPr>
          <w:b/>
          <w:bCs/>
        </w:rPr>
      </w:pPr>
      <w:r w:rsidRPr="00261BDF">
        <w:rPr>
          <w:b/>
          <w:bCs/>
        </w:rPr>
        <w:t>The Act Of Expression</w:t>
      </w:r>
    </w:p>
    <w:p w:rsidR="00261BDF" w:rsidRPr="00261BDF" w:rsidRDefault="00261BDF" w:rsidP="00261BDF">
      <w:r w:rsidRPr="00261BDF">
        <w:t xml:space="preserve">Main bahut der baith ke socha ki iska matlab kya hai yaar. Matlab kitni trip baat hai yeh. Main toh lawyer banna chahta hoon. Main ek time pe lawyer banna chahta tha, but main toh lawyer banna chahta hoon. Yeh kitni trip baat hai yeh kaun bolta hai? It's not even that it is very absurd what he says but it is just it doesn't make sense, what do you mean right? And eventually as I grew more, as I understood more, I came to realize what he's actually trying to say. And this is what he's trying to say, what he's trying to </w:t>
      </w:r>
      <w:r w:rsidRPr="00261BDF">
        <w:rPr>
          <w:b/>
          <w:bCs/>
        </w:rPr>
        <w:t>bring your attention back to</w:t>
      </w:r>
      <w:r w:rsidRPr="00261BDF">
        <w:t xml:space="preserve">. Jo Robin Williams by playing this English teacher is trying to bring your attention back to is the fact that </w:t>
      </w:r>
      <w:r w:rsidRPr="00261BDF">
        <w:rPr>
          <w:b/>
          <w:bCs/>
        </w:rPr>
        <w:t>there is no meaning</w:t>
      </w:r>
      <w:r w:rsidRPr="00261BDF">
        <w:t xml:space="preserve"> and the </w:t>
      </w:r>
      <w:r w:rsidRPr="00261BDF">
        <w:rPr>
          <w:b/>
          <w:bCs/>
        </w:rPr>
        <w:t>very act of expressing yourself is enough</w:t>
      </w:r>
      <w:r w:rsidRPr="00261BDF">
        <w:t xml:space="preserve">. It does not have to be counted poetry. It does not have to be Walt Whitman. It does not have to be that, it is the </w:t>
      </w:r>
      <w:r w:rsidRPr="00261BDF">
        <w:rPr>
          <w:b/>
          <w:bCs/>
        </w:rPr>
        <w:t>act of writing poetry</w:t>
      </w:r>
      <w:r w:rsidRPr="00261BDF">
        <w:t>.</w:t>
      </w:r>
    </w:p>
    <w:p w:rsidR="00261BDF" w:rsidRPr="00261BDF" w:rsidRDefault="00261BDF" w:rsidP="00261BDF">
      <w:pPr>
        <w:rPr>
          <w:b/>
          <w:bCs/>
        </w:rPr>
      </w:pPr>
      <w:r w:rsidRPr="00261BDF">
        <w:rPr>
          <w:b/>
          <w:bCs/>
        </w:rPr>
        <w:t>Finding Meaning Through Art</w:t>
      </w:r>
    </w:p>
    <w:p w:rsidR="00261BDF" w:rsidRPr="00261BDF" w:rsidRDefault="00261BDF" w:rsidP="00261BDF">
      <w:r w:rsidRPr="00261BDF">
        <w:t xml:space="preserve">I had a professor once, social psychology ka professor tha. And and I mean my views on psychology as a discipline are not hidden, main openly bolta hoon that the discipline needs to introspect. But he was a brilliant man and he once said to me, he was like it is unclear. Humein pata nahi hai for sure ki hum log </w:t>
      </w:r>
      <w:r w:rsidRPr="00261BDF">
        <w:rPr>
          <w:b/>
          <w:bCs/>
        </w:rPr>
        <w:t>socially interact</w:t>
      </w:r>
      <w:r w:rsidRPr="00261BDF">
        <w:t xml:space="preserve"> isliye karte hain taaki humein khaana sex shelter mile, ya hum khaana sex shelter isliye dhoondhte hain taaki hum socially interact kar sakein. Aur yeh same baat ek sense mein </w:t>
      </w:r>
      <w:r w:rsidRPr="00261BDF">
        <w:rPr>
          <w:b/>
          <w:bCs/>
        </w:rPr>
        <w:t>Bhagavad Gita</w:t>
      </w:r>
      <w:r w:rsidRPr="00261BDF">
        <w:t xml:space="preserve"> mein. The mere fact that </w:t>
      </w:r>
      <w:r w:rsidRPr="00261BDF">
        <w:rPr>
          <w:b/>
          <w:bCs/>
        </w:rPr>
        <w:t>this is a stage</w:t>
      </w:r>
      <w:r w:rsidRPr="00261BDF">
        <w:t xml:space="preserve"> aur hum yahan sab characters play kar rahe hain. That within the fact that you exist and you </w:t>
      </w:r>
      <w:r w:rsidRPr="00261BDF">
        <w:rPr>
          <w:b/>
          <w:bCs/>
        </w:rPr>
        <w:t>express your existence</w:t>
      </w:r>
      <w:r w:rsidRPr="00261BDF">
        <w:t xml:space="preserve">. How do you do that? Through language, through cinema, through art. Within the </w:t>
      </w:r>
      <w:r w:rsidRPr="00261BDF">
        <w:rPr>
          <w:b/>
          <w:bCs/>
        </w:rPr>
        <w:t>very fact of your expression</w:t>
      </w:r>
      <w:r w:rsidRPr="00261BDF">
        <w:t xml:space="preserve"> that is enough meaning for you to live. That is what he is trying to get at.</w:t>
      </w:r>
    </w:p>
    <w:p w:rsidR="00261BDF" w:rsidRPr="00261BDF" w:rsidRDefault="00261BDF" w:rsidP="00261BDF">
      <w:pPr>
        <w:rPr>
          <w:b/>
          <w:bCs/>
        </w:rPr>
      </w:pPr>
      <w:r w:rsidRPr="00261BDF">
        <w:rPr>
          <w:b/>
          <w:bCs/>
        </w:rPr>
        <w:t>Logic Versus Discovering Life</w:t>
      </w:r>
    </w:p>
    <w:p w:rsidR="00261BDF" w:rsidRPr="00261BDF" w:rsidRDefault="00261BDF" w:rsidP="00261BDF">
      <w:r w:rsidRPr="00261BDF">
        <w:t xml:space="preserve">He's like listen, </w:t>
      </w:r>
      <w:r w:rsidRPr="00261BDF">
        <w:rPr>
          <w:b/>
          <w:bCs/>
        </w:rPr>
        <w:t>logic, thought that is a tool necessary to sustain life</w:t>
      </w:r>
      <w:r w:rsidRPr="00261BDF">
        <w:t xml:space="preserve">. Agar tum logic use nahi karoge toh tum wahan ho nahi paaoge jahan tum khud ko express kar sako. Ek bahut hi weird sense mein yeh </w:t>
      </w:r>
      <w:r w:rsidRPr="00261BDF">
        <w:rPr>
          <w:b/>
          <w:bCs/>
        </w:rPr>
        <w:t>Maslow ki need hierarchy</w:t>
      </w:r>
      <w:r w:rsidRPr="00261BDF">
        <w:t xml:space="preserve"> jo hum sabko padhaate hain. Ek sense mein woh yeh keh raha hai, pet bhara nahi hoga na toh dimaag nahi chalega dost. Toh woh keh raha hai yeh cheezein zaroori hain to sustain life. These victories that you think for yourself, these </w:t>
      </w:r>
      <w:r w:rsidRPr="00261BDF">
        <w:rPr>
          <w:b/>
          <w:bCs/>
        </w:rPr>
        <w:t>logical one upmanships</w:t>
      </w:r>
      <w:r w:rsidRPr="00261BDF">
        <w:t xml:space="preserve">, ki main logically yeh jeet gaya, maine apne liye yeh goal set kiya with logic aur logically usko achieve kiya, that is necessary to sustain life. But tum kitna bhi dhoondh lo, tum kitna bhi dhoondh lo, </w:t>
      </w:r>
      <w:r w:rsidRPr="00261BDF">
        <w:rPr>
          <w:b/>
          <w:bCs/>
        </w:rPr>
        <w:t>end mein woh rassi khatam ho jaati hai</w:t>
      </w:r>
      <w:r w:rsidRPr="00261BDF">
        <w:t>.</w:t>
      </w:r>
    </w:p>
    <w:p w:rsidR="00261BDF" w:rsidRPr="00261BDF" w:rsidRDefault="00261BDF" w:rsidP="00261BDF">
      <w:pPr>
        <w:rPr>
          <w:b/>
          <w:bCs/>
        </w:rPr>
      </w:pPr>
      <w:r w:rsidRPr="00261BDF">
        <w:rPr>
          <w:b/>
          <w:bCs/>
        </w:rPr>
        <w:t>The Theater Of Life</w:t>
      </w:r>
    </w:p>
    <w:p w:rsidR="00261BDF" w:rsidRPr="00261BDF" w:rsidRDefault="00261BDF" w:rsidP="00261BDF">
      <w:r w:rsidRPr="00261BDF">
        <w:t xml:space="preserve">And you find out that it is </w:t>
      </w:r>
      <w:r w:rsidRPr="00261BDF">
        <w:rPr>
          <w:b/>
          <w:bCs/>
        </w:rPr>
        <w:t>within expression</w:t>
      </w:r>
      <w:r w:rsidRPr="00261BDF">
        <w:t xml:space="preserve">, it is within the act of just playing like we discussed. Within the act of just playing with your pain with your pleasure that you </w:t>
      </w:r>
      <w:r w:rsidRPr="00261BDF">
        <w:rPr>
          <w:b/>
          <w:bCs/>
        </w:rPr>
        <w:t>discover the meaning of life</w:t>
      </w:r>
      <w:r w:rsidRPr="00261BDF">
        <w:t xml:space="preserve">. And matlab it is so interesting to me when I read Naval for that matter right, Naval Ravikant. What does he have to do with yeh Twitter par kya zaroorat hai philosophy karne ki usko? Kya zaroorat hai usko yeh saari baatein karne ki kya zaroorat hai? Warren Buffett ko investment padhaane ki? Paise ban gaye, jeet gaya, jeet gaya na, jeet gaya jeet gaya, you see my point. And that is that is the essence ki at the end of it what we desire is the </w:t>
      </w:r>
      <w:r w:rsidRPr="00261BDF">
        <w:rPr>
          <w:b/>
          <w:bCs/>
        </w:rPr>
        <w:t>absurdity of the theater of life</w:t>
      </w:r>
      <w:r w:rsidRPr="00261BDF">
        <w:t>.</w:t>
      </w:r>
    </w:p>
    <w:p w:rsidR="00261BDF" w:rsidRPr="00261BDF" w:rsidRDefault="00261BDF" w:rsidP="00261BDF">
      <w:pPr>
        <w:rPr>
          <w:b/>
          <w:bCs/>
        </w:rPr>
      </w:pPr>
      <w:r w:rsidRPr="00261BDF">
        <w:rPr>
          <w:b/>
          <w:bCs/>
        </w:rPr>
        <w:t>Transcending Through Expression</w:t>
      </w:r>
    </w:p>
    <w:p w:rsidR="00261BDF" w:rsidRPr="00261BDF" w:rsidRDefault="00261BDF" w:rsidP="00261BDF">
      <w:r w:rsidRPr="00261BDF">
        <w:t xml:space="preserve">And that is what he's trying to tell you. You need to </w:t>
      </w:r>
      <w:r w:rsidRPr="00261BDF">
        <w:rPr>
          <w:b/>
          <w:bCs/>
        </w:rPr>
        <w:t>believe in the absurdity of life</w:t>
      </w:r>
      <w:r w:rsidRPr="00261BDF">
        <w:t xml:space="preserve">. There is nothing, don't worry, don't think too much, there is nothing, there is no answer. No matter how much logic you use, you </w:t>
      </w:r>
      <w:r w:rsidRPr="00261BDF">
        <w:rPr>
          <w:b/>
          <w:bCs/>
        </w:rPr>
        <w:t>cannot out logic the absurdity of life</w:t>
      </w:r>
      <w:r w:rsidRPr="00261BDF">
        <w:t xml:space="preserve">, you cannot do that. It is within your existence that it is embedded. The </w:t>
      </w:r>
      <w:r w:rsidRPr="00261BDF">
        <w:rPr>
          <w:b/>
          <w:bCs/>
        </w:rPr>
        <w:t xml:space="preserve">expression of your existence is </w:t>
      </w:r>
      <w:r w:rsidRPr="00261BDF">
        <w:rPr>
          <w:b/>
          <w:bCs/>
        </w:rPr>
        <w:lastRenderedPageBreak/>
        <w:t>meaning itself</w:t>
      </w:r>
      <w:r w:rsidRPr="00261BDF">
        <w:t xml:space="preserve">. That is why we live, that is how we transcend, that is how we transcend. Toh I think a good binary, even though binaries are never good, a good binary to </w:t>
      </w:r>
      <w:r w:rsidRPr="00261BDF">
        <w:rPr>
          <w:b/>
          <w:bCs/>
        </w:rPr>
        <w:t>understand human condition</w:t>
      </w:r>
      <w:r w:rsidRPr="00261BDF">
        <w:t xml:space="preserve">. Human condition ko samajhne ke liye theek hai, as a philosophical subject human experience ko samajhne ke liye, there is a </w:t>
      </w:r>
      <w:r w:rsidRPr="00261BDF">
        <w:rPr>
          <w:b/>
          <w:bCs/>
        </w:rPr>
        <w:t>limitation and a transcendence</w:t>
      </w:r>
      <w:r w:rsidRPr="00261BDF">
        <w:t>.</w:t>
      </w:r>
    </w:p>
    <w:p w:rsidR="00261BDF" w:rsidRPr="00261BDF" w:rsidRDefault="00261BDF" w:rsidP="00261BDF">
      <w:pPr>
        <w:rPr>
          <w:b/>
          <w:bCs/>
        </w:rPr>
      </w:pPr>
      <w:r w:rsidRPr="00261BDF">
        <w:rPr>
          <w:b/>
          <w:bCs/>
        </w:rPr>
        <w:t>The Secondary Nature Of Logic</w:t>
      </w:r>
    </w:p>
    <w:p w:rsidR="00261BDF" w:rsidRPr="00261BDF" w:rsidRDefault="00261BDF" w:rsidP="00261BDF">
      <w:r w:rsidRPr="00261BDF">
        <w:t xml:space="preserve">Hum </w:t>
      </w:r>
      <w:r w:rsidRPr="00261BDF">
        <w:rPr>
          <w:b/>
          <w:bCs/>
        </w:rPr>
        <w:t>limited hain with biology</w:t>
      </w:r>
      <w:r w:rsidRPr="00261BDF">
        <w:t xml:space="preserve">. Meri biology mere ko maar degi 80 saal mein. Ab main 6 hazaar saal jee liya, transcendence ho gayi. Meri biology bound hai to operate logically. Main woh </w:t>
      </w:r>
      <w:r w:rsidRPr="00261BDF">
        <w:rPr>
          <w:b/>
          <w:bCs/>
        </w:rPr>
        <w:t>logic transcend kar gaya</w:t>
      </w:r>
      <w:r w:rsidRPr="00261BDF">
        <w:t xml:space="preserve">. Through what? Through poetry, through romance, through beauty, through things that are not supposed to make so much sense. And in our times it's a very hard fact to reconcile with. Most people do not like to reconcile with this fact humare time mein is that </w:t>
      </w:r>
      <w:r w:rsidRPr="00261BDF">
        <w:rPr>
          <w:b/>
          <w:bCs/>
        </w:rPr>
        <w:t>logic is very very secondary in terms of human cognition</w:t>
      </w:r>
      <w:r w:rsidRPr="00261BDF">
        <w:t xml:space="preserve">. Koi maane chaahe nahi maane, for the longest time we operated hum log apna </w:t>
      </w:r>
      <w:r w:rsidRPr="00261BDF">
        <w:rPr>
          <w:b/>
          <w:bCs/>
        </w:rPr>
        <w:t>mental model stories par hi build hote hain</w:t>
      </w:r>
      <w:r w:rsidRPr="00261BDF">
        <w:t>, par tab toh 100% stories par build hote the.</w:t>
      </w:r>
    </w:p>
    <w:p w:rsidR="00261BDF" w:rsidRPr="00261BDF" w:rsidRDefault="00261BDF" w:rsidP="00261BDF">
      <w:pPr>
        <w:rPr>
          <w:b/>
          <w:bCs/>
        </w:rPr>
      </w:pPr>
      <w:r w:rsidRPr="00261BDF">
        <w:rPr>
          <w:b/>
          <w:bCs/>
        </w:rPr>
        <w:t>The Inherent Stories In Science</w:t>
      </w:r>
    </w:p>
    <w:p w:rsidR="00261BDF" w:rsidRPr="00261BDF" w:rsidRDefault="00261BDF" w:rsidP="00261BDF">
      <w:r w:rsidRPr="00261BDF">
        <w:t xml:space="preserve">Tumhe kya lagta hai scientist ek room mein baithte hain aur debate nahi karte ki yeh sahi hai yeh sahi hai? </w:t>
      </w:r>
      <w:r w:rsidRPr="00261BDF">
        <w:rPr>
          <w:b/>
          <w:bCs/>
        </w:rPr>
        <w:t>Saara game inference ka hai</w:t>
      </w:r>
      <w:r w:rsidRPr="00261BDF">
        <w:t xml:space="preserve">. Data toh data hai. Data ko infer kaise karte ho, us par se story kaise banaate ho? </w:t>
      </w:r>
      <w:r w:rsidRPr="00261BDF">
        <w:rPr>
          <w:b/>
          <w:bCs/>
        </w:rPr>
        <w:t>Science mein bhi story embedded hai</w:t>
      </w:r>
      <w:r w:rsidRPr="00261BDF">
        <w:t xml:space="preserve">. Toh isiliye jab mere ko scientific determinists aake bolte hain na science ne bol diya hai ho gaya, arre ruk toh jao pehle assumptions toh test kar lo. And that is a fact of the matter, humara </w:t>
      </w:r>
      <w:r w:rsidRPr="00261BDF">
        <w:rPr>
          <w:b/>
          <w:bCs/>
        </w:rPr>
        <w:t>basic thinking process jo hai na woh stories ka hai</w:t>
      </w:r>
      <w:r w:rsidRPr="00261BDF">
        <w:t xml:space="preserve">. How do we put together facts to make sense of it. Aur isiliye jo religious cultural ideas </w:t>
      </w:r>
      <w:r w:rsidRPr="00261BDF">
        <w:rPr>
          <w:b/>
          <w:bCs/>
        </w:rPr>
        <w:t>propagate hote the through stories</w:t>
      </w:r>
      <w:r w:rsidRPr="00261BDF">
        <w:t>, Jordan Peterson got very famous for saying that was for through stories, such an obvious fact.</w:t>
      </w:r>
    </w:p>
    <w:p w:rsidR="00261BDF" w:rsidRPr="00261BDF" w:rsidRDefault="00261BDF" w:rsidP="00261BDF">
      <w:pPr>
        <w:rPr>
          <w:b/>
          <w:bCs/>
        </w:rPr>
      </w:pPr>
      <w:r w:rsidRPr="00261BDF">
        <w:rPr>
          <w:b/>
          <w:bCs/>
        </w:rPr>
        <w:t>Embracing Fluid Absurdity</w:t>
      </w:r>
    </w:p>
    <w:p w:rsidR="00261BDF" w:rsidRPr="00261BDF" w:rsidRDefault="00261BDF" w:rsidP="00261BDF">
      <w:r w:rsidRPr="00261BDF">
        <w:t xml:space="preserve">Aur humare yahan toh kya Panchatantra Vanchatantra hoti hai na toh sunaa ke beta moral of the story, moral of the story. So we have that sense more or less right. It is very obvious to us, but it is very obvious that the </w:t>
      </w:r>
      <w:r w:rsidRPr="00261BDF">
        <w:rPr>
          <w:b/>
          <w:bCs/>
        </w:rPr>
        <w:t>primary mode of cognition in human beings is stories</w:t>
      </w:r>
      <w:r w:rsidRPr="00261BDF">
        <w:t xml:space="preserve"> right. And that is what he's trying to get at. He's like these logically tied structures of life that go from point A to point B like determined physical systems are nothing like the </w:t>
      </w:r>
      <w:r w:rsidRPr="00261BDF">
        <w:rPr>
          <w:b/>
          <w:bCs/>
        </w:rPr>
        <w:t>fluid absurdity of stories</w:t>
      </w:r>
      <w:r w:rsidRPr="00261BDF">
        <w:t xml:space="preserve">. They are nothing like the fluid absurdity of stories. So what Robin Williams leaves you with is that arre tum samjho yaar, </w:t>
      </w:r>
      <w:r w:rsidRPr="00261BDF">
        <w:rPr>
          <w:b/>
          <w:bCs/>
        </w:rPr>
        <w:t>logic jo hai na it is made to be in service of stories</w:t>
      </w:r>
      <w:r w:rsidRPr="00261BDF">
        <w:t>. What Robin Williams is coming at is logic ko use it in service of stories.</w:t>
      </w:r>
    </w:p>
    <w:p w:rsidR="00261BDF" w:rsidRPr="00261BDF" w:rsidRDefault="00261BDF" w:rsidP="00261BDF">
      <w:pPr>
        <w:rPr>
          <w:b/>
          <w:bCs/>
        </w:rPr>
      </w:pPr>
      <w:r w:rsidRPr="00261BDF">
        <w:rPr>
          <w:b/>
          <w:bCs/>
        </w:rPr>
        <w:t>Following The Rope</w:t>
      </w:r>
    </w:p>
    <w:p w:rsidR="00261BDF" w:rsidRPr="00261BDF" w:rsidRDefault="00261BDF" w:rsidP="00261BDF">
      <w:r w:rsidRPr="00261BDF">
        <w:t xml:space="preserve">Toh tum apni </w:t>
      </w:r>
      <w:r w:rsidRPr="00261BDF">
        <w:rPr>
          <w:b/>
          <w:bCs/>
        </w:rPr>
        <w:t>stories se decide karo tum kya life jeena chahte ho</w:t>
      </w:r>
      <w:r w:rsidRPr="00261BDF">
        <w:t xml:space="preserve">. Do not tie it around a logical structure. Aur uske reasons hain because woh logical structures they don't get realized very often in the way we think they will. Kehta hai tie it around a story, </w:t>
      </w:r>
      <w:r w:rsidRPr="00261BDF">
        <w:rPr>
          <w:b/>
          <w:bCs/>
        </w:rPr>
        <w:t>pick your story, pick your pain and follow the rope</w:t>
      </w:r>
      <w:r w:rsidRPr="00261BDF">
        <w:t xml:space="preserve">. That is what Robin Williams is trying to get at. It's essentially don't pick your victory, the victories don't matter. The </w:t>
      </w:r>
      <w:r w:rsidRPr="00261BDF">
        <w:rPr>
          <w:b/>
          <w:bCs/>
        </w:rPr>
        <w:t>victories are a portal to another game</w:t>
      </w:r>
      <w:r w:rsidRPr="00261BDF">
        <w:t>, it's a portal to another story. Pick your story and the victories will fall through because you will pick your pain when you pick your stories.</w:t>
      </w:r>
    </w:p>
    <w:p w:rsidR="00261BDF" w:rsidRPr="00261BDF" w:rsidRDefault="00261BDF" w:rsidP="00261BDF">
      <w:pPr>
        <w:rPr>
          <w:b/>
          <w:bCs/>
        </w:rPr>
      </w:pPr>
      <w:r w:rsidRPr="00261BDF">
        <w:rPr>
          <w:b/>
          <w:bCs/>
        </w:rPr>
        <w:t>The Reality Of Subjectivity</w:t>
      </w:r>
    </w:p>
    <w:p w:rsidR="00261BDF" w:rsidRPr="00261BDF" w:rsidRDefault="00261BDF" w:rsidP="00261BDF">
      <w:r w:rsidRPr="00261BDF">
        <w:t xml:space="preserve">That is what he's trying to get at. One of the deeper truths embedded within this poora jo discussion hai, you have to start questioning </w:t>
      </w:r>
      <w:r w:rsidRPr="00261BDF">
        <w:rPr>
          <w:b/>
          <w:bCs/>
        </w:rPr>
        <w:t>what is poetry worth</w:t>
      </w:r>
      <w:r w:rsidRPr="00261BDF">
        <w:t xml:space="preserve"> right? What is beauty worth and what is romance worth? And at the core of it, </w:t>
      </w:r>
      <w:r w:rsidRPr="00261BDF">
        <w:rPr>
          <w:b/>
          <w:bCs/>
        </w:rPr>
        <w:t>all of it is subjective</w:t>
      </w:r>
      <w:r w:rsidRPr="00261BDF">
        <w:t xml:space="preserve">. And what Robin Williams is emphasizing, jo woh emphasize kar raha hai is the </w:t>
      </w:r>
      <w:r w:rsidRPr="00261BDF">
        <w:rPr>
          <w:b/>
          <w:bCs/>
        </w:rPr>
        <w:t>reality of our subjectivity</w:t>
      </w:r>
      <w:r w:rsidRPr="00261BDF">
        <w:t xml:space="preserve">. Ki tum bolte raho yeh bottle hai, agar mere ko nahi dikh rahi toh nahi hai na bottle mere liye. Tum bolte raho yeh baarish achchi nahi dikh rahi, mere ko toh baarish mein maza aa raha hai na. </w:t>
      </w:r>
      <w:r w:rsidRPr="00261BDF">
        <w:rPr>
          <w:b/>
          <w:bCs/>
        </w:rPr>
        <w:t>Subjective truth mera sach</w:t>
      </w:r>
      <w:r w:rsidRPr="00261BDF">
        <w:t xml:space="preserve">, the </w:t>
      </w:r>
      <w:r w:rsidRPr="00261BDF">
        <w:rPr>
          <w:b/>
          <w:bCs/>
        </w:rPr>
        <w:t>truth jo stories mein daba hua hai logic mein nahi</w:t>
      </w:r>
      <w:r w:rsidRPr="00261BDF">
        <w:t>.</w:t>
      </w:r>
    </w:p>
    <w:p w:rsidR="00261BDF" w:rsidRPr="00261BDF" w:rsidRDefault="00261BDF" w:rsidP="00261BDF">
      <w:pPr>
        <w:rPr>
          <w:b/>
          <w:bCs/>
        </w:rPr>
      </w:pPr>
      <w:r w:rsidRPr="00261BDF">
        <w:rPr>
          <w:b/>
          <w:bCs/>
        </w:rPr>
        <w:t>Measuring The Worth Of Life</w:t>
      </w:r>
    </w:p>
    <w:p w:rsidR="00261BDF" w:rsidRPr="00261BDF" w:rsidRDefault="00261BDF" w:rsidP="00261BDF">
      <w:r w:rsidRPr="00261BDF">
        <w:t xml:space="preserve">The general point he's trying to make is there is </w:t>
      </w:r>
      <w:r w:rsidRPr="00261BDF">
        <w:rPr>
          <w:b/>
          <w:bCs/>
        </w:rPr>
        <w:t>no objective way in which you can measure your life</w:t>
      </w:r>
      <w:r w:rsidRPr="00261BDF">
        <w:t xml:space="preserve">. There is no objective way in which I am worth it, am I worth it? There is no way you can do that. It's all a divergent, divergent samajhte ho na, convergent sabne physics padhi hai. Yeh sab </w:t>
      </w:r>
      <w:r w:rsidRPr="00261BDF">
        <w:rPr>
          <w:b/>
          <w:bCs/>
        </w:rPr>
        <w:t>divergent truth hai</w:t>
      </w:r>
      <w:r w:rsidRPr="00261BDF">
        <w:t xml:space="preserve">, ek hi cheez ke </w:t>
      </w:r>
      <w:r w:rsidRPr="00261BDF">
        <w:rPr>
          <w:b/>
          <w:bCs/>
        </w:rPr>
        <w:t>many interpretations hain subjectively</w:t>
      </w:r>
      <w:r w:rsidRPr="00261BDF">
        <w:t xml:space="preserve">. There is no way you can do that for yourself. So </w:t>
      </w:r>
      <w:r w:rsidRPr="00261BDF">
        <w:rPr>
          <w:b/>
          <w:bCs/>
        </w:rPr>
        <w:t xml:space="preserve">believe in the theater of </w:t>
      </w:r>
      <w:r w:rsidRPr="00261BDF">
        <w:rPr>
          <w:b/>
          <w:bCs/>
        </w:rPr>
        <w:lastRenderedPageBreak/>
        <w:t>life</w:t>
      </w:r>
      <w:r w:rsidRPr="00261BDF">
        <w:t xml:space="preserve">, </w:t>
      </w:r>
      <w:r w:rsidRPr="00261BDF">
        <w:rPr>
          <w:b/>
          <w:bCs/>
        </w:rPr>
        <w:t>believe in the absurdity of life</w:t>
      </w:r>
      <w:r w:rsidRPr="00261BDF">
        <w:t>. Play the game, pick your story, pick your pain, follow through, stand tall. That's what he's trying to tell you.</w:t>
      </w:r>
    </w:p>
    <w:p w:rsidR="00261BDF" w:rsidRPr="00261BDF" w:rsidRDefault="00261BDF" w:rsidP="00261BDF">
      <w:pPr>
        <w:rPr>
          <w:b/>
          <w:bCs/>
        </w:rPr>
      </w:pPr>
      <w:r w:rsidRPr="00261BDF">
        <w:rPr>
          <w:b/>
          <w:bCs/>
        </w:rPr>
        <w:t>Choosing Art Over Logical Pursuits</w:t>
      </w:r>
    </w:p>
    <w:p w:rsidR="00261BDF" w:rsidRPr="00261BDF" w:rsidRDefault="00261BDF" w:rsidP="00261BDF">
      <w:r w:rsidRPr="00261BDF">
        <w:t xml:space="preserve">He's like do not worry about the </w:t>
      </w:r>
      <w:r w:rsidRPr="00261BDF">
        <w:rPr>
          <w:b/>
          <w:bCs/>
        </w:rPr>
        <w:t>logical pursuits of life</w:t>
      </w:r>
      <w:r w:rsidRPr="00261BDF">
        <w:t xml:space="preserve">, they will take care of themselves. </w:t>
      </w:r>
      <w:r w:rsidRPr="00261BDF">
        <w:rPr>
          <w:b/>
          <w:bCs/>
        </w:rPr>
        <w:t>Believe in the poetry, believe in the romance, believe in the beauty</w:t>
      </w:r>
      <w:r w:rsidRPr="00261BDF">
        <w:t xml:space="preserve">. They will give you meaning that will inspire you to take logical steps. They will give you meaning those things. Main kehta hoon na yaar </w:t>
      </w:r>
      <w:r w:rsidRPr="00261BDF">
        <w:rPr>
          <w:b/>
          <w:bCs/>
        </w:rPr>
        <w:t>philosophy dhoondhne philosophy ki kitabon mein mat jao, art pe aao</w:t>
      </w:r>
      <w:r w:rsidRPr="00261BDF">
        <w:t>. That will inspire you.</w:t>
      </w:r>
    </w:p>
    <w:p w:rsidR="00507CB5" w:rsidRDefault="00507CB5"/>
    <w:sectPr w:rsidR="00507CB5" w:rsidSect="00034616">
      <w:footerReference w:type="default" r:id="rId8"/>
      <w:pgSz w:w="12240" w:h="15840"/>
      <w:pgMar w:top="0" w:right="5760" w:bottom="0" w:left="245"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7CB5" w:rsidRDefault="00507CB5" w:rsidP="009A44FA">
      <w:pPr>
        <w:spacing w:after="0" w:line="240" w:lineRule="auto"/>
      </w:pPr>
      <w:r>
        <w:separator/>
      </w:r>
    </w:p>
  </w:endnote>
  <w:endnote w:type="continuationSeparator" w:id="1">
    <w:p w:rsidR="00507CB5" w:rsidRDefault="00507CB5" w:rsidP="009A44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4FA" w:rsidRDefault="009A44FA">
    <w:pPr>
      <w:pStyle w:val="Footer"/>
      <w:jc w:val="center"/>
    </w:pPr>
    <w:r>
      <w:fldChar w:fldCharType="begin"/>
    </w:r>
    <w:r w:rsidR="00507CB5">
      <w:instrText>PAGE</w:instrText>
    </w:r>
    <w:r w:rsidR="00261BDF">
      <w:fldChar w:fldCharType="separate"/>
    </w:r>
    <w:r w:rsidR="00261BDF">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7CB5" w:rsidRDefault="00507CB5" w:rsidP="009A44FA">
      <w:pPr>
        <w:spacing w:after="0" w:line="240" w:lineRule="auto"/>
      </w:pPr>
      <w:r>
        <w:separator/>
      </w:r>
    </w:p>
  </w:footnote>
  <w:footnote w:type="continuationSeparator" w:id="1">
    <w:p w:rsidR="00507CB5" w:rsidRDefault="00507CB5" w:rsidP="009A44F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61BDF"/>
    <w:rsid w:val="0029639D"/>
    <w:rsid w:val="00326F90"/>
    <w:rsid w:val="00507CB5"/>
    <w:rsid w:val="009A44FA"/>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92193723">
      <w:bodyDiv w:val="1"/>
      <w:marLeft w:val="0"/>
      <w:marRight w:val="0"/>
      <w:marTop w:val="0"/>
      <w:marBottom w:val="0"/>
      <w:divBdr>
        <w:top w:val="none" w:sz="0" w:space="0" w:color="auto"/>
        <w:left w:val="none" w:sz="0" w:space="0" w:color="auto"/>
        <w:bottom w:val="none" w:sz="0" w:space="0" w:color="auto"/>
        <w:right w:val="none" w:sz="0" w:space="0" w:color="auto"/>
      </w:divBdr>
      <w:divsChild>
        <w:div w:id="543521611">
          <w:marLeft w:val="0"/>
          <w:marRight w:val="0"/>
          <w:marTop w:val="0"/>
          <w:marBottom w:val="0"/>
          <w:divBdr>
            <w:top w:val="none" w:sz="0" w:space="0" w:color="auto"/>
            <w:left w:val="none" w:sz="0" w:space="0" w:color="auto"/>
            <w:bottom w:val="none" w:sz="0" w:space="0" w:color="auto"/>
            <w:right w:val="none" w:sz="0" w:space="0" w:color="auto"/>
          </w:divBdr>
        </w:div>
      </w:divsChild>
    </w:div>
    <w:div w:id="675380887">
      <w:bodyDiv w:val="1"/>
      <w:marLeft w:val="0"/>
      <w:marRight w:val="0"/>
      <w:marTop w:val="0"/>
      <w:marBottom w:val="0"/>
      <w:divBdr>
        <w:top w:val="none" w:sz="0" w:space="0" w:color="auto"/>
        <w:left w:val="none" w:sz="0" w:space="0" w:color="auto"/>
        <w:bottom w:val="none" w:sz="0" w:space="0" w:color="auto"/>
        <w:right w:val="none" w:sz="0" w:space="0" w:color="auto"/>
      </w:divBdr>
      <w:divsChild>
        <w:div w:id="1784497982">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2104</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cp:lastModifiedBy>
  <cp:revision>2</cp:revision>
  <dcterms:created xsi:type="dcterms:W3CDTF">2013-12-23T23:15:00Z</dcterms:created>
  <dcterms:modified xsi:type="dcterms:W3CDTF">2026-04-07T09:34:00Z</dcterms:modified>
  <cp:category/>
</cp:coreProperties>
</file>