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Source: Desire and Action Prakhar ke Pravachan.mp3</w:t>
      </w:r>
    </w:p>
    <w:p>
      <w:pPr>
        <w:pStyle w:val="Heading3"/>
      </w:pPr>
      <w:r>
        <w:t>The Essence of Being</w:t>
      </w:r>
    </w:p>
    <w:p>
      <w:r>
        <w:t xml:space="preserve">Ki yaar, it was never about the </w:t>
      </w:r>
      <w:r>
        <w:rPr>
          <w:b/>
        </w:rPr>
        <w:t>BMW</w:t>
      </w:r>
      <w:r>
        <w:t xml:space="preserve"> or the </w:t>
      </w:r>
      <w:r>
        <w:rPr>
          <w:b/>
        </w:rPr>
        <w:t>money</w:t>
      </w:r>
      <w:r>
        <w:t xml:space="preserve"> or about </w:t>
      </w:r>
      <w:r>
        <w:rPr>
          <w:b/>
        </w:rPr>
        <w:t>doing</w:t>
      </w:r>
      <w:r>
        <w:t xml:space="preserve">. It was always about </w:t>
      </w:r>
      <w:r>
        <w:rPr>
          <w:b/>
        </w:rPr>
        <w:t>being there</w:t>
      </w:r>
      <w:r>
        <w:t xml:space="preserve">. Ab aage shuru kiya jaay. Ek </w:t>
      </w:r>
      <w:r>
        <w:rPr>
          <w:b/>
        </w:rPr>
        <w:t>simple tareeka</w:t>
      </w:r>
      <w:r>
        <w:t xml:space="preserve"> life ke </w:t>
      </w:r>
      <w:r>
        <w:rPr>
          <w:b/>
        </w:rPr>
        <w:t>processes ko samajhne ka</w:t>
      </w:r>
      <w:r>
        <w:t xml:space="preserve">. Aap, depending on what age you are at, aap, aapka socio-economic status kya hai, aapki life ke saath happiness kya hai. Usko samajhne ka ek </w:t>
      </w:r>
      <w:r>
        <w:rPr>
          <w:b/>
        </w:rPr>
        <w:t>compressed version</w:t>
      </w:r>
      <w:r>
        <w:t xml:space="preserve"> jo </w:t>
      </w:r>
      <w:r>
        <w:rPr>
          <w:b/>
        </w:rPr>
        <w:t>accurate nahi hai</w:t>
      </w:r>
      <w:r>
        <w:t xml:space="preserve">, </w:t>
      </w:r>
      <w:r>
        <w:rPr>
          <w:b/>
        </w:rPr>
        <w:t>simplified</w:t>
      </w:r>
      <w:r>
        <w:t xml:space="preserve"> hai. </w:t>
      </w:r>
      <w:r>
        <w:rPr>
          <w:b/>
        </w:rPr>
        <w:t>Over-simplified</w:t>
      </w:r>
      <w:r>
        <w:t xml:space="preserve"> hai but </w:t>
      </w:r>
      <w:r>
        <w:rPr>
          <w:b/>
        </w:rPr>
        <w:t>effective</w:t>
      </w:r>
      <w:r>
        <w:t xml:space="preserve"> hai.</w:t>
      </w:r>
    </w:p>
    <w:p>
      <w:pPr>
        <w:pStyle w:val="Heading3"/>
      </w:pPr>
      <w:r>
        <w:t>Simplifying Life's Stages</w:t>
      </w:r>
    </w:p>
    <w:p>
      <w:r>
        <w:rPr>
          <w:b/>
        </w:rPr>
        <w:t>Effective</w:t>
      </w:r>
      <w:r>
        <w:t xml:space="preserve"> hai. Hum </w:t>
      </w:r>
      <w:r>
        <w:rPr>
          <w:b/>
        </w:rPr>
        <w:t>simplify karte hain</w:t>
      </w:r>
      <w:r>
        <w:t xml:space="preserve"> jab ek idea ko, hume dhyaan mein kya rakhna hota hai ki jitna hum simplify karein, jitni hum details nikaalein, usse zyada </w:t>
      </w:r>
      <w:r>
        <w:rPr>
          <w:b/>
        </w:rPr>
        <w:t>benefit aaye</w:t>
      </w:r>
      <w:r>
        <w:t xml:space="preserve">. Aur yeh jo ek idea hai, us category mein fall karta hai. Aur yeh idea life ko samajhne ka basically yeh hai. Aapke, you go through </w:t>
      </w:r>
      <w:r>
        <w:rPr>
          <w:b/>
        </w:rPr>
        <w:t>three stages in life</w:t>
      </w:r>
      <w:r>
        <w:t xml:space="preserve"> if you do life right, </w:t>
      </w:r>
      <w:r>
        <w:rPr>
          <w:b/>
        </w:rPr>
        <w:t>three different stages</w:t>
      </w:r>
      <w:r>
        <w:t xml:space="preserve">. The </w:t>
      </w:r>
      <w:r>
        <w:rPr>
          <w:b/>
        </w:rPr>
        <w:t>first stage</w:t>
      </w:r>
      <w:r>
        <w:t xml:space="preserve"> is that of what do I have, what do I not have.</w:t>
      </w:r>
    </w:p>
    <w:p>
      <w:pPr>
        <w:pStyle w:val="Heading3"/>
      </w:pPr>
      <w:r>
        <w:t>The Three Stages: Identity, Doing, and Being</w:t>
      </w:r>
    </w:p>
    <w:p>
      <w:r>
        <w:t xml:space="preserve">Woh ek </w:t>
      </w:r>
      <w:r>
        <w:rPr>
          <w:b/>
        </w:rPr>
        <w:t>identity stage</w:t>
      </w:r>
      <w:r>
        <w:t xml:space="preserve"> hai jahan pe aap apni </w:t>
      </w:r>
      <w:r>
        <w:rPr>
          <w:b/>
        </w:rPr>
        <w:t>identity define kar rahe ho</w:t>
      </w:r>
      <w:r>
        <w:t xml:space="preserve"> with </w:t>
      </w:r>
      <w:r>
        <w:rPr>
          <w:b/>
        </w:rPr>
        <w:t>what you have and what you don't have</w:t>
      </w:r>
      <w:r>
        <w:t xml:space="preserve">. The second is what you are </w:t>
      </w:r>
      <w:r>
        <w:rPr>
          <w:b/>
        </w:rPr>
        <w:t>doing</w:t>
      </w:r>
      <w:r>
        <w:t xml:space="preserve"> and what you are </w:t>
      </w:r>
      <w:r>
        <w:rPr>
          <w:b/>
        </w:rPr>
        <w:t>not doing</w:t>
      </w:r>
      <w:r>
        <w:t xml:space="preserve">. And the third is </w:t>
      </w:r>
      <w:r>
        <w:rPr>
          <w:b/>
        </w:rPr>
        <w:t>purely being</w:t>
      </w:r>
      <w:r>
        <w:t xml:space="preserve">. So, the third is purely being. Right. And how does this work? People who live in the what do I have, what do I don't have, what do I not have, is wale </w:t>
      </w:r>
      <w:r>
        <w:rPr>
          <w:b/>
        </w:rPr>
        <w:t>dilemma</w:t>
      </w:r>
      <w:r>
        <w:t xml:space="preserve"> ke saath rehte hain ki mere ko yeh chahiye, mere ko yeh chahiye. Main chahta hoon log mere baare mein aise sochein, mere baare mein abhi aise sochte hain. Mere ko yeh chahiye, mere ko woh chahiye, mere ko yeh nahi chahiye. </w:t>
      </w:r>
      <w:r>
        <w:rPr>
          <w:b/>
        </w:rPr>
        <w:t>Desire ke stage</w:t>
      </w:r>
      <w:r>
        <w:t xml:space="preserve"> mein rehte hain jo log, desire mein. Woh </w:t>
      </w:r>
      <w:r>
        <w:rPr>
          <w:b/>
        </w:rPr>
        <w:t>life miserable</w:t>
      </w:r>
      <w:r>
        <w:t xml:space="preserve"> hai.</w:t>
      </w:r>
    </w:p>
    <w:p>
      <w:pPr>
        <w:pStyle w:val="Heading3"/>
      </w:pPr>
      <w:r>
        <w:t>The Awakening to Misery</w:t>
      </w:r>
    </w:p>
    <w:p>
      <w:r>
        <w:t xml:space="preserve">Woh life </w:t>
      </w:r>
      <w:r>
        <w:rPr>
          <w:b/>
        </w:rPr>
        <w:t>misery</w:t>
      </w:r>
      <w:r>
        <w:t xml:space="preserve"> hai. This is where all of us begin. The first time we are </w:t>
      </w:r>
      <w:r>
        <w:rPr>
          <w:b/>
        </w:rPr>
        <w:t>sexually awakened</w:t>
      </w:r>
      <w:r>
        <w:t xml:space="preserve">, the first time we </w:t>
      </w:r>
      <w:r>
        <w:rPr>
          <w:b/>
        </w:rPr>
        <w:t>understand the true nature</w:t>
      </w:r>
      <w:r>
        <w:t xml:space="preserve"> of this world's </w:t>
      </w:r>
      <w:r>
        <w:rPr>
          <w:b/>
        </w:rPr>
        <w:t>competition</w:t>
      </w:r>
      <w:r>
        <w:t xml:space="preserve">. Kyunki jo adolescence mein, jab aapko </w:t>
      </w:r>
      <w:r>
        <w:rPr>
          <w:b/>
        </w:rPr>
        <w:t>sexual maturity</w:t>
      </w:r>
      <w:r>
        <w:t xml:space="preserve"> aati hai, tab aap samajhte ho ki life mein yeh </w:t>
      </w:r>
      <w:r>
        <w:rPr>
          <w:b/>
        </w:rPr>
        <w:t>competition hai kya</w:t>
      </w:r>
      <w:r>
        <w:t xml:space="preserve">? That is when your </w:t>
      </w:r>
      <w:r>
        <w:rPr>
          <w:b/>
        </w:rPr>
        <w:t>mind starts to go in that, the biological direction</w:t>
      </w:r>
      <w:r>
        <w:t xml:space="preserve">. Tab aap realise karte ho aapke paas kya hai, kya nahi hai, and </w:t>
      </w:r>
      <w:r>
        <w:rPr>
          <w:b/>
        </w:rPr>
        <w:t>you're miserable at first</w:t>
      </w:r>
      <w:r>
        <w:t xml:space="preserve">. You're </w:t>
      </w:r>
      <w:r>
        <w:rPr>
          <w:b/>
        </w:rPr>
        <w:t>miserable</w:t>
      </w:r>
      <w:r>
        <w:t xml:space="preserve">. No matter what side of the spectrum. Agar aapke paas zyada bhi hai, toh bhi aap miserable ho, kyunki aapko </w:t>
      </w:r>
      <w:r>
        <w:rPr>
          <w:b/>
        </w:rPr>
        <w:t>aur chahiye</w:t>
      </w:r>
      <w:r>
        <w:t xml:space="preserve">. Aap, aap us time is </w:t>
      </w:r>
      <w:r>
        <w:rPr>
          <w:b/>
        </w:rPr>
        <w:t>stage mein ho</w:t>
      </w:r>
      <w:r>
        <w:t>.</w:t>
      </w:r>
    </w:p>
    <w:p>
      <w:pPr>
        <w:pStyle w:val="Heading3"/>
      </w:pPr>
      <w:r>
        <w:t>Transitioning to Action and Self-Discovery</w:t>
      </w:r>
    </w:p>
    <w:p>
      <w:r>
        <w:t xml:space="preserve">Phir kuch log </w:t>
      </w:r>
      <w:r>
        <w:rPr>
          <w:b/>
        </w:rPr>
        <w:t>yahan se chhat ke nikalte hain</w:t>
      </w:r>
      <w:r>
        <w:t xml:space="preserve"> jo realize karte hain ki yaar dekho aisa hai, jo hai, jo nahi hai, usme kuch nahi rakha. It is </w:t>
      </w:r>
      <w:r>
        <w:rPr>
          <w:b/>
        </w:rPr>
        <w:t>all about doing</w:t>
      </w:r>
      <w:r>
        <w:t xml:space="preserve">, </w:t>
      </w:r>
      <w:r>
        <w:rPr>
          <w:b/>
        </w:rPr>
        <w:t>action</w:t>
      </w:r>
      <w:r>
        <w:t xml:space="preserve">, which is what I </w:t>
      </w:r>
      <w:r>
        <w:rPr>
          <w:b/>
        </w:rPr>
        <w:t>preach</w:t>
      </w:r>
      <w:r>
        <w:t xml:space="preserve"> a lot. And I'll tell you why I preach that a lot. Aur yeh log jo cheezein woh </w:t>
      </w:r>
      <w:r>
        <w:rPr>
          <w:b/>
        </w:rPr>
        <w:t>karte hain, usme pride dhoondte hain</w:t>
      </w:r>
      <w:r>
        <w:t xml:space="preserve">. Main </w:t>
      </w:r>
      <w:r>
        <w:rPr>
          <w:b/>
        </w:rPr>
        <w:t>gym jaata hoon</w:t>
      </w:r>
      <w:r>
        <w:t xml:space="preserve">. Main </w:t>
      </w:r>
      <w:r>
        <w:rPr>
          <w:b/>
        </w:rPr>
        <w:t>hustle karta hoon</w:t>
      </w:r>
      <w:r>
        <w:t xml:space="preserve">. Main </w:t>
      </w:r>
      <w:r>
        <w:rPr>
          <w:b/>
        </w:rPr>
        <w:t>mehnat karta hoon</w:t>
      </w:r>
      <w:r>
        <w:t xml:space="preserve">. Main </w:t>
      </w:r>
      <w:r>
        <w:rPr>
          <w:b/>
        </w:rPr>
        <w:t>books padhta hoon</w:t>
      </w:r>
      <w:r>
        <w:t xml:space="preserve">. Main </w:t>
      </w:r>
      <w:r>
        <w:rPr>
          <w:b/>
        </w:rPr>
        <w:t>intellectual hoon</w:t>
      </w:r>
      <w:r>
        <w:t xml:space="preserve">. Main, main </w:t>
      </w:r>
      <w:r>
        <w:rPr>
          <w:b/>
        </w:rPr>
        <w:t>wisdom pursue karta hoon</w:t>
      </w:r>
      <w:r>
        <w:t xml:space="preserve">. Right? Then they </w:t>
      </w:r>
      <w:r>
        <w:rPr>
          <w:b/>
        </w:rPr>
        <w:t>find a sense of self</w:t>
      </w:r>
      <w:r>
        <w:t xml:space="preserve"> with </w:t>
      </w:r>
      <w:r>
        <w:rPr>
          <w:b/>
        </w:rPr>
        <w:t>what they do</w:t>
      </w:r>
      <w:r>
        <w:t>.</w:t>
      </w:r>
    </w:p>
    <w:p>
      <w:pPr>
        <w:pStyle w:val="Heading3"/>
      </w:pPr>
      <w:r>
        <w:t>The Discomfort of Doing and the Reward of Not Trying</w:t>
      </w:r>
    </w:p>
    <w:p>
      <w:r>
        <w:t xml:space="preserve">Aur yahan pe </w:t>
      </w:r>
      <w:r>
        <w:rPr>
          <w:b/>
        </w:rPr>
        <w:t>discomfort</w:t>
      </w:r>
      <w:r>
        <w:t xml:space="preserve"> hai. When you </w:t>
      </w:r>
      <w:r>
        <w:rPr>
          <w:b/>
        </w:rPr>
        <w:t>do something</w:t>
      </w:r>
      <w:r>
        <w:t xml:space="preserve">, wahan </w:t>
      </w:r>
      <w:r>
        <w:rPr>
          <w:b/>
        </w:rPr>
        <w:t>pain</w:t>
      </w:r>
      <w:r>
        <w:t xml:space="preserve"> hai, </w:t>
      </w:r>
      <w:r>
        <w:rPr>
          <w:b/>
        </w:rPr>
        <w:t>discomfort</w:t>
      </w:r>
      <w:r>
        <w:t xml:space="preserve"> hai. </w:t>
      </w:r>
      <w:r>
        <w:rPr>
          <w:b/>
        </w:rPr>
        <w:t>Actual dard</w:t>
      </w:r>
      <w:r>
        <w:t xml:space="preserve"> hai. Kyunki you are </w:t>
      </w:r>
      <w:r>
        <w:rPr>
          <w:b/>
        </w:rPr>
        <w:t>going against the tide of nature's chaos</w:t>
      </w:r>
      <w:r>
        <w:t xml:space="preserve">. Aap nature mein jo </w:t>
      </w:r>
      <w:r>
        <w:rPr>
          <w:b/>
        </w:rPr>
        <w:t>in-built chaos</w:t>
      </w:r>
      <w:r>
        <w:t xml:space="preserve"> hai, that is going to </w:t>
      </w:r>
      <w:r>
        <w:rPr>
          <w:b/>
        </w:rPr>
        <w:t>stop you from creating order</w:t>
      </w:r>
      <w:r>
        <w:t xml:space="preserve">, uske against jaa rahe ho. Toh </w:t>
      </w:r>
      <w:r>
        <w:rPr>
          <w:b/>
        </w:rPr>
        <w:t>dard hai</w:t>
      </w:r>
      <w:r>
        <w:t xml:space="preserve">. Wahan </w:t>
      </w:r>
      <w:r>
        <w:rPr>
          <w:b/>
        </w:rPr>
        <w:t>bahut dard hai</w:t>
      </w:r>
      <w:r>
        <w:t xml:space="preserve">. Woh </w:t>
      </w:r>
      <w:r>
        <w:rPr>
          <w:b/>
        </w:rPr>
        <w:t>discomfort hai</w:t>
      </w:r>
      <w:r>
        <w:t xml:space="preserve">. And then eventually, when you've done enough, you break through to the point where you realize that </w:t>
      </w:r>
      <w:r>
        <w:rPr>
          <w:b/>
        </w:rPr>
        <w:t>actual rewards lie in not trying</w:t>
      </w:r>
      <w:r>
        <w:t>.</w:t>
      </w:r>
    </w:p>
    <w:p>
      <w:pPr>
        <w:pStyle w:val="Heading3"/>
      </w:pPr>
      <w:r>
        <w:t>From Doing to Being: The Ultimate Realization</w:t>
      </w:r>
    </w:p>
    <w:p>
      <w:r>
        <w:t xml:space="preserve">That is when you </w:t>
      </w:r>
      <w:r>
        <w:rPr>
          <w:b/>
        </w:rPr>
        <w:t>start being</w:t>
      </w:r>
      <w:r>
        <w:t xml:space="preserve">. Ab aap isko kisi bhi tareeke se approach kar lo. Now, you can approach it in any sense possible. Mere paas falani gaadi hai, falani gaadi nahi hai, mere ko </w:t>
      </w:r>
      <w:r>
        <w:rPr>
          <w:b/>
        </w:rPr>
        <w:t>BMW chahiye</w:t>
      </w:r>
      <w:r>
        <w:t xml:space="preserve">. I'm </w:t>
      </w:r>
      <w:r>
        <w:rPr>
          <w:b/>
        </w:rPr>
        <w:t>miserable</w:t>
      </w:r>
      <w:r>
        <w:t xml:space="preserve">. So, I </w:t>
      </w:r>
      <w:r>
        <w:rPr>
          <w:b/>
        </w:rPr>
        <w:t>start doing something</w:t>
      </w:r>
      <w:r>
        <w:t xml:space="preserve">. Right. I </w:t>
      </w:r>
      <w:r>
        <w:rPr>
          <w:b/>
        </w:rPr>
        <w:t>start making money</w:t>
      </w:r>
      <w:r>
        <w:t xml:space="preserve">. Aur main wahan </w:t>
      </w:r>
      <w:r>
        <w:rPr>
          <w:b/>
        </w:rPr>
        <w:t>khush ho jaata hoon</w:t>
      </w:r>
      <w:r>
        <w:t xml:space="preserve">. Eventually, I realise BMW aa jaane ke baad ya kabhi bhi life mein, ki yaar, it was never about the </w:t>
      </w:r>
      <w:r>
        <w:rPr>
          <w:b/>
        </w:rPr>
        <w:t>BMW</w:t>
      </w:r>
      <w:r>
        <w:t xml:space="preserve"> or the </w:t>
      </w:r>
      <w:r>
        <w:rPr>
          <w:b/>
        </w:rPr>
        <w:t>money</w:t>
      </w:r>
      <w:r>
        <w:t xml:space="preserve"> or about </w:t>
      </w:r>
      <w:r>
        <w:rPr>
          <w:b/>
        </w:rPr>
        <w:t>doing</w:t>
      </w:r>
      <w:r>
        <w:t xml:space="preserve">. It was always about </w:t>
      </w:r>
      <w:r>
        <w:rPr>
          <w:b/>
        </w:rPr>
        <w:t>being there</w:t>
      </w:r>
      <w:r>
        <w:t>.</w:t>
      </w:r>
    </w:p>
    <w:p>
      <w:pPr>
        <w:pStyle w:val="Heading3"/>
      </w:pPr>
      <w:r>
        <w:t>The Transformative Power of Parenthood and Tragedy</w:t>
      </w:r>
    </w:p>
    <w:p>
      <w:r>
        <w:t xml:space="preserve">Logon ke jab </w:t>
      </w:r>
      <w:r>
        <w:rPr>
          <w:b/>
        </w:rPr>
        <w:t>bacche hote hain</w:t>
      </w:r>
      <w:r>
        <w:t xml:space="preserve"> na, jab bacche hote hain, sabse badi </w:t>
      </w:r>
      <w:r>
        <w:rPr>
          <w:b/>
        </w:rPr>
        <w:t>problem kya hoti hai</w:t>
      </w:r>
      <w:r>
        <w:t xml:space="preserve">? Now, you are </w:t>
      </w:r>
      <w:r>
        <w:rPr>
          <w:b/>
        </w:rPr>
        <w:t>looking at yourself from your children's eyes</w:t>
      </w:r>
      <w:r>
        <w:t xml:space="preserve">. Toh woh </w:t>
      </w:r>
      <w:r>
        <w:rPr>
          <w:b/>
        </w:rPr>
        <w:t>sober up jaate hain</w:t>
      </w:r>
      <w:r>
        <w:t xml:space="preserve">. Toh woh wapas apna bachpan ki jo, jo unki bachpan ki </w:t>
      </w:r>
      <w:r>
        <w:rPr>
          <w:b/>
        </w:rPr>
        <w:t>cleanliness</w:t>
      </w:r>
      <w:r>
        <w:t xml:space="preserve"> hoti hai na, saaf man hota hai bachpan ka, woh wapas aa jaata hai. Wahan pe woh sober up jaate hain, wahan woh realise karte hain, yaar are yaar. Ya koi aur </w:t>
      </w:r>
      <w:r>
        <w:rPr>
          <w:b/>
        </w:rPr>
        <w:t>tragedy</w:t>
      </w:r>
      <w:r>
        <w:t xml:space="preserve"> ho jaati hai ya kuch </w:t>
      </w:r>
      <w:r>
        <w:rPr>
          <w:b/>
        </w:rPr>
        <w:t>separation</w:t>
      </w:r>
      <w:r>
        <w:t xml:space="preserve"> ho jaati hai, log realize karte hain ki boss, scene kya hai, ki it is all about </w:t>
      </w:r>
      <w:r>
        <w:rPr>
          <w:b/>
        </w:rPr>
        <w:t>being</w:t>
      </w:r>
      <w:r>
        <w:t xml:space="preserve">. Aur yeh aap, you can take </w:t>
      </w:r>
      <w:r>
        <w:rPr>
          <w:b/>
        </w:rPr>
        <w:t>40 years to learn this</w:t>
      </w:r>
      <w:r>
        <w:t xml:space="preserve">. Or </w:t>
      </w:r>
      <w:r>
        <w:rPr>
          <w:b/>
        </w:rPr>
        <w:t>you can learn this right now</w:t>
      </w:r>
      <w:r>
        <w:t>.</w:t>
      </w:r>
    </w:p>
    <w:p>
      <w:pPr>
        <w:pStyle w:val="Heading3"/>
      </w:pPr>
      <w:r>
        <w:t>The Path to Comfort Through Action</w:t>
      </w:r>
    </w:p>
    <w:p>
      <w:r>
        <w:t xml:space="preserve">And the way you </w:t>
      </w:r>
      <w:r>
        <w:rPr>
          <w:b/>
        </w:rPr>
        <w:t>learn it right now</w:t>
      </w:r>
      <w:r>
        <w:t xml:space="preserve"> is </w:t>
      </w:r>
      <w:r>
        <w:rPr>
          <w:b/>
        </w:rPr>
        <w:t>by action</w:t>
      </w:r>
      <w:r>
        <w:t xml:space="preserve">. And how? How is that by action? Most of you exist on the </w:t>
      </w:r>
      <w:r>
        <w:rPr>
          <w:b/>
        </w:rPr>
        <w:t>bottom layer</w:t>
      </w:r>
      <w:r>
        <w:t xml:space="preserve">. Let's be real. Most of you are </w:t>
      </w:r>
      <w:r>
        <w:rPr>
          <w:b/>
        </w:rPr>
        <w:t>seeking something</w:t>
      </w:r>
      <w:r>
        <w:t xml:space="preserve">, </w:t>
      </w:r>
      <w:r>
        <w:rPr>
          <w:b/>
        </w:rPr>
        <w:t>wanting something</w:t>
      </w:r>
      <w:r>
        <w:t xml:space="preserve">, </w:t>
      </w:r>
      <w:r>
        <w:rPr>
          <w:b/>
        </w:rPr>
        <w:t>desiring something</w:t>
      </w:r>
      <w:r>
        <w:t xml:space="preserve">. All you need to do is </w:t>
      </w:r>
      <w:r>
        <w:rPr>
          <w:b/>
        </w:rPr>
        <w:t>start acting</w:t>
      </w:r>
      <w:r>
        <w:t xml:space="preserve">. That will </w:t>
      </w:r>
      <w:r>
        <w:rPr>
          <w:b/>
        </w:rPr>
        <w:t>break you through level one</w:t>
      </w:r>
      <w:r>
        <w:t xml:space="preserve">, level two mein le jaayega, aur wahan pe tumhe </w:t>
      </w:r>
      <w:r>
        <w:rPr>
          <w:b/>
        </w:rPr>
        <w:t>discomfort hoga</w:t>
      </w:r>
      <w:r>
        <w:t xml:space="preserve">. Aur phir us </w:t>
      </w:r>
      <w:r>
        <w:rPr>
          <w:b/>
        </w:rPr>
        <w:t>action ko repeat karo</w:t>
      </w:r>
      <w:r>
        <w:t xml:space="preserve"> tab tak jab tak woh </w:t>
      </w:r>
      <w:r>
        <w:rPr>
          <w:b/>
        </w:rPr>
        <w:t>discomfort comfort na ban jaye</w:t>
      </w:r>
      <w:r>
        <w:t>.</w:t>
      </w:r>
    </w:p>
    <w:p>
      <w:pPr>
        <w:pStyle w:val="Heading3"/>
      </w:pPr>
      <w:r>
        <w:t>Embracing Discomfort to Level Up</w:t>
      </w:r>
    </w:p>
    <w:p>
      <w:r>
        <w:t xml:space="preserve">Phir agar aapko </w:t>
      </w:r>
      <w:r>
        <w:rPr>
          <w:b/>
        </w:rPr>
        <w:t>action pursue karna</w:t>
      </w:r>
      <w:r>
        <w:t xml:space="preserve"> hai uske baad bhi, toh </w:t>
      </w:r>
      <w:r>
        <w:rPr>
          <w:b/>
        </w:rPr>
        <w:t>find something else that makes you uncomfortable</w:t>
      </w:r>
      <w:r>
        <w:t xml:space="preserve">. One of the </w:t>
      </w:r>
      <w:r>
        <w:rPr>
          <w:b/>
        </w:rPr>
        <w:t>best ways to level up</w:t>
      </w:r>
      <w:r>
        <w:t xml:space="preserve"> from this </w:t>
      </w:r>
      <w:r>
        <w:rPr>
          <w:b/>
        </w:rPr>
        <w:t>stage of desiring to the stage of doing</w:t>
      </w:r>
      <w:r>
        <w:t xml:space="preserve"> is </w:t>
      </w:r>
      <w:r>
        <w:rPr>
          <w:b/>
        </w:rPr>
        <w:t>approaching all your fears and all your shames</w:t>
      </w:r>
      <w:r>
        <w:t xml:space="preserve">. Aap </w:t>
      </w:r>
      <w:r>
        <w:rPr>
          <w:b/>
        </w:rPr>
        <w:t>actively discomfort dhoondo</w:t>
      </w:r>
      <w:r>
        <w:t xml:space="preserve"> life mein. Aapko apne baare mein pata lagne lagengi cheezein. You will start </w:t>
      </w:r>
      <w:r>
        <w:rPr>
          <w:b/>
        </w:rPr>
        <w:t>learning about reality and you</w:t>
      </w:r>
      <w:r>
        <w:t xml:space="preserve"> and the </w:t>
      </w:r>
      <w:r>
        <w:rPr>
          <w:b/>
        </w:rPr>
        <w:t>connection you have with reality</w:t>
      </w:r>
      <w:r>
        <w:t xml:space="preserve"> and you.</w:t>
      </w:r>
    </w:p>
    <w:p>
      <w:pPr>
        <w:pStyle w:val="Heading3"/>
      </w:pPr>
      <w:r>
        <w:t>The True Worth of Discomfort and the Joy of Being</w:t>
      </w:r>
    </w:p>
    <w:p>
      <w:r>
        <w:t xml:space="preserve">That is when you're </w:t>
      </w:r>
      <w:r>
        <w:rPr>
          <w:b/>
        </w:rPr>
        <w:t>doing</w:t>
      </w:r>
      <w:r>
        <w:t xml:space="preserve">. </w:t>
      </w:r>
      <w:r>
        <w:rPr>
          <w:b/>
        </w:rPr>
        <w:t>Doing will involve actual discomfort</w:t>
      </w:r>
      <w:r>
        <w:t xml:space="preserve">. Be that meditating, be that wrestling, jo bhi karoge na, usme </w:t>
      </w:r>
      <w:r>
        <w:rPr>
          <w:b/>
        </w:rPr>
        <w:t>dard hoga</w:t>
      </w:r>
      <w:r>
        <w:t xml:space="preserve">. </w:t>
      </w:r>
      <w:r>
        <w:rPr>
          <w:b/>
        </w:rPr>
        <w:t>Hoga, 100%</w:t>
      </w:r>
      <w:r>
        <w:t xml:space="preserve">. Tabhi woh </w:t>
      </w:r>
      <w:r>
        <w:rPr>
          <w:b/>
        </w:rPr>
        <w:t>worth it banega</w:t>
      </w:r>
      <w:r>
        <w:t xml:space="preserve">. Aur phir, aap us </w:t>
      </w:r>
      <w:r>
        <w:rPr>
          <w:b/>
        </w:rPr>
        <w:t>doing se apna sense of pleasure lena chhod doge</w:t>
      </w:r>
      <w:r>
        <w:t xml:space="preserve">. Phir you will find it from just </w:t>
      </w:r>
      <w:r>
        <w:rPr>
          <w:b/>
        </w:rPr>
        <w:t>being</w:t>
      </w:r>
      <w:r>
        <w:t xml:space="preserve">. Aur tab </w:t>
      </w:r>
      <w:r>
        <w:rPr>
          <w:b/>
        </w:rPr>
        <w:t>doing bhi aasan ho jaayega</w:t>
      </w:r>
      <w:r>
        <w:t xml:space="preserve">, aur jo aap </w:t>
      </w:r>
      <w:r>
        <w:rPr>
          <w:b/>
        </w:rPr>
        <w:t>desire karte ho woh mil bhi jaayega</w:t>
      </w:r>
      <w:r>
        <w:t>.</w:t>
      </w:r>
    </w:p>
    <w:p>
      <w:pPr>
        <w:pStyle w:val="Heading3"/>
      </w:pPr>
      <w:r>
        <w:t>The Simple Funda: From Misery to Being</w:t>
      </w:r>
    </w:p>
    <w:p>
      <w:r>
        <w:rPr>
          <w:b/>
        </w:rPr>
        <w:t>Yeh simple funda</w:t>
      </w:r>
      <w:r>
        <w:t xml:space="preserve"> hai. </w:t>
      </w:r>
      <w:r>
        <w:rPr>
          <w:b/>
        </w:rPr>
        <w:t>Yeh simple funda</w:t>
      </w:r>
      <w:r>
        <w:t xml:space="preserve"> hai. To </w:t>
      </w:r>
      <w:r>
        <w:rPr>
          <w:b/>
        </w:rPr>
        <w:t>break through the state of misery</w:t>
      </w:r>
      <w:r>
        <w:t xml:space="preserve">, jab sabse kam </w:t>
      </w:r>
      <w:r>
        <w:rPr>
          <w:b/>
        </w:rPr>
        <w:t>momentum</w:t>
      </w:r>
      <w:r>
        <w:t xml:space="preserve"> hota hai body mein, you have to </w:t>
      </w:r>
      <w:r>
        <w:rPr>
          <w:b/>
        </w:rPr>
        <w:t>start acting</w:t>
      </w:r>
      <w:r>
        <w:t xml:space="preserve">. That will </w:t>
      </w:r>
      <w:r>
        <w:rPr>
          <w:b/>
        </w:rPr>
        <w:t>push you to the discomfort layer</w:t>
      </w:r>
      <w:r>
        <w:t xml:space="preserve">, the </w:t>
      </w:r>
      <w:r>
        <w:rPr>
          <w:b/>
        </w:rPr>
        <w:t>doing layer</w:t>
      </w:r>
      <w:r>
        <w:t xml:space="preserve">. Aur us </w:t>
      </w:r>
      <w:r>
        <w:rPr>
          <w:b/>
        </w:rPr>
        <w:t>doing layer</w:t>
      </w:r>
      <w:r>
        <w:t xml:space="preserve"> mein, you have to </w:t>
      </w:r>
      <w:r>
        <w:rPr>
          <w:b/>
        </w:rPr>
        <w:t>continue and persist</w:t>
      </w:r>
      <w:r>
        <w:t xml:space="preserve"> till you find the </w:t>
      </w:r>
      <w:r>
        <w:rPr>
          <w:b/>
        </w:rPr>
        <w:t>being layer</w:t>
      </w:r>
      <w:r>
        <w:t xml:space="preserve">. But if you want to </w:t>
      </w:r>
      <w:r>
        <w:rPr>
          <w:b/>
        </w:rPr>
        <w:t>continue playing in the doing layer</w:t>
      </w:r>
      <w:r>
        <w:t xml:space="preserve">, kyunki doing layer bhi apne sense mein </w:t>
      </w:r>
      <w:r>
        <w:rPr>
          <w:b/>
        </w:rPr>
        <w:t>bahut fun hai</w:t>
      </w:r>
      <w:r>
        <w:t xml:space="preserve">. </w:t>
      </w:r>
      <w:r>
        <w:rPr>
          <w:b/>
        </w:rPr>
        <w:t>Continue experimenting</w:t>
      </w:r>
      <w:r>
        <w:t xml:space="preserve">, </w:t>
      </w:r>
      <w:r>
        <w:rPr>
          <w:b/>
        </w:rPr>
        <w:t>find new ways to make yourself uncomfortable</w:t>
      </w:r>
      <w:r>
        <w:t>. That's it. That's it.</w:t>
      </w:r>
    </w:p>
    <w:sectPr w:rsidR="00FC693F" w:rsidRPr="0006063C" w:rsidSect="00034616">
      <w:footerReference w:type="default" r:id="rId9"/>
      <w:pgSz w:w="12240" w:h="15840"/>
      <w:pgMar w:top="0" w:right="5760" w:bottom="0" w:left="24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