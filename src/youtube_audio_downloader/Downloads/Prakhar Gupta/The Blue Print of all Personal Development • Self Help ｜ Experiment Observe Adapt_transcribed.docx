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Source: The Blue Print of all Personal Development • Self Help ｜ Experiment Observe Adapt.mp3</w:t>
      </w:r>
    </w:p>
    <w:p>
      <w:r>
        <w:rPr>
          <w:b/>
        </w:rPr>
        <w:t>Understanding Self-Help &amp; Our Unique Ability</w:t>
      </w:r>
    </w:p>
    <w:p>
      <w:r>
        <w:t xml:space="preserve">This is what is special about us humans. We can </w:t>
      </w:r>
      <w:r>
        <w:rPr>
          <w:b/>
        </w:rPr>
        <w:t>reflect on our condition</w:t>
      </w:r>
      <w:r>
        <w:t xml:space="preserve">. Hum </w:t>
      </w:r>
      <w:r>
        <w:rPr>
          <w:b/>
        </w:rPr>
        <w:t>apne aap ko samajh sakte hain</w:t>
      </w:r>
      <w:r>
        <w:t xml:space="preserve">. Kisi aur jaanwar ke paas, kisi aur </w:t>
      </w:r>
      <w:r>
        <w:rPr>
          <w:b/>
        </w:rPr>
        <w:t>biology</w:t>
      </w:r>
      <w:r>
        <w:t xml:space="preserve"> ke paas woh </w:t>
      </w:r>
      <w:r>
        <w:rPr>
          <w:b/>
        </w:rPr>
        <w:t>ability</w:t>
      </w:r>
      <w:r>
        <w:t xml:space="preserve"> nahin hai. Right? Toh jo </w:t>
      </w:r>
      <w:r>
        <w:rPr>
          <w:b/>
        </w:rPr>
        <w:t>variation</w:t>
      </w:r>
      <w:r>
        <w:t xml:space="preserve"> jisse </w:t>
      </w:r>
      <w:r>
        <w:rPr>
          <w:b/>
        </w:rPr>
        <w:t>growth</w:t>
      </w:r>
      <w:r>
        <w:t xml:space="preserve"> hoti hai </w:t>
      </w:r>
      <w:r>
        <w:rPr>
          <w:b/>
        </w:rPr>
        <w:t>biology</w:t>
      </w:r>
      <w:r>
        <w:t xml:space="preserve"> mein, hum usko </w:t>
      </w:r>
      <w:r>
        <w:rPr>
          <w:b/>
        </w:rPr>
        <w:t>hack</w:t>
      </w:r>
      <w:r>
        <w:t xml:space="preserve"> kar sakte hain kyunki hum </w:t>
      </w:r>
      <w:r>
        <w:rPr>
          <w:b/>
        </w:rPr>
        <w:t>samajh sakte hain</w:t>
      </w:r>
      <w:r>
        <w:t xml:space="preserve"> ki </w:t>
      </w:r>
      <w:r>
        <w:rPr>
          <w:b/>
        </w:rPr>
        <w:t>scene</w:t>
      </w:r>
      <w:r>
        <w:t xml:space="preserve"> kya hai. Pravachan shuru kiya jaaye. Solid. Aaj hum baat karenge </w:t>
      </w:r>
      <w:r>
        <w:rPr>
          <w:b/>
        </w:rPr>
        <w:t>game plan</w:t>
      </w:r>
      <w:r>
        <w:t xml:space="preserve"> ki, essentially </w:t>
      </w:r>
      <w:r>
        <w:rPr>
          <w:b/>
        </w:rPr>
        <w:t>game khelna kaise hai</w:t>
      </w:r>
      <w:r>
        <w:t xml:space="preserve">. Essentially </w:t>
      </w:r>
      <w:r>
        <w:rPr>
          <w:b/>
        </w:rPr>
        <w:t>set karna kaise hai</w:t>
      </w:r>
      <w:r>
        <w:t xml:space="preserve">. Essentially </w:t>
      </w:r>
      <w:r>
        <w:rPr>
          <w:b/>
        </w:rPr>
        <w:t>khud ke saath</w:t>
      </w:r>
      <w:r>
        <w:t xml:space="preserve"> matlab baba yeh saari </w:t>
      </w:r>
      <w:r>
        <w:rPr>
          <w:b/>
        </w:rPr>
        <w:t>philosophical baatein</w:t>
      </w:r>
      <w:r>
        <w:t xml:space="preserve"> toh theek hai par </w:t>
      </w:r>
      <w:r>
        <w:rPr>
          <w:b/>
        </w:rPr>
        <w:t>karna kya hai</w:t>
      </w:r>
      <w:r>
        <w:t xml:space="preserve">. Right? At the end of the day it boils down to </w:t>
      </w:r>
      <w:r>
        <w:rPr>
          <w:b/>
        </w:rPr>
        <w:t>karna kya hai</w:t>
      </w:r>
      <w:r>
        <w:t xml:space="preserve"> aur us baare mein hum baat karte hain. Aur this is going to be sort of my reflection on </w:t>
      </w:r>
      <w:r>
        <w:rPr>
          <w:b/>
        </w:rPr>
        <w:t>self-help as a whole</w:t>
      </w:r>
      <w:r>
        <w:t xml:space="preserve">. Because like I said, I do not belong to the </w:t>
      </w:r>
      <w:r>
        <w:rPr>
          <w:b/>
        </w:rPr>
        <w:t>self-help category</w:t>
      </w:r>
      <w:r>
        <w:t xml:space="preserve">. Main </w:t>
      </w:r>
      <w:r>
        <w:rPr>
          <w:b/>
        </w:rPr>
        <w:t>self-help</w:t>
      </w:r>
      <w:r>
        <w:t xml:space="preserve"> ke baare mein bhi </w:t>
      </w:r>
      <w:r>
        <w:rPr>
          <w:b/>
        </w:rPr>
        <w:t>opinion</w:t>
      </w:r>
      <w:r>
        <w:t xml:space="preserve"> rakhta hoon. I do not belong to the category, but this is the </w:t>
      </w:r>
      <w:r>
        <w:rPr>
          <w:b/>
        </w:rPr>
        <w:t>underlying understanding of self-help as a whole</w:t>
      </w:r>
      <w:r>
        <w:t>.</w:t>
      </w:r>
    </w:p>
    <w:p>
      <w:r>
        <w:rPr>
          <w:b/>
        </w:rPr>
        <w:t>The Biological Principle of Growth: Experimentation</w:t>
      </w:r>
    </w:p>
    <w:p>
      <w:r>
        <w:t xml:space="preserve">Self-help yaa </w:t>
      </w:r>
      <w:r>
        <w:rPr>
          <w:b/>
        </w:rPr>
        <w:t>kisi bhi type ka growth</w:t>
      </w:r>
      <w:r>
        <w:t xml:space="preserve">, whatever variety of growth you seek, is based on the same </w:t>
      </w:r>
      <w:r>
        <w:rPr>
          <w:b/>
        </w:rPr>
        <w:t>biological principle</w:t>
      </w:r>
      <w:r>
        <w:t xml:space="preserve">. </w:t>
      </w:r>
      <w:r>
        <w:rPr>
          <w:b/>
        </w:rPr>
        <w:t>Survival of the fittest</w:t>
      </w:r>
      <w:r>
        <w:t xml:space="preserve">. Right? Aur woh </w:t>
      </w:r>
      <w:r>
        <w:rPr>
          <w:b/>
        </w:rPr>
        <w:t>survival of the fittest</w:t>
      </w:r>
      <w:r>
        <w:t xml:space="preserve"> kis tareeke se </w:t>
      </w:r>
      <w:r>
        <w:rPr>
          <w:b/>
        </w:rPr>
        <w:t>effect</w:t>
      </w:r>
      <w:r>
        <w:t xml:space="preserve"> hota hai </w:t>
      </w:r>
      <w:r>
        <w:rPr>
          <w:b/>
        </w:rPr>
        <w:t>biology</w:t>
      </w:r>
      <w:r>
        <w:t xml:space="preserve"> mein is very simple. Essentially, aapki </w:t>
      </w:r>
      <w:r>
        <w:rPr>
          <w:b/>
        </w:rPr>
        <w:t>biology galti karti hai</w:t>
      </w:r>
      <w:r>
        <w:t xml:space="preserve">, usse </w:t>
      </w:r>
      <w:r>
        <w:rPr>
          <w:b/>
        </w:rPr>
        <w:t>variation</w:t>
      </w:r>
      <w:r>
        <w:t xml:space="preserve"> hoti hai. Us </w:t>
      </w:r>
      <w:r>
        <w:rPr>
          <w:b/>
        </w:rPr>
        <w:t>variation</w:t>
      </w:r>
      <w:r>
        <w:t xml:space="preserve"> mein se kabhi-kabhi ek </w:t>
      </w:r>
      <w:r>
        <w:rPr>
          <w:b/>
        </w:rPr>
        <w:t>variation strong variation</w:t>
      </w:r>
      <w:r>
        <w:t xml:space="preserve"> hoti hai. Woh </w:t>
      </w:r>
      <w:r>
        <w:rPr>
          <w:b/>
        </w:rPr>
        <w:t>strong variation bach jaati hai</w:t>
      </w:r>
      <w:r>
        <w:t xml:space="preserve">, samaan utna </w:t>
      </w:r>
      <w:r>
        <w:rPr>
          <w:b/>
        </w:rPr>
        <w:t>change</w:t>
      </w:r>
      <w:r>
        <w:t xml:space="preserve"> ho jaata hai. Right? Essentially </w:t>
      </w:r>
      <w:r>
        <w:rPr>
          <w:b/>
        </w:rPr>
        <w:t>all growth is predicated</w:t>
      </w:r>
      <w:r>
        <w:t xml:space="preserve">, no matter where you're looking for it, </w:t>
      </w:r>
      <w:r>
        <w:rPr>
          <w:b/>
        </w:rPr>
        <w:t>family</w:t>
      </w:r>
      <w:r>
        <w:t xml:space="preserve"> mein, </w:t>
      </w:r>
      <w:r>
        <w:rPr>
          <w:b/>
        </w:rPr>
        <w:t>career</w:t>
      </w:r>
      <w:r>
        <w:t xml:space="preserve"> mein, </w:t>
      </w:r>
      <w:r>
        <w:rPr>
          <w:b/>
        </w:rPr>
        <w:t>romance</w:t>
      </w:r>
      <w:r>
        <w:t xml:space="preserve"> mein, </w:t>
      </w:r>
      <w:r>
        <w:rPr>
          <w:b/>
        </w:rPr>
        <w:t>social life</w:t>
      </w:r>
      <w:r>
        <w:t xml:space="preserve"> mein, is predicated on </w:t>
      </w:r>
      <w:r>
        <w:rPr>
          <w:b/>
        </w:rPr>
        <w:t>number one experimenting</w:t>
      </w:r>
      <w:r>
        <w:t xml:space="preserve">. You will have to make </w:t>
      </w:r>
      <w:r>
        <w:rPr>
          <w:b/>
        </w:rPr>
        <w:t>conscious mistakes</w:t>
      </w:r>
      <w:r>
        <w:t xml:space="preserve">, </w:t>
      </w:r>
      <w:r>
        <w:rPr>
          <w:b/>
        </w:rPr>
        <w:t>good mistakes</w:t>
      </w:r>
      <w:r>
        <w:t xml:space="preserve">. Ek </w:t>
      </w:r>
      <w:r>
        <w:rPr>
          <w:b/>
        </w:rPr>
        <w:t>bad mistakes</w:t>
      </w:r>
      <w:r>
        <w:t xml:space="preserve"> hoti hai, good mistakes hoti hai. You have to make </w:t>
      </w:r>
      <w:r>
        <w:rPr>
          <w:b/>
        </w:rPr>
        <w:t>good mistakes</w:t>
      </w:r>
      <w:r>
        <w:t xml:space="preserve">. Aur don't ask me good mistakes kaise karein. Just </w:t>
      </w:r>
      <w:r>
        <w:rPr>
          <w:b/>
        </w:rPr>
        <w:t>make mistakes</w:t>
      </w:r>
      <w:r>
        <w:t xml:space="preserve">. Just </w:t>
      </w:r>
      <w:r>
        <w:rPr>
          <w:b/>
        </w:rPr>
        <w:t>make mistakes</w:t>
      </w:r>
      <w:r>
        <w:t xml:space="preserve"> because the second step is </w:t>
      </w:r>
      <w:r>
        <w:rPr>
          <w:b/>
        </w:rPr>
        <w:t>observe</w:t>
      </w:r>
      <w:r>
        <w:t xml:space="preserve">. Phir aap </w:t>
      </w:r>
      <w:r>
        <w:rPr>
          <w:b/>
        </w:rPr>
        <w:t>feedback observe</w:t>
      </w:r>
      <w:r>
        <w:t xml:space="preserve"> karo.</w:t>
      </w:r>
    </w:p>
    <w:p>
      <w:r>
        <w:rPr>
          <w:b/>
        </w:rPr>
        <w:t>Observing Feedback and Adapting for Growth</w:t>
      </w:r>
    </w:p>
    <w:p>
      <w:r>
        <w:t xml:space="preserve">Log aapko kya bolte hain. Woh ek </w:t>
      </w:r>
      <w:r>
        <w:rPr>
          <w:b/>
        </w:rPr>
        <w:t>ek level hai conceptual analysis</w:t>
      </w:r>
      <w:r>
        <w:t xml:space="preserve"> ka. Aapko yeh karke kaisa lagta hai. Kya yeh aap </w:t>
      </w:r>
      <w:r>
        <w:rPr>
          <w:b/>
        </w:rPr>
        <w:t>consistently continuously kar sakte ho</w:t>
      </w:r>
      <w:r>
        <w:t xml:space="preserve">. Kya yeh aap karna chahte ho. Yeh sab </w:t>
      </w:r>
      <w:r>
        <w:rPr>
          <w:b/>
        </w:rPr>
        <w:t>level ka feedback</w:t>
      </w:r>
      <w:r>
        <w:t xml:space="preserve"> aap is situation mein kaisa </w:t>
      </w:r>
      <w:r>
        <w:rPr>
          <w:b/>
        </w:rPr>
        <w:t>perform</w:t>
      </w:r>
      <w:r>
        <w:t xml:space="preserve"> karte ho. Aap in </w:t>
      </w:r>
      <w:r>
        <w:rPr>
          <w:b/>
        </w:rPr>
        <w:t>in variables</w:t>
      </w:r>
      <w:r>
        <w:t xml:space="preserve"> ke saath </w:t>
      </w:r>
      <w:r>
        <w:rPr>
          <w:b/>
        </w:rPr>
        <w:t>pressure</w:t>
      </w:r>
      <w:r>
        <w:t xml:space="preserve"> mein, aap </w:t>
      </w:r>
      <w:r>
        <w:rPr>
          <w:b/>
        </w:rPr>
        <w:t>stress</w:t>
      </w:r>
      <w:r>
        <w:t xml:space="preserve"> mein, aap </w:t>
      </w:r>
      <w:r>
        <w:rPr>
          <w:b/>
        </w:rPr>
        <w:t>khushi</w:t>
      </w:r>
      <w:r>
        <w:t xml:space="preserve"> mein kaisa, aap is is </w:t>
      </w:r>
      <w:r>
        <w:rPr>
          <w:b/>
        </w:rPr>
        <w:t>mausam</w:t>
      </w:r>
      <w:r>
        <w:t xml:space="preserve"> mein kaisa </w:t>
      </w:r>
      <w:r>
        <w:rPr>
          <w:b/>
        </w:rPr>
        <w:t>perform</w:t>
      </w:r>
      <w:r>
        <w:t xml:space="preserve"> karte ho. Yeh sab samjhoge aap, agar aap </w:t>
      </w:r>
      <w:r>
        <w:rPr>
          <w:b/>
        </w:rPr>
        <w:t>observe karoge</w:t>
      </w:r>
      <w:r>
        <w:t xml:space="preserve">. And then you </w:t>
      </w:r>
      <w:r>
        <w:rPr>
          <w:b/>
        </w:rPr>
        <w:t>adjust</w:t>
      </w:r>
      <w:r>
        <w:t xml:space="preserve">. This is what is special about us humans. We can </w:t>
      </w:r>
      <w:r>
        <w:rPr>
          <w:b/>
        </w:rPr>
        <w:t>reflect on our condition</w:t>
      </w:r>
      <w:r>
        <w:t xml:space="preserve">. Hum </w:t>
      </w:r>
      <w:r>
        <w:rPr>
          <w:b/>
        </w:rPr>
        <w:t>apne aap ko samajh sakte hain</w:t>
      </w:r>
      <w:r>
        <w:t xml:space="preserve">. Kisi aur jaanwar ke paas, kisi aur </w:t>
      </w:r>
      <w:r>
        <w:rPr>
          <w:b/>
        </w:rPr>
        <w:t>biology</w:t>
      </w:r>
      <w:r>
        <w:t xml:space="preserve"> ke paas woh </w:t>
      </w:r>
      <w:r>
        <w:rPr>
          <w:b/>
        </w:rPr>
        <w:t>ability</w:t>
      </w:r>
      <w:r>
        <w:t xml:space="preserve"> nahin hai. Right? Toh jo </w:t>
      </w:r>
      <w:r>
        <w:rPr>
          <w:b/>
        </w:rPr>
        <w:t>variation</w:t>
      </w:r>
      <w:r>
        <w:t xml:space="preserve"> jisse </w:t>
      </w:r>
      <w:r>
        <w:rPr>
          <w:b/>
        </w:rPr>
        <w:t>growth</w:t>
      </w:r>
      <w:r>
        <w:t xml:space="preserve"> hoti hai </w:t>
      </w:r>
      <w:r>
        <w:rPr>
          <w:b/>
        </w:rPr>
        <w:t>biology</w:t>
      </w:r>
      <w:r>
        <w:t xml:space="preserve"> mein, hum usko </w:t>
      </w:r>
      <w:r>
        <w:rPr>
          <w:b/>
        </w:rPr>
        <w:t>hack</w:t>
      </w:r>
      <w:r>
        <w:t xml:space="preserve"> kar sakte hain kyunki hum </w:t>
      </w:r>
      <w:r>
        <w:rPr>
          <w:b/>
        </w:rPr>
        <w:t>samajh sakte hain</w:t>
      </w:r>
      <w:r>
        <w:t xml:space="preserve"> ki </w:t>
      </w:r>
      <w:r>
        <w:rPr>
          <w:b/>
        </w:rPr>
        <w:t>scene</w:t>
      </w:r>
      <w:r>
        <w:t xml:space="preserve"> kya hai.</w:t>
      </w:r>
    </w:p>
    <w:p>
      <w:r>
        <w:rPr>
          <w:b/>
        </w:rPr>
        <w:t>The Meta-Art of Experimentation</w:t>
      </w:r>
    </w:p>
    <w:p>
      <w:r>
        <w:t xml:space="preserve">Because we can understand ki </w:t>
      </w:r>
      <w:r>
        <w:rPr>
          <w:b/>
        </w:rPr>
        <w:t>kaunsi mistake beneficial rahegi</w:t>
      </w:r>
      <w:r>
        <w:t xml:space="preserve">. Through feedback, through observation, comes </w:t>
      </w:r>
      <w:r>
        <w:rPr>
          <w:b/>
        </w:rPr>
        <w:t>adaptation, adjustment</w:t>
      </w:r>
      <w:r>
        <w:t xml:space="preserve">. </w:t>
      </w:r>
      <w:r>
        <w:rPr>
          <w:b/>
        </w:rPr>
        <w:t>Making your experiments finer</w:t>
      </w:r>
      <w:r>
        <w:t xml:space="preserve">. Slowly you learn the </w:t>
      </w:r>
      <w:r>
        <w:rPr>
          <w:b/>
        </w:rPr>
        <w:t>meta-art of experimentation</w:t>
      </w:r>
      <w:r>
        <w:t xml:space="preserve">. </w:t>
      </w:r>
      <w:r>
        <w:rPr>
          <w:b/>
        </w:rPr>
        <w:t>Experiments ke saath experiment karna seekh jaoge tum</w:t>
      </w:r>
      <w:r>
        <w:t xml:space="preserve">. Aur usse tumhe samajh aa jayega ki </w:t>
      </w:r>
      <w:r>
        <w:rPr>
          <w:b/>
        </w:rPr>
        <w:t>better, more efficient tareeke se experiment kaise kiya jaaye</w:t>
      </w:r>
      <w:r>
        <w:t xml:space="preserve">. Aur yeh saara </w:t>
      </w:r>
      <w:r>
        <w:rPr>
          <w:b/>
        </w:rPr>
        <w:t>self-help</w:t>
      </w:r>
      <w:r>
        <w:t xml:space="preserve">, </w:t>
      </w:r>
      <w:r>
        <w:rPr>
          <w:b/>
        </w:rPr>
        <w:t>self-help entrepreneurship</w:t>
      </w:r>
      <w:r>
        <w:t xml:space="preserve"> jo bhi hai na, un sab ka </w:t>
      </w:r>
      <w:r>
        <w:rPr>
          <w:b/>
        </w:rPr>
        <w:t>saar, essence yeh hai</w:t>
      </w:r>
      <w:r>
        <w:t>.</w:t>
      </w:r>
    </w:p>
    <w:p>
      <w:r>
        <w:rPr>
          <w:b/>
        </w:rPr>
        <w:t>Validity of Advice and Practical Application</w:t>
      </w:r>
    </w:p>
    <w:p>
      <w:r>
        <w:t xml:space="preserve">Par phir the question is ki yeh log jo baaki log hain yeh baatein kar rahe hain woh kya hai. Woh </w:t>
      </w:r>
      <w:r>
        <w:rPr>
          <w:b/>
        </w:rPr>
        <w:t>baatein valid hain</w:t>
      </w:r>
      <w:r>
        <w:t xml:space="preserve">. But </w:t>
      </w:r>
      <w:r>
        <w:rPr>
          <w:b/>
        </w:rPr>
        <w:t>only when you meet the challenge in reality</w:t>
      </w:r>
      <w:r>
        <w:t xml:space="preserve">. Meri baatein, ya kisi aur ki baatein, kisi ki bhi baatein, </w:t>
      </w:r>
      <w:r>
        <w:rPr>
          <w:b/>
        </w:rPr>
        <w:t>aapke liye tabhi valid hai</w:t>
      </w:r>
      <w:r>
        <w:t xml:space="preserve"> jab aap </w:t>
      </w:r>
      <w:r>
        <w:rPr>
          <w:b/>
        </w:rPr>
        <w:t>experiment, observe, adapt kar-kar ke us challenge tak pahunch gaye ho</w:t>
      </w:r>
      <w:r>
        <w:t xml:space="preserve">. Toh aapko ek ya do </w:t>
      </w:r>
      <w:r>
        <w:rPr>
          <w:b/>
        </w:rPr>
        <w:t>self-help kitaab</w:t>
      </w:r>
      <w:r>
        <w:t xml:space="preserve"> ya ek ya do </w:t>
      </w:r>
      <w:r>
        <w:rPr>
          <w:b/>
        </w:rPr>
        <w:t>self-help video</w:t>
      </w:r>
      <w:r>
        <w:t xml:space="preserve"> ke baad dekhne ki zyada zaroorat nahin hai. Now you have the </w:t>
      </w:r>
      <w:r>
        <w:rPr>
          <w:b/>
        </w:rPr>
        <w:t>initial capital to start experimenting</w:t>
      </w:r>
      <w:r>
        <w:t xml:space="preserve">. Then start </w:t>
      </w:r>
      <w:r>
        <w:rPr>
          <w:b/>
        </w:rPr>
        <w:t>observing</w:t>
      </w:r>
      <w:r>
        <w:t xml:space="preserve"> with, then start </w:t>
      </w:r>
      <w:r>
        <w:rPr>
          <w:b/>
        </w:rPr>
        <w:t>adjusting</w:t>
      </w:r>
      <w:r>
        <w:t>.</w:t>
      </w:r>
    </w:p>
    <w:p>
      <w:r>
        <w:rPr>
          <w:b/>
        </w:rPr>
        <w:t>Practical Experiments for Self-Awareness</w:t>
      </w:r>
    </w:p>
    <w:p>
      <w:r>
        <w:t xml:space="preserve">Apni </w:t>
      </w:r>
      <w:r>
        <w:rPr>
          <w:b/>
        </w:rPr>
        <w:t>social life</w:t>
      </w:r>
      <w:r>
        <w:t xml:space="preserve"> mein thoda sa </w:t>
      </w:r>
      <w:r>
        <w:rPr>
          <w:b/>
        </w:rPr>
        <w:t>experiment</w:t>
      </w:r>
      <w:r>
        <w:t xml:space="preserve"> karke dekho. Tum apne </w:t>
      </w:r>
      <w:r>
        <w:rPr>
          <w:b/>
        </w:rPr>
        <w:t>group</w:t>
      </w:r>
      <w:r>
        <w:t xml:space="preserve"> mein bahut tees maar khao. Ek baar apne upar </w:t>
      </w:r>
      <w:r>
        <w:rPr>
          <w:b/>
        </w:rPr>
        <w:t>jokes crack karwa ke dekho</w:t>
      </w:r>
      <w:r>
        <w:t xml:space="preserve">. Tum sabse fuddu ho apne group mein. Tum </w:t>
      </w:r>
      <w:r>
        <w:rPr>
          <w:b/>
        </w:rPr>
        <w:t>jokes crack karke dekho</w:t>
      </w:r>
      <w:r>
        <w:t xml:space="preserve">. Dekho toh </w:t>
      </w:r>
      <w:r>
        <w:rPr>
          <w:b/>
        </w:rPr>
        <w:t>experiment</w:t>
      </w:r>
      <w:r>
        <w:t xml:space="preserve"> karke kahan jaati hai baatein. Itne </w:t>
      </w:r>
      <w:r>
        <w:rPr>
          <w:b/>
        </w:rPr>
        <w:t>chhote chhote experiments</w:t>
      </w:r>
      <w:r>
        <w:t xml:space="preserve"> karo, </w:t>
      </w:r>
      <w:r>
        <w:rPr>
          <w:b/>
        </w:rPr>
        <w:t>observe</w:t>
      </w:r>
      <w:r>
        <w:t xml:space="preserve"> karo, dekho kya ho raha hai. And this is basically </w:t>
      </w:r>
      <w:r>
        <w:rPr>
          <w:b/>
        </w:rPr>
        <w:t>spending time with yourself</w:t>
      </w:r>
      <w:r>
        <w:t xml:space="preserve">. Ek end pe yeh </w:t>
      </w:r>
      <w:r>
        <w:rPr>
          <w:b/>
        </w:rPr>
        <w:t>self-awareness</w:t>
      </w:r>
      <w:r>
        <w:t xml:space="preserve"> ka saara game </w:t>
      </w:r>
      <w:r>
        <w:rPr>
          <w:b/>
        </w:rPr>
        <w:t>solid karta rahega</w:t>
      </w:r>
      <w:r>
        <w:t xml:space="preserve">. Ek end pe yeh aapko </w:t>
      </w:r>
      <w:r>
        <w:rPr>
          <w:b/>
        </w:rPr>
        <w:t>self-aware banata rahega</w:t>
      </w:r>
      <w:r>
        <w:t>.</w:t>
      </w:r>
    </w:p>
    <w:p>
      <w:r>
        <w:rPr>
          <w:b/>
        </w:rPr>
        <w:t>The Core Principles of Growth</w:t>
      </w:r>
    </w:p>
    <w:p>
      <w:r>
        <w:t xml:space="preserve">But jo yeh jitni </w:t>
      </w:r>
      <w:r>
        <w:rPr>
          <w:b/>
        </w:rPr>
        <w:t>advice</w:t>
      </w:r>
      <w:r>
        <w:t xml:space="preserve"> aapko kahin aur milti hai, that </w:t>
      </w:r>
      <w:r>
        <w:rPr>
          <w:b/>
        </w:rPr>
        <w:t>only and only is useful</w:t>
      </w:r>
      <w:r>
        <w:t xml:space="preserve"> once you've </w:t>
      </w:r>
      <w:r>
        <w:rPr>
          <w:b/>
        </w:rPr>
        <w:t>met the challenge in reality</w:t>
      </w:r>
      <w:r>
        <w:t xml:space="preserve">. Otherwise, woh </w:t>
      </w:r>
      <w:r>
        <w:rPr>
          <w:b/>
        </w:rPr>
        <w:t>advice toxic ban jaati hai</w:t>
      </w:r>
      <w:r>
        <w:t xml:space="preserve">. The </w:t>
      </w:r>
      <w:r>
        <w:rPr>
          <w:b/>
        </w:rPr>
        <w:t>engine that drives your growth up is these three principles</w:t>
      </w:r>
      <w:r>
        <w:t xml:space="preserve">: </w:t>
      </w:r>
      <w:r>
        <w:rPr>
          <w:b/>
        </w:rPr>
        <w:t>experiment, make good mistakes, learn to make good mistakes, observe</w:t>
      </w:r>
      <w:r>
        <w:t xml:space="preserve"> so that you can </w:t>
      </w:r>
      <w:r>
        <w:rPr>
          <w:b/>
        </w:rPr>
        <w:t>learn to make good mistakes</w:t>
      </w:r>
      <w:r>
        <w:t xml:space="preserve">, </w:t>
      </w:r>
      <w:r>
        <w:rPr>
          <w:b/>
        </w:rPr>
        <w:t>adapt</w:t>
      </w:r>
      <w:r>
        <w:t xml:space="preserve"> so that you </w:t>
      </w:r>
      <w:r>
        <w:rPr>
          <w:b/>
        </w:rPr>
        <w:t>make better mistakes</w:t>
      </w:r>
      <w:r>
        <w:t xml:space="preserve">. That's it. That's all. Aur usse </w:t>
      </w:r>
      <w:r>
        <w:rPr>
          <w:b/>
        </w:rPr>
        <w:t>compound growth hoti rehti hai</w:t>
      </w:r>
      <w:r>
        <w:t xml:space="preserve">. Iske raste mein jo cheezein milti rehti hain uske sawaal aapko har jagah </w:t>
      </w:r>
      <w:r>
        <w:rPr>
          <w:b/>
        </w:rPr>
        <w:t>online</w:t>
      </w:r>
      <w:r>
        <w:t xml:space="preserve"> mil jayenge. But </w:t>
      </w:r>
      <w:r>
        <w:rPr>
          <w:b/>
        </w:rPr>
        <w:t>this and only this is your single growth hack</w:t>
      </w:r>
      <w:r>
        <w:t>.</w:t>
      </w:r>
    </w:p>
    <w:p>
      <w:r>
        <w:rPr>
          <w:b/>
        </w:rPr>
        <w:t>The Inevitability of Pain in Growth</w:t>
      </w:r>
    </w:p>
    <w:p>
      <w:r>
        <w:rPr>
          <w:b/>
        </w:rPr>
        <w:t>Experiment</w:t>
      </w:r>
      <w:r>
        <w:t xml:space="preserve"> karo, </w:t>
      </w:r>
      <w:r>
        <w:rPr>
          <w:b/>
        </w:rPr>
        <w:t>observe</w:t>
      </w:r>
      <w:r>
        <w:t xml:space="preserve"> karo, </w:t>
      </w:r>
      <w:r>
        <w:rPr>
          <w:b/>
        </w:rPr>
        <w:t>adapt</w:t>
      </w:r>
      <w:r>
        <w:t xml:space="preserve"> karo. Isme </w:t>
      </w:r>
      <w:r>
        <w:rPr>
          <w:b/>
        </w:rPr>
        <w:t>ek problem hai</w:t>
      </w:r>
      <w:r>
        <w:t xml:space="preserve"> ki </w:t>
      </w:r>
      <w:r>
        <w:rPr>
          <w:b/>
        </w:rPr>
        <w:t>dard bahut hoga</w:t>
      </w:r>
      <w:r>
        <w:t xml:space="preserve"> aur haan, </w:t>
      </w:r>
      <w:r>
        <w:rPr>
          <w:b/>
        </w:rPr>
        <w:t>hoga</w:t>
      </w:r>
      <w:r>
        <w:t xml:space="preserve">. </w:t>
      </w:r>
      <w:r>
        <w:rPr>
          <w:b/>
        </w:rPr>
        <w:t>Koi bhi cheez jo useful hai</w:t>
      </w:r>
      <w:r>
        <w:t xml:space="preserve">. Anything that is worth it, woh </w:t>
      </w:r>
      <w:r>
        <w:rPr>
          <w:b/>
        </w:rPr>
        <w:t>easy nahin hogi</w:t>
      </w:r>
      <w:r>
        <w:t xml:space="preserve">. Aur aisa nahin hai ki </w:t>
      </w:r>
      <w:r>
        <w:rPr>
          <w:b/>
        </w:rPr>
        <w:t>ek type ka dard hota hai</w:t>
      </w:r>
      <w:r>
        <w:t xml:space="preserve"> mehnat karne mein. Jis aadmi ko jis dard se sabse zyada dard hota hai na, </w:t>
      </w:r>
      <w:r>
        <w:rPr>
          <w:b/>
        </w:rPr>
        <w:t>us type ka dard hota hai</w:t>
      </w:r>
      <w:r>
        <w:t>.</w:t>
      </w:r>
    </w:p>
    <w:p>
      <w:r>
        <w:rPr>
          <w:b/>
        </w:rPr>
        <w:t>Meeting Challenges and the Process of Self-Discovery</w:t>
      </w:r>
    </w:p>
    <w:p>
      <w:r>
        <w:t xml:space="preserve">When you </w:t>
      </w:r>
      <w:r>
        <w:rPr>
          <w:b/>
        </w:rPr>
        <w:t>truly meet a challenge in its face</w:t>
      </w:r>
      <w:r>
        <w:t xml:space="preserve">, aap </w:t>
      </w:r>
      <w:r>
        <w:rPr>
          <w:b/>
        </w:rPr>
        <w:t>apne baare mein jaan ne lag jaate ho</w:t>
      </w:r>
      <w:r>
        <w:t xml:space="preserve">. Woh </w:t>
      </w:r>
      <w:r>
        <w:rPr>
          <w:b/>
        </w:rPr>
        <w:t>challenge aapko</w:t>
      </w:r>
      <w:r>
        <w:t xml:space="preserve">, it is like a </w:t>
      </w:r>
      <w:r>
        <w:rPr>
          <w:b/>
        </w:rPr>
        <w:t>portal into your own mind</w:t>
      </w:r>
      <w:r>
        <w:t xml:space="preserve">. You start </w:t>
      </w:r>
      <w:r>
        <w:rPr>
          <w:b/>
        </w:rPr>
        <w:t>learning about yourself</w:t>
      </w:r>
      <w:r>
        <w:t xml:space="preserve"> because the </w:t>
      </w:r>
      <w:r>
        <w:rPr>
          <w:b/>
        </w:rPr>
        <w:t>worst of you comes out first</w:t>
      </w:r>
      <w:r>
        <w:t xml:space="preserve">. Toh the </w:t>
      </w:r>
      <w:r>
        <w:rPr>
          <w:b/>
        </w:rPr>
        <w:t>interesting part about a good book</w:t>
      </w:r>
      <w:r>
        <w:t xml:space="preserve"> or a </w:t>
      </w:r>
      <w:r>
        <w:rPr>
          <w:b/>
        </w:rPr>
        <w:t>good challenge in life</w:t>
      </w:r>
      <w:r>
        <w:t xml:space="preserve"> is that pehle </w:t>
      </w:r>
      <w:r>
        <w:rPr>
          <w:b/>
        </w:rPr>
        <w:t>10% pe aap bore hoge</w:t>
      </w:r>
      <w:r>
        <w:t xml:space="preserve">, aapko </w:t>
      </w:r>
      <w:r>
        <w:rPr>
          <w:b/>
        </w:rPr>
        <w:t>pareshani hogi</w:t>
      </w:r>
      <w:r>
        <w:t xml:space="preserve">, aapko </w:t>
      </w:r>
      <w:r>
        <w:rPr>
          <w:b/>
        </w:rPr>
        <w:t>dard hoga</w:t>
      </w:r>
      <w:r>
        <w:t xml:space="preserve">. Pehli </w:t>
      </w:r>
      <w:r>
        <w:rPr>
          <w:b/>
        </w:rPr>
        <w:t>10% kitaab padh lo</w:t>
      </w:r>
      <w:r>
        <w:t xml:space="preserve">, 100 page padh lo. Uske baad </w:t>
      </w:r>
      <w:r>
        <w:rPr>
          <w:b/>
        </w:rPr>
        <w:t>maza aana shuru hoga</w:t>
      </w:r>
      <w:r>
        <w:t xml:space="preserve">. So a lot of people </w:t>
      </w:r>
      <w:r>
        <w:rPr>
          <w:b/>
        </w:rPr>
        <w:t>cannot take that initial loss</w:t>
      </w:r>
      <w:r>
        <w:t xml:space="preserve">. Toh woh </w:t>
      </w:r>
      <w:r>
        <w:rPr>
          <w:b/>
        </w:rPr>
        <w:t>baith jaate hain</w:t>
      </w:r>
      <w:r>
        <w:t xml:space="preserve">. You must continue to, I'm reiterating, </w:t>
      </w:r>
      <w:r>
        <w:rPr>
          <w:b/>
        </w:rPr>
        <w:t>experiment, observe, adapt over and over, over and over, over and over</w:t>
      </w:r>
      <w:r>
        <w:t>.</w:t>
      </w:r>
    </w:p>
    <w:p>
      <w:r>
        <w:rPr>
          <w:b/>
        </w:rPr>
        <w:t>The Final Word</w:t>
      </w:r>
    </w:p>
    <w:p>
      <w:r>
        <w:t>That is it. That is it. Aur kuch nahin hai.</w:t>
      </w:r>
    </w:p>
    <w:sectPr w:rsidR="00FC693F" w:rsidRPr="0006063C" w:rsidSect="00034616">
      <w:footerReference w:type="default" r:id="rId9"/>
      <w:pgSz w:w="12240" w:h="15840"/>
      <w:pgMar w:top="0" w:right="5760" w:bottom="0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