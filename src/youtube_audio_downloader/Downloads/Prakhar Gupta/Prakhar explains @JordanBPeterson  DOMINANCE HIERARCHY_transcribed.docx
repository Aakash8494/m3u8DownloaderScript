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Prakhar explains @JordanBPeterson  DOMINANCE HIERARCHY.mp3</w:t>
      </w:r>
    </w:p>
    <w:p>
      <w:r>
        <w:rPr>
          <w:b/>
        </w:rPr>
        <w:t>Climbing the Dominance Hierarchy and Serotonin</w:t>
      </w:r>
    </w:p>
    <w:p>
      <w:r>
        <w:t xml:space="preserve">How to climb the dominance hierarchy when you're literally the </w:t>
      </w:r>
      <w:r>
        <w:rPr>
          <w:b/>
        </w:rPr>
        <w:t>butt of jokes</w:t>
      </w:r>
      <w:r>
        <w:t xml:space="preserve"> every time. Hmm, yaar isme ghuste hai. Isme ghuste hai. Isme mera. Because you wanted to ask me about that too. Ek </w:t>
      </w:r>
      <w:r>
        <w:rPr>
          <w:b/>
        </w:rPr>
        <w:t>follow-up question</w:t>
      </w:r>
      <w:r>
        <w:t xml:space="preserve"> bhi hai. Aur ye thoda. Ek follow-up question ye hai ke ek din maine </w:t>
      </w:r>
      <w:r>
        <w:rPr>
          <w:b/>
        </w:rPr>
        <w:t>Jordan Peterson</w:t>
      </w:r>
      <w:r>
        <w:t xml:space="preserve"> ko suna tha </w:t>
      </w:r>
      <w:r>
        <w:rPr>
          <w:b/>
        </w:rPr>
        <w:t>serotonin ke bare mein</w:t>
      </w:r>
      <w:r>
        <w:t xml:space="preserve"> baat karte hue. Theek hai. Woh bol raha tha ke agar aap </w:t>
      </w:r>
      <w:r>
        <w:rPr>
          <w:b/>
        </w:rPr>
        <w:t>bottom of the dominance hierarchy</w:t>
      </w:r>
      <w:r>
        <w:t xml:space="preserve"> mein ho, aapke jo </w:t>
      </w:r>
      <w:r>
        <w:rPr>
          <w:b/>
        </w:rPr>
        <w:t>symptoms hain</w:t>
      </w:r>
      <w:r>
        <w:t xml:space="preserve">, they are as good as </w:t>
      </w:r>
      <w:r>
        <w:rPr>
          <w:b/>
        </w:rPr>
        <w:t>depression</w:t>
      </w:r>
      <w:r>
        <w:t xml:space="preserve">. And depression more often than not is absence or deficiency of serotonin. Right. But depression doesn't necessarily meet that mean that you are at the bottom of the dominance hierarchy. Aur iska opposite kya hai? Being at the bottom of dominance hierarchy ka opposite hai ki you are powerful. You have a </w:t>
      </w:r>
      <w:r>
        <w:rPr>
          <w:b/>
        </w:rPr>
        <w:t>good social status</w:t>
      </w:r>
      <w:r>
        <w:t xml:space="preserve">. Log aapki sunte hain. Aapne aur organic serotonin ke chakkar mein aapne, you know, you've done enough </w:t>
      </w:r>
      <w:r>
        <w:rPr>
          <w:b/>
        </w:rPr>
        <w:t>ladder climbing</w:t>
      </w:r>
      <w:r>
        <w:t xml:space="preserve">. Ye scene kya hai ke agar is framework pe jaao, toh basically </w:t>
      </w:r>
      <w:r>
        <w:rPr>
          <w:b/>
        </w:rPr>
        <w:t>life is all about power</w:t>
      </w:r>
      <w:r>
        <w:t>, right.</w:t>
      </w:r>
    </w:p>
    <w:p>
      <w:r>
        <w:rPr>
          <w:b/>
        </w:rPr>
        <w:t>Biological Imperatives and Marx's Perspective</w:t>
      </w:r>
    </w:p>
    <w:p>
      <w:r>
        <w:t xml:space="preserve">Humans are programmed to be. Okay, go ahead. Toh yaar dekh, pata hai kya. This is I was explaining </w:t>
      </w:r>
      <w:r>
        <w:rPr>
          <w:b/>
        </w:rPr>
        <w:t>communism to somebody</w:t>
      </w:r>
      <w:r>
        <w:t xml:space="preserve"> today as well. And it is that, it is not that when Marx says ki the </w:t>
      </w:r>
      <w:r>
        <w:rPr>
          <w:b/>
        </w:rPr>
        <w:t>human relationship</w:t>
      </w:r>
      <w:r>
        <w:t xml:space="preserve">, all history is a </w:t>
      </w:r>
      <w:r>
        <w:rPr>
          <w:b/>
        </w:rPr>
        <w:t>fight between the poor and the rich</w:t>
      </w:r>
      <w:r>
        <w:t xml:space="preserve">. Aur us material us dialectic se. Kaun keh raha tha ye? Karl Marx. Karl Marx. Karl Marx's idea is ki almost all of history can be viewed as a </w:t>
      </w:r>
      <w:r>
        <w:rPr>
          <w:b/>
        </w:rPr>
        <w:t>conflict between the rich and the poor</w:t>
      </w:r>
      <w:r>
        <w:t xml:space="preserve">, and history emerges as a </w:t>
      </w:r>
      <w:r>
        <w:rPr>
          <w:b/>
        </w:rPr>
        <w:t>consequence of that conflict</w:t>
      </w:r>
      <w:r>
        <w:t xml:space="preserve">. Theek hai. This is Karl Marx's claim. And it is not entirely untrue. But is that the </w:t>
      </w:r>
      <w:r>
        <w:rPr>
          <w:b/>
        </w:rPr>
        <w:t>primary relationship people share</w:t>
      </w:r>
      <w:r>
        <w:t xml:space="preserve">. Right? So in the same sense there is a </w:t>
      </w:r>
      <w:r>
        <w:rPr>
          <w:b/>
        </w:rPr>
        <w:t>biological reality</w:t>
      </w:r>
      <w:r>
        <w:t xml:space="preserve">. There is a psychological reality. There is a philosophical reality. Aur ye toh main do teen. There is a digital reality. There's multiple kinds of reality. And in all these realities you are, let's say, you are operating for a price. On a </w:t>
      </w:r>
      <w:r>
        <w:rPr>
          <w:b/>
        </w:rPr>
        <w:t>biological level</w:t>
      </w:r>
      <w:r>
        <w:t xml:space="preserve">. </w:t>
      </w:r>
      <w:r>
        <w:rPr>
          <w:b/>
        </w:rPr>
        <w:t>Sex, power, and social company</w:t>
      </w:r>
      <w:r>
        <w:t>, number one. Ye teen cheezein make for most of it.</w:t>
      </w:r>
    </w:p>
    <w:p>
      <w:r>
        <w:rPr>
          <w:b/>
        </w:rPr>
        <w:t>From Carbon Computers to Conflict Assessment</w:t>
      </w:r>
    </w:p>
    <w:p>
      <w:r>
        <w:t xml:space="preserve">Theek hai. Toh yaar dekh, hum </w:t>
      </w:r>
      <w:r>
        <w:rPr>
          <w:b/>
        </w:rPr>
        <w:t>civilized toh ab ho gaye hai na</w:t>
      </w:r>
      <w:r>
        <w:t xml:space="preserve">. Isse pehle toh hum log bahut hi zyada. We were like </w:t>
      </w:r>
      <w:r>
        <w:rPr>
          <w:b/>
        </w:rPr>
        <w:t>computers coded in carbon</w:t>
      </w:r>
      <w:r>
        <w:t xml:space="preserve"> instead of silicon, we are computers made out of carbon, theek hai. Toh hamara </w:t>
      </w:r>
      <w:r>
        <w:rPr>
          <w:b/>
        </w:rPr>
        <w:t>operation was also very very physical system</w:t>
      </w:r>
      <w:r>
        <w:t xml:space="preserve"> ke jaisa. Computer ke jaisa ki matlab theek hai bhai ye algorithm run ho raha hai. Ab is algorithm mein jo </w:t>
      </w:r>
      <w:r>
        <w:rPr>
          <w:b/>
        </w:rPr>
        <w:t>agents hain, jo units hain, main aur tu</w:t>
      </w:r>
      <w:r>
        <w:t xml:space="preserve">, bandar, aadhi maas woh tribal hum logon ko, we need a </w:t>
      </w:r>
      <w:r>
        <w:rPr>
          <w:b/>
        </w:rPr>
        <w:t>counter to figure out tere se mere ko bhidna hai ki nahi bhidna hai</w:t>
      </w:r>
      <w:r>
        <w:t>.</w:t>
      </w:r>
    </w:p>
    <w:p>
      <w:r>
        <w:rPr>
          <w:b/>
        </w:rPr>
        <w:t>Serotonin's Role in Tribal Status Calculation</w:t>
      </w:r>
    </w:p>
    <w:p>
      <w:r>
        <w:t xml:space="preserve">Theek hai. Main tere ko example deta hoon. Tu aur main tribe mein hai. Ek tribe mein. Tribe mein 50 log hain. Kal ko teri meri ladai hoti hai kisi bare mein. Mere ko pata hona chahiye na ki isse ladne ka koi fayda hai ki mar jaunga? Okay. Toh is </w:t>
      </w:r>
      <w:r>
        <w:rPr>
          <w:b/>
        </w:rPr>
        <w:t>information ko track karne ke liye, hamara serotonin system ek sense mein, is information ko track karne ke liye banaya hai</w:t>
      </w:r>
      <w:r>
        <w:t xml:space="preserve">. Ki </w:t>
      </w:r>
      <w:r>
        <w:rPr>
          <w:b/>
        </w:rPr>
        <w:t>saamne wale bande ki aukat mere se zyada hai ki kam hai</w:t>
      </w:r>
      <w:r>
        <w:t>.</w:t>
      </w:r>
    </w:p>
    <w:p>
      <w:r>
        <w:rPr>
          <w:b/>
        </w:rPr>
        <w:t>Evolution of 'Aukat' and Complex Hierarchies</w:t>
      </w:r>
    </w:p>
    <w:p>
      <w:r>
        <w:t xml:space="preserve">Theek hai. Ab ye </w:t>
      </w:r>
      <w:r>
        <w:rPr>
          <w:b/>
        </w:rPr>
        <w:t>aukat ka jo concept hai</w:t>
      </w:r>
      <w:r>
        <w:t xml:space="preserve">, us time pe jab hum tribal the, toh </w:t>
      </w:r>
      <w:r>
        <w:rPr>
          <w:b/>
        </w:rPr>
        <w:t>physical warfare ke means se express hota tha</w:t>
      </w:r>
      <w:r>
        <w:t xml:space="preserve">. Bhaiya tu zyada tagda hai toh teri aukat zyada hai, bhai baat khatam, aur toh koi tareeka hi nahi hai. But </w:t>
      </w:r>
      <w:r>
        <w:rPr>
          <w:b/>
        </w:rPr>
        <w:t>humans are creatures of tools</w:t>
      </w:r>
      <w:r>
        <w:t xml:space="preserve">. Hum log </w:t>
      </w:r>
      <w:r>
        <w:rPr>
          <w:b/>
        </w:rPr>
        <w:t>tools evolve kar lete hain</w:t>
      </w:r>
      <w:r>
        <w:t xml:space="preserve">. Now when many tools evolve, un tools ke around </w:t>
      </w:r>
      <w:r>
        <w:rPr>
          <w:b/>
        </w:rPr>
        <w:t>multiple complex hierarchies form</w:t>
      </w:r>
      <w:r>
        <w:t xml:space="preserve">. Aur jaise hum baat kar rahe the, </w:t>
      </w:r>
      <w:r>
        <w:rPr>
          <w:b/>
        </w:rPr>
        <w:t>social systems have this habit of being insulated</w:t>
      </w:r>
      <w:r>
        <w:t xml:space="preserve">. Ab main apne dosto ke saath stream karta hoon, theek hai. There is a very indigenous bada domestic kind of humor hai jo hum log share karte hain. Hamein farak hi nahi padta tum kya sochte ho. You see what I mean? Toh </w:t>
      </w:r>
      <w:r>
        <w:rPr>
          <w:b/>
        </w:rPr>
        <w:t>woh ek social insulation ban gayi</w:t>
      </w:r>
      <w:r>
        <w:t>.</w:t>
      </w:r>
    </w:p>
    <w:p>
      <w:r>
        <w:rPr>
          <w:b/>
        </w:rPr>
        <w:t>The Multi-layered Nature of Dominance</w:t>
      </w:r>
    </w:p>
    <w:p>
      <w:r>
        <w:t xml:space="preserve">Ab 50 logo ki tribe mein jahan mere ko jungle mein door door tak koi aur aadmi pata hi nahi hai. Aur humare yahan jo ladai hoti hai ek badi ajeeb type ki talwar se hoti hai. Theek hai. Woh </w:t>
      </w:r>
      <w:r>
        <w:rPr>
          <w:b/>
        </w:rPr>
        <w:t>talwar is effective</w:t>
      </w:r>
      <w:r>
        <w:t xml:space="preserve"> agar main bare-handed hoon and you have the talwar, you will win. If both of us have a talwar, say you are a better person. You are just a better fighter with that talwar. Toh mere dimaag mein jo </w:t>
      </w:r>
      <w:r>
        <w:rPr>
          <w:b/>
        </w:rPr>
        <w:t>serotonin count hai</w:t>
      </w:r>
      <w:r>
        <w:t xml:space="preserve">, jaise is bande ne ye question poocha tha. Agar </w:t>
      </w:r>
      <w:r>
        <w:rPr>
          <w:b/>
        </w:rPr>
        <w:t>if I am the butt of all jokes</w:t>
      </w:r>
      <w:r>
        <w:t xml:space="preserve">, toh I am already relegated to the </w:t>
      </w:r>
      <w:r>
        <w:rPr>
          <w:b/>
        </w:rPr>
        <w:t>sabse lowest usme</w:t>
      </w:r>
      <w:r>
        <w:t xml:space="preserve">. But ab main is bande se agar baat bolu, bhai ek baat bata tu kal ko sadak pe nikalta hai. Aur tu 25 logo pe, karna mat, 25 logo pe </w:t>
      </w:r>
      <w:r>
        <w:rPr>
          <w:b/>
        </w:rPr>
        <w:t>betah power exert karni shuru karta hai</w:t>
      </w:r>
      <w:r>
        <w:t xml:space="preserve">. Itne log tere se dar jayenge aur tere ko </w:t>
      </w:r>
      <w:r>
        <w:rPr>
          <w:b/>
        </w:rPr>
        <w:t>respect offer karenge</w:t>
      </w:r>
      <w:r>
        <w:t xml:space="preserve">. Bhai main keh raha hoon paanch saat das toh kar hi denge. But </w:t>
      </w:r>
      <w:r>
        <w:rPr>
          <w:b/>
        </w:rPr>
        <w:t>he is not considering that because uski social situation insulated hai</w:t>
      </w:r>
      <w:r>
        <w:t xml:space="preserve">. Toh jo </w:t>
      </w:r>
      <w:r>
        <w:rPr>
          <w:b/>
        </w:rPr>
        <w:t>dominance hierarchy jo hai na, ye ek line nahi hai sirf</w:t>
      </w:r>
      <w:r>
        <w:t xml:space="preserve">. Ye </w:t>
      </w:r>
      <w:r>
        <w:rPr>
          <w:b/>
        </w:rPr>
        <w:t>kayi saari lines hain</w:t>
      </w:r>
      <w:r>
        <w:t xml:space="preserve"> jo </w:t>
      </w:r>
      <w:r>
        <w:rPr>
          <w:b/>
        </w:rPr>
        <w:t>ek doosre ko cross over bhi karti hain</w:t>
      </w:r>
      <w:r>
        <w:t xml:space="preserve">, but ek weird tareeke se </w:t>
      </w:r>
      <w:r>
        <w:rPr>
          <w:b/>
        </w:rPr>
        <w:t>personally insulated rehti hai logon ke dimaag mein</w:t>
      </w:r>
      <w:r>
        <w:t>.</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