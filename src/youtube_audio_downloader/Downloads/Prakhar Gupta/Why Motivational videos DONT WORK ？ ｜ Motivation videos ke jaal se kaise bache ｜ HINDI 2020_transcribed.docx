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Source: Why Motivational videos DONT WORK ？ ｜ Motivation videos ke jaal se kaise bache ｜ HINDI 2020.mp3</w:t>
      </w:r>
    </w:p>
    <w:p>
      <w:r>
        <w:rPr>
          <w:b/>
        </w:rPr>
        <w:t>The Problem with Chasing Constant Motivation</w:t>
      </w:r>
    </w:p>
    <w:p>
      <w:r>
        <w:t xml:space="preserve">Why do I need </w:t>
      </w:r>
      <w:r>
        <w:rPr>
          <w:b/>
        </w:rPr>
        <w:t>constant motivation</w:t>
      </w:r>
      <w:r>
        <w:t xml:space="preserve">? You don't need constant motivation. You are telling yourself you need constant motivation. </w:t>
      </w:r>
      <w:r>
        <w:rPr>
          <w:b/>
        </w:rPr>
        <w:t>Problem kya hai</w:t>
      </w:r>
      <w:r>
        <w:t xml:space="preserve">? </w:t>
      </w:r>
      <w:r>
        <w:rPr>
          <w:b/>
        </w:rPr>
        <w:t>Actual kaam karne mein na dard hota hai</w:t>
      </w:r>
      <w:r>
        <w:t xml:space="preserve">. Actual kaam karne mein </w:t>
      </w:r>
      <w:r>
        <w:rPr>
          <w:b/>
        </w:rPr>
        <w:t>wait karna hai</w:t>
      </w:r>
      <w:r>
        <w:t xml:space="preserve">. Actual kaam karne mein mere ko </w:t>
      </w:r>
      <w:r>
        <w:rPr>
          <w:b/>
        </w:rPr>
        <w:t>koi khushi nahin milegi bahut time tak</w:t>
      </w:r>
      <w:r>
        <w:t xml:space="preserve">. Sirf </w:t>
      </w:r>
      <w:r>
        <w:rPr>
          <w:b/>
        </w:rPr>
        <w:t>dard aur wait aur struggle</w:t>
      </w:r>
      <w:r>
        <w:t xml:space="preserve">. Aaj bhi tum tees hi log dekh rahe ho na mera live? Hain na? Is kaam mein abhi </w:t>
      </w:r>
      <w:r>
        <w:rPr>
          <w:b/>
        </w:rPr>
        <w:t>bahut time lagana padega</w:t>
      </w:r>
      <w:r>
        <w:t xml:space="preserve"> mere ko jab mere ko mere </w:t>
      </w:r>
      <w:r>
        <w:rPr>
          <w:b/>
        </w:rPr>
        <w:t>deserved returns aayenge</w:t>
      </w:r>
      <w:r>
        <w:t>. Mere ko ye baat pata hai. Aapko bhi ye baat pata hai.</w:t>
      </w:r>
    </w:p>
    <w:p>
      <w:r>
        <w:rPr>
          <w:b/>
        </w:rPr>
        <w:t>The Addiction to Superficial Motivation</w:t>
      </w:r>
    </w:p>
    <w:p>
      <w:r>
        <w:t xml:space="preserve">But, </w:t>
      </w:r>
      <w:r>
        <w:rPr>
          <w:b/>
        </w:rPr>
        <w:t>aadat nahin hai dard sehne ki</w:t>
      </w:r>
      <w:r>
        <w:t xml:space="preserve">. Aadat nahin hai </w:t>
      </w:r>
      <w:r>
        <w:rPr>
          <w:b/>
        </w:rPr>
        <w:t>pain ko</w:t>
      </w:r>
      <w:r>
        <w:t xml:space="preserve">, life ke </w:t>
      </w:r>
      <w:r>
        <w:rPr>
          <w:b/>
        </w:rPr>
        <w:t>processes ko</w:t>
      </w:r>
      <w:r>
        <w:t xml:space="preserve">, life ki </w:t>
      </w:r>
      <w:r>
        <w:rPr>
          <w:b/>
        </w:rPr>
        <w:t>reality ko experience kar paane ki</w:t>
      </w:r>
      <w:r>
        <w:t xml:space="preserve">. Wo </w:t>
      </w:r>
      <w:r>
        <w:rPr>
          <w:b/>
        </w:rPr>
        <w:t>capacity build kari nahin hai</w:t>
      </w:r>
      <w:r>
        <w:t xml:space="preserve">. Aur in exchange kya build kiya hai? Ek </w:t>
      </w:r>
      <w:r>
        <w:rPr>
          <w:b/>
        </w:rPr>
        <w:t>motivation porn addiction</w:t>
      </w:r>
      <w:r>
        <w:t xml:space="preserve">. Main </w:t>
      </w:r>
      <w:r>
        <w:rPr>
          <w:b/>
        </w:rPr>
        <w:t>motivational videos dekhta rahunga</w:t>
      </w:r>
      <w:r>
        <w:t xml:space="preserve">, dekhta rahunga, usse mere ko wo </w:t>
      </w:r>
      <w:r>
        <w:rPr>
          <w:b/>
        </w:rPr>
        <w:t>jaldi jaldi khushi milti rahegi</w:t>
      </w:r>
      <w:r>
        <w:t xml:space="preserve"> jo mere ko chahiye actual kaam se, kyunki mere ko wo </w:t>
      </w:r>
      <w:r>
        <w:rPr>
          <w:b/>
        </w:rPr>
        <w:t>visual stimulus milta rahega</w:t>
      </w:r>
      <w:r>
        <w:t xml:space="preserve"> ki mera kaam successful ho gaya hai. Aur main </w:t>
      </w:r>
      <w:r>
        <w:rPr>
          <w:b/>
        </w:rPr>
        <w:t>actual kaam karunga nahin</w:t>
      </w:r>
      <w:r>
        <w:t xml:space="preserve">. Kyunki jo mera jo </w:t>
      </w:r>
      <w:r>
        <w:rPr>
          <w:b/>
        </w:rPr>
        <w:t>sara driving system hai</w:t>
      </w:r>
      <w:r>
        <w:t xml:space="preserve">, jo meri </w:t>
      </w:r>
      <w:r>
        <w:rPr>
          <w:b/>
        </w:rPr>
        <w:t>motivation hai</w:t>
      </w:r>
      <w:r>
        <w:t xml:space="preserve">, jo mera </w:t>
      </w:r>
      <w:r>
        <w:rPr>
          <w:b/>
        </w:rPr>
        <w:t>sara khush hone ka action hai</w:t>
      </w:r>
      <w:r>
        <w:t xml:space="preserve">, wahan se mere ko </w:t>
      </w:r>
      <w:r>
        <w:rPr>
          <w:b/>
        </w:rPr>
        <w:t>khushi mil nahin rahi</w:t>
      </w:r>
      <w:r>
        <w:t xml:space="preserve">. Maine ek </w:t>
      </w:r>
      <w:r>
        <w:rPr>
          <w:b/>
        </w:rPr>
        <w:t>dusra system dhoond liya side mein</w:t>
      </w:r>
      <w:r>
        <w:t xml:space="preserve">. Wo same cheez sex ho sakti hai, wo same cheez drugs ho sakti hai. Aapne apni </w:t>
      </w:r>
      <w:r>
        <w:rPr>
          <w:b/>
        </w:rPr>
        <w:t>khushi ko short circuit karna seekh liya hai</w:t>
      </w:r>
      <w:r>
        <w:t xml:space="preserve"> motivational videos se. Aur isiliye aapko </w:t>
      </w:r>
      <w:r>
        <w:rPr>
          <w:b/>
        </w:rPr>
        <w:t>kaam mein khushi nahin mil rahi</w:t>
      </w:r>
      <w:r>
        <w:t>.</w:t>
      </w:r>
    </w:p>
    <w:p>
      <w:r>
        <w:rPr>
          <w:b/>
        </w:rPr>
        <w:t>The True Source of Lasting Satisfaction</w:t>
      </w:r>
    </w:p>
    <w:p>
      <w:r>
        <w:t xml:space="preserve">Par jo </w:t>
      </w:r>
      <w:r>
        <w:rPr>
          <w:b/>
        </w:rPr>
        <w:t>actual long term sustainable robust khushi hai na</w:t>
      </w:r>
      <w:r>
        <w:t xml:space="preserve">, jo aapke saath </w:t>
      </w:r>
      <w:r>
        <w:rPr>
          <w:b/>
        </w:rPr>
        <w:t>lifetime rahegi</w:t>
      </w:r>
      <w:r>
        <w:t xml:space="preserve">, </w:t>
      </w:r>
      <w:r>
        <w:rPr>
          <w:b/>
        </w:rPr>
        <w:t>satisfaction</w:t>
      </w:r>
      <w:r>
        <w:t xml:space="preserve">, </w:t>
      </w:r>
      <w:r>
        <w:rPr>
          <w:b/>
        </w:rPr>
        <w:t>peace</w:t>
      </w:r>
      <w:r>
        <w:t xml:space="preserve">, wo aapko </w:t>
      </w:r>
      <w:r>
        <w:rPr>
          <w:b/>
        </w:rPr>
        <w:t>actual kaam se hi milegi</w:t>
      </w:r>
      <w:r>
        <w:t xml:space="preserve">. To aapka </w:t>
      </w:r>
      <w:r>
        <w:rPr>
          <w:b/>
        </w:rPr>
        <w:t>solution sirf kaam karna hai</w:t>
      </w:r>
      <w:r>
        <w:t xml:space="preserve"> aur ye </w:t>
      </w:r>
      <w:r>
        <w:rPr>
          <w:b/>
        </w:rPr>
        <w:t>motivational bakchodi dekhna band karna hai</w:t>
      </w:r>
      <w:r>
        <w:t xml:space="preserve">. </w:t>
      </w:r>
      <w:r>
        <w:rPr>
          <w:b/>
        </w:rPr>
        <w:t>Game over</w:t>
      </w:r>
      <w:r>
        <w:t xml:space="preserve">. Lagao to </w:t>
      </w:r>
      <w:r>
        <w:rPr>
          <w:b/>
        </w:rPr>
        <w:t>do saal kaam mein</w:t>
      </w:r>
      <w:r>
        <w:t xml:space="preserve">, lagao to. Kisi bhi cheez mein laga ke </w:t>
      </w:r>
      <w:r>
        <w:rPr>
          <w:b/>
        </w:rPr>
        <w:t>kho ke dekho to kisi kaam mein</w:t>
      </w:r>
      <w:r>
        <w:t xml:space="preserve">. Ek baar </w:t>
      </w:r>
      <w:r>
        <w:rPr>
          <w:b/>
        </w:rPr>
        <w:t>get lost in one particular thing</w:t>
      </w:r>
      <w:r>
        <w:t xml:space="preserve">. Ek baar jaake </w:t>
      </w:r>
      <w:r>
        <w:rPr>
          <w:b/>
        </w:rPr>
        <w:t>tallin hoke dekho to kya hota hai</w:t>
      </w:r>
      <w:r>
        <w:t>.</w:t>
      </w:r>
    </w:p>
    <w:sectPr w:rsidR="00FC693F" w:rsidRPr="0006063C" w:rsidSect="00034616">
      <w:footerReference w:type="default" r:id="rId9"/>
      <w:pgSz w:w="12240" w:h="15840"/>
      <w:pgMar w:top="0" w:right="5760" w:bottom="0" w:left="24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pageBreakBefore w:val="0"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