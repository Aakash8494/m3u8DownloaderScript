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Source: THE POWER OF BELIEF - Placebo Effect ft. @Sidwarrier.mp3</w:t>
      </w:r>
    </w:p>
    <w:p>
      <w:r>
        <w:rPr>
          <w:b/>
        </w:rPr>
        <w:t>The Power of Belief and the Placebo Effect</w:t>
      </w:r>
    </w:p>
    <w:p>
      <w:r>
        <w:t xml:space="preserve">The one thing we genuinely do not understand when it comes to both your or mine or for that matter biology or any of those or even philosophy is the </w:t>
      </w:r>
      <w:r>
        <w:rPr>
          <w:b/>
        </w:rPr>
        <w:t>power of belief</w:t>
      </w:r>
      <w:r>
        <w:t xml:space="preserve">. Tabhi kuch log usko </w:t>
      </w:r>
      <w:r>
        <w:rPr>
          <w:b/>
        </w:rPr>
        <w:t>farzi package banake bech dete hain</w:t>
      </w:r>
      <w:r>
        <w:t xml:space="preserve">, the secret jaise hai, ki </w:t>
      </w:r>
      <w:r>
        <w:rPr>
          <w:b/>
        </w:rPr>
        <w:t>Law of Attraction manifestation</w:t>
      </w:r>
      <w:r>
        <w:t xml:space="preserve"> and all that jazz. Aur kuch log usko kabhi samajh hi nahi paate aur usko fir woh </w:t>
      </w:r>
      <w:r>
        <w:rPr>
          <w:b/>
        </w:rPr>
        <w:t>religion spirituality mein dhoond lete hain</w:t>
      </w:r>
      <w:r>
        <w:t xml:space="preserve">. Belief is powerful. That is why you need something like </w:t>
      </w:r>
      <w:r>
        <w:rPr>
          <w:b/>
        </w:rPr>
        <w:t>spirituality or religion</w:t>
      </w:r>
      <w:r>
        <w:t xml:space="preserve"> or for that matter. You know about </w:t>
      </w:r>
      <w:r>
        <w:rPr>
          <w:b/>
        </w:rPr>
        <w:t>placebo effect</w:t>
      </w:r>
      <w:r>
        <w:t xml:space="preserve">, right? Of course. The </w:t>
      </w:r>
      <w:r>
        <w:rPr>
          <w:b/>
        </w:rPr>
        <w:t>idea of placebo effect is so powerful</w:t>
      </w:r>
      <w:r>
        <w:t xml:space="preserve">. And what is interesting is that they did a study on the </w:t>
      </w:r>
      <w:r>
        <w:rPr>
          <w:b/>
        </w:rPr>
        <w:t>neuroscience of placebo effect</w:t>
      </w:r>
      <w:r>
        <w:t xml:space="preserve">. And they found </w:t>
      </w:r>
      <w:r>
        <w:rPr>
          <w:b/>
        </w:rPr>
        <w:t>actual biological changes that happened in the brain</w:t>
      </w:r>
      <w:r>
        <w:t xml:space="preserve">. Matlab jaise agar aapne ek </w:t>
      </w:r>
      <w:r>
        <w:rPr>
          <w:b/>
        </w:rPr>
        <w:t>steroid ka tablet le liya</w:t>
      </w:r>
      <w:r>
        <w:t xml:space="preserve">, toh aapke brain mein kya-kya effect hoga, ki </w:t>
      </w:r>
      <w:r>
        <w:rPr>
          <w:b/>
        </w:rPr>
        <w:t>inflammation kam ho jaayega</w:t>
      </w:r>
      <w:r>
        <w:t xml:space="preserve"> and then you feel a little happier. Placebo effect ka woh biological changes hote hain. So the </w:t>
      </w:r>
      <w:r>
        <w:rPr>
          <w:b/>
        </w:rPr>
        <w:t>power of faith</w:t>
      </w:r>
      <w:r>
        <w:t xml:space="preserve"> is something that is so, matlab </w:t>
      </w:r>
      <w:r>
        <w:rPr>
          <w:b/>
        </w:rPr>
        <w:t>it is not something to be dismissed</w:t>
      </w:r>
      <w:r>
        <w:t>.</w:t>
      </w:r>
    </w:p>
    <w:p>
      <w:r>
        <w:rPr>
          <w:b/>
        </w:rPr>
        <w:t>Western Medicine's Dismissal and the Patient Experience</w:t>
      </w:r>
    </w:p>
    <w:p>
      <w:r>
        <w:t xml:space="preserve">And I feel that </w:t>
      </w:r>
      <w:r>
        <w:rPr>
          <w:b/>
        </w:rPr>
        <w:t>Western medicine has dismissed it to a large extent</w:t>
      </w:r>
      <w:r>
        <w:t xml:space="preserve"> or to their disadvantage. Absolutely, absolutely. </w:t>
      </w:r>
      <w:r>
        <w:rPr>
          <w:b/>
        </w:rPr>
        <w:t>Philosophical error hai, rule out kar dena placebo ko</w:t>
      </w:r>
      <w:r>
        <w:t xml:space="preserve">. Yaar, jo yeh log, main toh I was reading studies on </w:t>
      </w:r>
      <w:r>
        <w:rPr>
          <w:b/>
        </w:rPr>
        <w:t>depression</w:t>
      </w:r>
      <w:r>
        <w:t xml:space="preserve"> at one point, ek class ke liye. And </w:t>
      </w:r>
      <w:r>
        <w:rPr>
          <w:b/>
        </w:rPr>
        <w:t>placebo versus jo yeh dete hain SSRIs</w:t>
      </w:r>
      <w:r>
        <w:t xml:space="preserve">. Zyada difference bhi nahi hai. Zyada nahi hai. Poori </w:t>
      </w:r>
      <w:r>
        <w:rPr>
          <w:b/>
        </w:rPr>
        <w:t>pharmaceutical industry khadi hai</w:t>
      </w:r>
      <w:r>
        <w:t xml:space="preserve"> un dawaiyon pe. America mein toh particularly, wahan toh sab log yehi </w:t>
      </w:r>
      <w:r>
        <w:rPr>
          <w:b/>
        </w:rPr>
        <w:t>ADHD wagera sabko hi hai</w:t>
      </w:r>
      <w:r>
        <w:t xml:space="preserve">, aise left right hi ghoom rahe hain. Humare yahan nahi hota itna, pata nahi kya problem hai. But yaar kamal hai. Matlab zyada difference bhi nahi hai, phir bhi </w:t>
      </w:r>
      <w:r>
        <w:rPr>
          <w:b/>
        </w:rPr>
        <w:t>we prescribe medication and not something, you know, more holistic</w:t>
      </w:r>
      <w:r>
        <w:t xml:space="preserve">. Yeah, yeah, I have, I have tried this. So in in in patients that you are prescribing something for </w:t>
      </w:r>
      <w:r>
        <w:rPr>
          <w:b/>
        </w:rPr>
        <w:t>pain</w:t>
      </w:r>
      <w:r>
        <w:t xml:space="preserve">, specifically, pain is hugely important in this. You you you write down something, okay, you write down a </w:t>
      </w:r>
      <w:r>
        <w:rPr>
          <w:b/>
        </w:rPr>
        <w:t>pain medication</w:t>
      </w:r>
      <w:r>
        <w:t xml:space="preserve"> and you just give it to the patient. You are very, you are very busy. You don't have much time to explain. Ki </w:t>
      </w:r>
      <w:r>
        <w:rPr>
          <w:b/>
        </w:rPr>
        <w:t>yeh dawai le lo, jao</w:t>
      </w:r>
      <w:r>
        <w:t>, baad mein aa jana, ek mahine ke baad aa jana.</w:t>
      </w:r>
    </w:p>
    <w:p>
      <w:r>
        <w:rPr>
          <w:b/>
        </w:rPr>
        <w:t>Placebo's Untapped Potential and Holistic Healing</w:t>
      </w:r>
    </w:p>
    <w:p>
      <w:r>
        <w:t xml:space="preserve">Versus you take out five minutes. </w:t>
      </w:r>
      <w:r>
        <w:rPr>
          <w:b/>
        </w:rPr>
        <w:t>Explain properly</w:t>
      </w:r>
      <w:r>
        <w:t xml:space="preserve">. Dekho yeh hai, yeh dawai se yeh effect hoga, yeh dawai se aapka yahan ka dard kam hoga, ya yeh dawai se aapka yahan ka dard kam hoga. In one week they are okay. Because they now, because now they have, they have a </w:t>
      </w:r>
      <w:r>
        <w:rPr>
          <w:b/>
        </w:rPr>
        <w:t>structure</w:t>
      </w:r>
      <w:r>
        <w:t xml:space="preserve">. Now they have </w:t>
      </w:r>
      <w:r>
        <w:rPr>
          <w:b/>
        </w:rPr>
        <w:t>faith</w:t>
      </w:r>
      <w:r>
        <w:t xml:space="preserve">. And the problem is that when we are learning in medicine, we have this subconscious thought of </w:t>
      </w:r>
      <w:r>
        <w:rPr>
          <w:b/>
        </w:rPr>
        <w:t>placebo matlab you rule it</w:t>
      </w:r>
      <w:r>
        <w:t xml:space="preserve">, matlab dismiss it. Usko hata do, haan. But the it is such an </w:t>
      </w:r>
      <w:r>
        <w:rPr>
          <w:b/>
        </w:rPr>
        <w:t>unfortunate thing that you are dismissing something so powerful and so natural and so side effect free</w:t>
      </w:r>
      <w:r>
        <w:t xml:space="preserve">. And you are not using it. Right. To your own advantage. To your own advantage because see ultimately kya chahiye tumko. </w:t>
      </w:r>
      <w:r>
        <w:rPr>
          <w:b/>
        </w:rPr>
        <w:t>You want to make the patient feel better</w:t>
      </w:r>
      <w:r>
        <w:t xml:space="preserve">. Right. Right. And if you can do that by giving </w:t>
      </w:r>
      <w:r>
        <w:rPr>
          <w:b/>
        </w:rPr>
        <w:t>minimum medicines</w:t>
      </w:r>
      <w:r>
        <w:t xml:space="preserve">, instead of giving like 15, if you can give two, and have that same effect. It is </w:t>
      </w:r>
      <w:r>
        <w:rPr>
          <w:b/>
        </w:rPr>
        <w:t>hugely important</w:t>
      </w:r>
      <w:r>
        <w:t xml:space="preserve"> and I'm not, I'm not saying that okay this is how it should be done. I'm saying that you should have </w:t>
      </w:r>
      <w:r>
        <w:rPr>
          <w:b/>
        </w:rPr>
        <w:t>research into this</w:t>
      </w:r>
      <w:r>
        <w:t xml:space="preserve">. Like </w:t>
      </w:r>
      <w:r>
        <w:rPr>
          <w:b/>
        </w:rPr>
        <w:t>how to use the placebo properly</w:t>
      </w:r>
      <w:r>
        <w:t xml:space="preserve">. Which is what a lot of </w:t>
      </w:r>
      <w:r>
        <w:rPr>
          <w:b/>
        </w:rPr>
        <w:t>holistic healers</w:t>
      </w:r>
      <w:r>
        <w:t xml:space="preserve"> do. And people swear by them aur woh </w:t>
      </w:r>
      <w:r>
        <w:rPr>
          <w:b/>
        </w:rPr>
        <w:t>theek bhi ho jaate hain</w:t>
      </w:r>
      <w:r>
        <w:t>.</w:t>
      </w:r>
    </w:p>
    <w:p>
      <w:r>
        <w:rPr>
          <w:b/>
        </w:rPr>
        <w:t>The Professor's OPD and Patient Devotion</w:t>
      </w:r>
    </w:p>
    <w:p>
      <w:r>
        <w:t xml:space="preserve">Yeah, Andrew Andrew Weil jaise log jo ye ye karte hain alternative medication. Have you, have you read about him? Like a lot of, no I haven't read about him specifically but yeah, like a lot of, lot of </w:t>
      </w:r>
      <w:r>
        <w:rPr>
          <w:b/>
        </w:rPr>
        <w:t>holistic healing involves this placebo effect</w:t>
      </w:r>
      <w:r>
        <w:t xml:space="preserve">. Right. Because I've seen the </w:t>
      </w:r>
      <w:r>
        <w:rPr>
          <w:b/>
        </w:rPr>
        <w:t>faith that people have on them</w:t>
      </w:r>
      <w:r>
        <w:t xml:space="preserve">. Right and that faith is only like aap sirf mera </w:t>
      </w:r>
      <w:r>
        <w:rPr>
          <w:b/>
        </w:rPr>
        <w:t>haath chhoo lo, bas, main theek ho jaunga</w:t>
      </w:r>
      <w:r>
        <w:t xml:space="preserve">. Like that kind of </w:t>
      </w:r>
      <w:r>
        <w:rPr>
          <w:b/>
        </w:rPr>
        <w:t>faith</w:t>
      </w:r>
      <w:r>
        <w:t xml:space="preserve">. Incredible. Incredible. And it's not just with holistic healers by the way. Like there are so many </w:t>
      </w:r>
      <w:r>
        <w:rPr>
          <w:b/>
        </w:rPr>
        <w:t>senior doctors</w:t>
      </w:r>
      <w:r>
        <w:t xml:space="preserve">. I had a professor when I was in Lucknow and he had an </w:t>
      </w:r>
      <w:r>
        <w:rPr>
          <w:b/>
        </w:rPr>
        <w:t>OPD of 300 patients</w:t>
      </w:r>
      <w:r>
        <w:t xml:space="preserve">. And there were people who come there at </w:t>
      </w:r>
      <w:r>
        <w:rPr>
          <w:b/>
        </w:rPr>
        <w:t>4 AM</w:t>
      </w:r>
      <w:r>
        <w:t xml:space="preserve">. Because OPD goes on all day. And </w:t>
      </w:r>
      <w:r>
        <w:rPr>
          <w:b/>
        </w:rPr>
        <w:t>raat ko 10 baje OPD khatam hota hai</w:t>
      </w:r>
      <w:r>
        <w:t xml:space="preserve"> and the last patient is just waiting there. They come with like gaddi and all and they're lying in OPD and last mein sir is really tired out and he's like I have to go.</w:t>
      </w:r>
    </w:p>
    <w:p>
      <w:r>
        <w:rPr>
          <w:b/>
        </w:rPr>
        <w:t>The Enduring Power of a Simple Touch</w:t>
      </w:r>
    </w:p>
    <w:p>
      <w:r>
        <w:t xml:space="preserve">And he says </w:t>
      </w:r>
      <w:r>
        <w:rPr>
          <w:b/>
        </w:rPr>
        <w:t>mujhe kuch problem nahi hai, lekin aap sirf ek baar chhoo lo</w:t>
      </w:r>
      <w:r>
        <w:t xml:space="preserve">. Kyunki agle fir </w:t>
      </w:r>
      <w:r>
        <w:rPr>
          <w:b/>
        </w:rPr>
        <w:t>6 mahine ke baad main aaunga</w:t>
      </w:r>
      <w:r>
        <w:t xml:space="preserve">. Mujhe koi problem nahi hai. But you just </w:t>
      </w:r>
      <w:r>
        <w:rPr>
          <w:b/>
        </w:rPr>
        <w:t>touch my hand</w:t>
      </w:r>
      <w:r>
        <w:t xml:space="preserve"> and I'll be okay for the next six months. Dude, it is </w:t>
      </w:r>
      <w:r>
        <w:rPr>
          <w:b/>
        </w:rPr>
        <w:t>so powerful man</w:t>
      </w:r>
      <w:r>
        <w:t xml:space="preserve">. Like </w:t>
      </w:r>
      <w:r>
        <w:rPr>
          <w:b/>
        </w:rPr>
        <w:t>faith is so powerful</w:t>
      </w:r>
      <w:r>
        <w:t xml:space="preserve">, biologically speaking. I'm not, I'm not talking of aise hawa mein, biologically speaking. Nahi, of course. I mean main toh, aur pata hai iske saath problem kya hai, </w:t>
      </w:r>
      <w:r>
        <w:rPr>
          <w:b/>
        </w:rPr>
        <w:t>faith ya belief ke saath na, yeh woh simple, tumne consciously bol diya, haan, yeh ho jayega, usse nahi hota</w:t>
      </w:r>
      <w:r>
        <w:t xml:space="preserve">. Like it is almost as if like your </w:t>
      </w:r>
      <w:r>
        <w:rPr>
          <w:b/>
        </w:rPr>
        <w:t>brain has to trick you without you realizing that you've believed it</w:t>
      </w:r>
      <w:r>
        <w:t>. Exactly. Somebody just asked there, if I know if it's placebo effect, will it work? And that's such a good question. Right, that's a great question.</w:t>
      </w:r>
    </w:p>
    <w:p>
      <w:r>
        <w:rPr>
          <w:b/>
        </w:rPr>
        <w:t>The Subconscious Trickery of Belief</w:t>
      </w:r>
    </w:p>
    <w:p>
      <w:r>
        <w:t xml:space="preserve">What do you think? Oh man, I think that you have to trick, yeah, you have to </w:t>
      </w:r>
      <w:r>
        <w:rPr>
          <w:b/>
        </w:rPr>
        <w:t>consciously trick yourself into believing it subconsciously</w:t>
      </w:r>
      <w:r>
        <w:t xml:space="preserve">. It's like a very. Haan, sometimes even you thinking that you know this is placebo is your </w:t>
      </w:r>
      <w:r>
        <w:rPr>
          <w:b/>
        </w:rPr>
        <w:t>brain playing tricks on you</w:t>
      </w:r>
      <w:r>
        <w:t xml:space="preserve"> aur woh usne neeche se tumhe </w:t>
      </w:r>
      <w:r>
        <w:rPr>
          <w:b/>
        </w:rPr>
        <w:t>belief ka kahin chaadar pakda diya hai</w:t>
      </w:r>
      <w:r>
        <w:t xml:space="preserve"> aur tum bolte ho, are main toh </w:t>
      </w:r>
      <w:r>
        <w:rPr>
          <w:b/>
        </w:rPr>
        <w:t>heal ho gaya, I have the power</w:t>
      </w:r>
      <w:r>
        <w:t xml:space="preserve">. Fir tum apne aap ko </w:t>
      </w:r>
      <w:r>
        <w:rPr>
          <w:b/>
        </w:rPr>
        <w:t>Nirmal Baba type samajhne lagte ho</w:t>
      </w:r>
      <w:r>
        <w:t xml:space="preserve">, fir tum us direction mein nikal jaate ho thode time baad. Oh man, we are just, we are just </w:t>
      </w:r>
      <w:r>
        <w:rPr>
          <w:b/>
        </w:rPr>
        <w:t>toys</w:t>
      </w:r>
      <w:r>
        <w:t xml:space="preserve">, yeah, like. Haan, for sure, in the like </w:t>
      </w:r>
      <w:r>
        <w:rPr>
          <w:b/>
        </w:rPr>
        <w:t>cosmic sense</w:t>
      </w:r>
      <w:r>
        <w:t>.</w:t>
      </w:r>
    </w:p>
    <w:sectPr w:rsidR="00FC693F" w:rsidRPr="0006063C" w:rsidSect="00034616">
      <w:footerReference w:type="default" r:id="rId9"/>
      <w:pgSz w:w="12240" w:h="15840"/>
      <w:pgMar w:top="0" w:right="5760" w:bottom="0" w:left="24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