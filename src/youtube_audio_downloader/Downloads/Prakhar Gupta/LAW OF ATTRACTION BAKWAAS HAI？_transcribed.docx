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Source: LAW OF ATTRACTION BAKWAAS HAI？.mp3</w:t>
      </w:r>
    </w:p>
    <w:p>
      <w:pPr>
        <w:pStyle w:val="Heading3"/>
      </w:pPr>
      <w:r>
        <w:t>The Painful Path to Success</w:t>
      </w:r>
    </w:p>
    <w:p>
      <w:r>
        <w:t xml:space="preserve">It will </w:t>
      </w:r>
      <w:r>
        <w:rPr>
          <w:b/>
        </w:rPr>
        <w:t>only and only and only work</w:t>
      </w:r>
      <w:r>
        <w:t xml:space="preserve"> when you're willing to </w:t>
      </w:r>
      <w:r>
        <w:rPr>
          <w:b/>
        </w:rPr>
        <w:t>put your ass on fire</w:t>
      </w:r>
      <w:r>
        <w:t xml:space="preserve">. There is </w:t>
      </w:r>
      <w:r>
        <w:rPr>
          <w:b/>
        </w:rPr>
        <w:t>no avoiding pain</w:t>
      </w:r>
      <w:r>
        <w:t xml:space="preserve">. Pravachan shuru kiya jaayega. Mere ko jis </w:t>
      </w:r>
      <w:r>
        <w:rPr>
          <w:b/>
        </w:rPr>
        <w:t>speed</w:t>
      </w:r>
      <w:r>
        <w:t xml:space="preserve"> se aur jis </w:t>
      </w:r>
      <w:r>
        <w:rPr>
          <w:b/>
        </w:rPr>
        <w:t>quantity</w:t>
      </w:r>
      <w:r>
        <w:t xml:space="preserve"> se </w:t>
      </w:r>
      <w:r>
        <w:rPr>
          <w:b/>
        </w:rPr>
        <w:t>Law of Attraction</w:t>
      </w:r>
      <w:r>
        <w:t xml:space="preserve"> ke </w:t>
      </w:r>
      <w:r>
        <w:rPr>
          <w:b/>
        </w:rPr>
        <w:t>questions</w:t>
      </w:r>
      <w:r>
        <w:t xml:space="preserve"> aate hain na, mere ko lagta hai sirf yeh </w:t>
      </w:r>
      <w:r>
        <w:rPr>
          <w:b/>
        </w:rPr>
        <w:t>address</w:t>
      </w:r>
      <w:r>
        <w:t xml:space="preserve"> kar lena ki itne </w:t>
      </w:r>
      <w:r>
        <w:rPr>
          <w:b/>
        </w:rPr>
        <w:t>question Law of Attraction</w:t>
      </w:r>
      <w:r>
        <w:t xml:space="preserve"> jaise </w:t>
      </w:r>
      <w:r>
        <w:rPr>
          <w:b/>
        </w:rPr>
        <w:t>specific phenomena</w:t>
      </w:r>
      <w:r>
        <w:t xml:space="preserve"> ko leke kyun aate hain, woh hi bahut hoga. But main aapko </w:t>
      </w:r>
      <w:r>
        <w:rPr>
          <w:b/>
        </w:rPr>
        <w:t>I'll explain Law of Attraction to you as well in this video</w:t>
      </w:r>
      <w:r>
        <w:t xml:space="preserve">. But let's first start by talking about </w:t>
      </w:r>
      <w:r>
        <w:rPr>
          <w:b/>
        </w:rPr>
        <w:t>why this question is so popular</w:t>
      </w:r>
      <w:r>
        <w:t xml:space="preserve">. Here is why </w:t>
      </w:r>
      <w:r>
        <w:rPr>
          <w:b/>
        </w:rPr>
        <w:t>this question is so popular</w:t>
      </w:r>
      <w:r>
        <w:t>.</w:t>
      </w:r>
    </w:p>
    <w:p>
      <w:pPr>
        <w:pStyle w:val="Heading3"/>
      </w:pPr>
      <w:r>
        <w:t>Success Requires Painful Currency</w:t>
      </w:r>
    </w:p>
    <w:p>
      <w:r>
        <w:t xml:space="preserve">For </w:t>
      </w:r>
      <w:r>
        <w:rPr>
          <w:b/>
        </w:rPr>
        <w:t>success to occur</w:t>
      </w:r>
      <w:r>
        <w:t xml:space="preserve">, for you to </w:t>
      </w:r>
      <w:r>
        <w:rPr>
          <w:b/>
        </w:rPr>
        <w:t>get to whatever point you want to get to</w:t>
      </w:r>
      <w:r>
        <w:t xml:space="preserve">, koi bhi </w:t>
      </w:r>
      <w:r>
        <w:rPr>
          <w:b/>
        </w:rPr>
        <w:t>success</w:t>
      </w:r>
      <w:r>
        <w:t xml:space="preserve"> tum apne hisaab se </w:t>
      </w:r>
      <w:r>
        <w:rPr>
          <w:b/>
        </w:rPr>
        <w:t>define</w:t>
      </w:r>
      <w:r>
        <w:t xml:space="preserve"> kar lo. The </w:t>
      </w:r>
      <w:r>
        <w:rPr>
          <w:b/>
        </w:rPr>
        <w:t>currency</w:t>
      </w:r>
      <w:r>
        <w:t xml:space="preserve"> in which you have to </w:t>
      </w:r>
      <w:r>
        <w:rPr>
          <w:b/>
        </w:rPr>
        <w:t>pay the costs of success is pain</w:t>
      </w:r>
      <w:r>
        <w:t xml:space="preserve">. Theek hai, aap </w:t>
      </w:r>
      <w:r>
        <w:rPr>
          <w:b/>
        </w:rPr>
        <w:t>pain</w:t>
      </w:r>
      <w:r>
        <w:t xml:space="preserve"> leke </w:t>
      </w:r>
      <w:r>
        <w:rPr>
          <w:b/>
        </w:rPr>
        <w:t>success</w:t>
      </w:r>
      <w:r>
        <w:t xml:space="preserve"> lete ho. Kisi bhi type ki success. Again, right. Aur yeh baat hum sab </w:t>
      </w:r>
      <w:r>
        <w:rPr>
          <w:b/>
        </w:rPr>
        <w:t>instinctively</w:t>
      </w:r>
      <w:r>
        <w:t xml:space="preserve"> ek na ek level pe </w:t>
      </w:r>
      <w:r>
        <w:rPr>
          <w:b/>
        </w:rPr>
        <w:t>samajhte hain</w:t>
      </w:r>
      <w:r>
        <w:t xml:space="preserve">. Humara dimag is baat ko </w:t>
      </w:r>
      <w:r>
        <w:rPr>
          <w:b/>
        </w:rPr>
        <w:t>instinctively</w:t>
      </w:r>
      <w:r>
        <w:t xml:space="preserve"> ek na ek level pe </w:t>
      </w:r>
      <w:r>
        <w:rPr>
          <w:b/>
        </w:rPr>
        <w:t>samajhta hai</w:t>
      </w:r>
      <w:r>
        <w:t xml:space="preserve">. Aur isiliye humara dimag ek bahut </w:t>
      </w:r>
      <w:r>
        <w:rPr>
          <w:b/>
        </w:rPr>
        <w:t>unique type ki seduction</w:t>
      </w:r>
      <w:r>
        <w:t xml:space="preserve"> humare saath karta hai. Aur woh seduction kya hai?</w:t>
      </w:r>
    </w:p>
    <w:p>
      <w:pPr>
        <w:pStyle w:val="Heading3"/>
      </w:pPr>
      <w:r>
        <w:t>The Mind's Seduction to Avoid Pain</w:t>
      </w:r>
    </w:p>
    <w:p>
      <w:r>
        <w:t xml:space="preserve">When you </w:t>
      </w:r>
      <w:r>
        <w:rPr>
          <w:b/>
        </w:rPr>
        <w:t>set out on your journey for success</w:t>
      </w:r>
      <w:r>
        <w:t xml:space="preserve">, your mind tells you of </w:t>
      </w:r>
      <w:r>
        <w:rPr>
          <w:b/>
        </w:rPr>
        <w:t>all the ways you can avoid it</w:t>
      </w:r>
      <w:r>
        <w:t xml:space="preserve">, you cannot do it. Kyunki </w:t>
      </w:r>
      <w:r>
        <w:rPr>
          <w:b/>
        </w:rPr>
        <w:t>your mind does not want the pain</w:t>
      </w:r>
      <w:r>
        <w:t xml:space="preserve">. Your mind does not want you to </w:t>
      </w:r>
      <w:r>
        <w:rPr>
          <w:b/>
        </w:rPr>
        <w:t>go through pain</w:t>
      </w:r>
      <w:r>
        <w:t xml:space="preserve">. It tells you </w:t>
      </w:r>
      <w:r>
        <w:rPr>
          <w:b/>
        </w:rPr>
        <w:t>all the ways in which you can say no and do something else instead</w:t>
      </w:r>
      <w:r>
        <w:t xml:space="preserve">. Instead of </w:t>
      </w:r>
      <w:r>
        <w:rPr>
          <w:b/>
        </w:rPr>
        <w:t>taking the pain</w:t>
      </w:r>
      <w:r>
        <w:t xml:space="preserve">, main </w:t>
      </w:r>
      <w:r>
        <w:rPr>
          <w:b/>
        </w:rPr>
        <w:t>kuch aur kar loon</w:t>
      </w:r>
      <w:r>
        <w:t xml:space="preserve">. And </w:t>
      </w:r>
      <w:r>
        <w:rPr>
          <w:b/>
        </w:rPr>
        <w:t>Law of Attraction, manifestation, luck</w:t>
      </w:r>
      <w:r>
        <w:t xml:space="preserve"> inhi variety ki cheeze hoti hain, jahan pe main apne aap ko </w:t>
      </w:r>
      <w:r>
        <w:rPr>
          <w:b/>
        </w:rPr>
        <w:t>is phenomena</w:t>
      </w:r>
      <w:r>
        <w:t xml:space="preserve"> se apni </w:t>
      </w:r>
      <w:r>
        <w:rPr>
          <w:b/>
        </w:rPr>
        <w:t>success</w:t>
      </w:r>
      <w:r>
        <w:t xml:space="preserve"> aur </w:t>
      </w:r>
      <w:r>
        <w:rPr>
          <w:b/>
        </w:rPr>
        <w:t>failure</w:t>
      </w:r>
      <w:r>
        <w:t xml:space="preserve"> ko </w:t>
      </w:r>
      <w:r>
        <w:rPr>
          <w:b/>
        </w:rPr>
        <w:t>explain</w:t>
      </w:r>
      <w:r>
        <w:t xml:space="preserve"> kar leta hoon, isliye mere ko </w:t>
      </w:r>
      <w:r>
        <w:rPr>
          <w:b/>
        </w:rPr>
        <w:t>dard nahi lena padega</w:t>
      </w:r>
      <w:r>
        <w:t>. Right.</w:t>
      </w:r>
    </w:p>
    <w:p>
      <w:pPr>
        <w:pStyle w:val="Heading3"/>
      </w:pPr>
      <w:r>
        <w:t>Law of Attraction and Manifestation as Avoidance</w:t>
      </w:r>
    </w:p>
    <w:p>
      <w:r>
        <w:t xml:space="preserve">And for that reason, </w:t>
      </w:r>
      <w:r>
        <w:rPr>
          <w:b/>
        </w:rPr>
        <w:t>one way or the other people keep surrendering to stuff like manifestation and Law of Attraction</w:t>
      </w:r>
      <w:r>
        <w:t xml:space="preserve">. Ki bhaiya dekho aisa hai, </w:t>
      </w:r>
      <w:r>
        <w:rPr>
          <w:b/>
        </w:rPr>
        <w:t>Law of Attraction</w:t>
      </w:r>
      <w:r>
        <w:t xml:space="preserve"> laga lo, apne aap </w:t>
      </w:r>
      <w:r>
        <w:rPr>
          <w:b/>
        </w:rPr>
        <w:t>successful ho jaoge</w:t>
      </w:r>
      <w:r>
        <w:t xml:space="preserve">, </w:t>
      </w:r>
      <w:r>
        <w:rPr>
          <w:b/>
        </w:rPr>
        <w:t>mehnat jaye bhaad mein</w:t>
      </w:r>
      <w:r>
        <w:t xml:space="preserve">. While the </w:t>
      </w:r>
      <w:r>
        <w:rPr>
          <w:b/>
        </w:rPr>
        <w:t>truth cannot be farther from this</w:t>
      </w:r>
      <w:r>
        <w:t xml:space="preserve">. </w:t>
      </w:r>
      <w:r>
        <w:rPr>
          <w:b/>
        </w:rPr>
        <w:t>Law of Attraction means nothing if you are not working your ass out</w:t>
      </w:r>
      <w:r>
        <w:t xml:space="preserve">, if you're not </w:t>
      </w:r>
      <w:r>
        <w:rPr>
          <w:b/>
        </w:rPr>
        <w:t>sweating your shits</w:t>
      </w:r>
      <w:r>
        <w:t xml:space="preserve">. If you are not </w:t>
      </w:r>
      <w:r>
        <w:rPr>
          <w:b/>
        </w:rPr>
        <w:t>continuously working for whatever your success is</w:t>
      </w:r>
      <w:r>
        <w:t xml:space="preserve">. Continuously ka matlab yeh nahi sara hustle culture. If you're not </w:t>
      </w:r>
      <w:r>
        <w:rPr>
          <w:b/>
        </w:rPr>
        <w:t>working with commitment towards what your point of success is</w:t>
      </w:r>
      <w:r>
        <w:t xml:space="preserve">, </w:t>
      </w:r>
      <w:r>
        <w:rPr>
          <w:b/>
        </w:rPr>
        <w:t>all visualization, all manifestation, all Law of Attraction and all luck will go to hell</w:t>
      </w:r>
      <w:r>
        <w:t>.</w:t>
      </w:r>
    </w:p>
    <w:p>
      <w:pPr>
        <w:pStyle w:val="Heading3"/>
      </w:pPr>
      <w:r>
        <w:t>The Video Game of Life</w:t>
      </w:r>
    </w:p>
    <w:p>
      <w:r>
        <w:t xml:space="preserve">Toh </w:t>
      </w:r>
      <w:r>
        <w:rPr>
          <w:b/>
        </w:rPr>
        <w:t>what is the psychology of Law of Attraction</w:t>
      </w:r>
      <w:r>
        <w:t xml:space="preserve">? Ho kya raha hai </w:t>
      </w:r>
      <w:r>
        <w:rPr>
          <w:b/>
        </w:rPr>
        <w:t>Law of Attraction</w:t>
      </w:r>
      <w:r>
        <w:t xml:space="preserve"> mein? Ho yeh raha hai ki </w:t>
      </w:r>
      <w:r>
        <w:rPr>
          <w:b/>
        </w:rPr>
        <w:t>tum ek video game player ho ek bahut bade video game mein</w:t>
      </w:r>
      <w:r>
        <w:t xml:space="preserve">. Aur </w:t>
      </w:r>
      <w:r>
        <w:rPr>
          <w:b/>
        </w:rPr>
        <w:t>us video game mein jo change hota hai, woh tum change karte ho</w:t>
      </w:r>
      <w:r>
        <w:t xml:space="preserve">. As far as </w:t>
      </w:r>
      <w:r>
        <w:rPr>
          <w:b/>
        </w:rPr>
        <w:t>you are concerned, you are the changer of that video game</w:t>
      </w:r>
      <w:r>
        <w:t xml:space="preserve">. You are the </w:t>
      </w:r>
      <w:r>
        <w:rPr>
          <w:b/>
        </w:rPr>
        <w:t>active participant of that video game</w:t>
      </w:r>
      <w:r>
        <w:t xml:space="preserve">. Aur woh </w:t>
      </w:r>
      <w:r>
        <w:rPr>
          <w:b/>
        </w:rPr>
        <w:t>change kaise aayega, action se</w:t>
      </w:r>
      <w:r>
        <w:t xml:space="preserve">. Ki </w:t>
      </w:r>
      <w:r>
        <w:rPr>
          <w:b/>
        </w:rPr>
        <w:t>main kuch karunga, action karunga, toh video game mein change aayega</w:t>
      </w:r>
      <w:r>
        <w:t xml:space="preserve">. Ek </w:t>
      </w:r>
      <w:r>
        <w:rPr>
          <w:b/>
        </w:rPr>
        <w:t>analogy</w:t>
      </w:r>
      <w:r>
        <w:t xml:space="preserve"> use kar rahe hain hum </w:t>
      </w:r>
      <w:r>
        <w:rPr>
          <w:b/>
        </w:rPr>
        <w:t>life</w:t>
      </w:r>
      <w:r>
        <w:t xml:space="preserve"> ke liye.</w:t>
      </w:r>
    </w:p>
    <w:p>
      <w:pPr>
        <w:pStyle w:val="Heading3"/>
      </w:pPr>
      <w:r>
        <w:t>The Chain of Thought, Speech, and Action</w:t>
      </w:r>
    </w:p>
    <w:p>
      <w:r>
        <w:t xml:space="preserve">Is </w:t>
      </w:r>
      <w:r>
        <w:rPr>
          <w:b/>
        </w:rPr>
        <w:t>action</w:t>
      </w:r>
      <w:r>
        <w:t xml:space="preserve"> ka </w:t>
      </w:r>
      <w:r>
        <w:rPr>
          <w:b/>
        </w:rPr>
        <w:t>precursor</w:t>
      </w:r>
      <w:r>
        <w:t xml:space="preserve">, yeh </w:t>
      </w:r>
      <w:r>
        <w:rPr>
          <w:b/>
        </w:rPr>
        <w:t>action nikalta kahan se hai</w:t>
      </w:r>
      <w:r>
        <w:t xml:space="preserve">, woh </w:t>
      </w:r>
      <w:r>
        <w:rPr>
          <w:b/>
        </w:rPr>
        <w:t>nikalta hai aapka action speech se</w:t>
      </w:r>
      <w:r>
        <w:t xml:space="preserve">. </w:t>
      </w:r>
      <w:r>
        <w:rPr>
          <w:b/>
        </w:rPr>
        <w:t>What you say</w:t>
      </w:r>
      <w:r>
        <w:t xml:space="preserve"> in one form or the other </w:t>
      </w:r>
      <w:r>
        <w:rPr>
          <w:b/>
        </w:rPr>
        <w:t>gets to become what you do</w:t>
      </w:r>
      <w:r>
        <w:t xml:space="preserve">. It gets </w:t>
      </w:r>
      <w:r>
        <w:rPr>
          <w:b/>
        </w:rPr>
        <w:t>transmuted into action</w:t>
      </w:r>
      <w:r>
        <w:t xml:space="preserve">. </w:t>
      </w:r>
      <w:r>
        <w:rPr>
          <w:b/>
        </w:rPr>
        <w:t>Speech becomes action</w:t>
      </w:r>
      <w:r>
        <w:t xml:space="preserve"> thode </w:t>
      </w:r>
      <w:r>
        <w:rPr>
          <w:b/>
        </w:rPr>
        <w:t>changes</w:t>
      </w:r>
      <w:r>
        <w:t xml:space="preserve"> ke saath. So </w:t>
      </w:r>
      <w:r>
        <w:rPr>
          <w:b/>
        </w:rPr>
        <w:t>speech is the precursor to action</w:t>
      </w:r>
      <w:r>
        <w:t xml:space="preserve">. And </w:t>
      </w:r>
      <w:r>
        <w:rPr>
          <w:b/>
        </w:rPr>
        <w:t>thought is the precursor to speech</w:t>
      </w:r>
      <w:r>
        <w:t xml:space="preserve">. Toh </w:t>
      </w:r>
      <w:r>
        <w:rPr>
          <w:b/>
        </w:rPr>
        <w:t>the chain of events</w:t>
      </w:r>
      <w:r>
        <w:t xml:space="preserve"> is ki </w:t>
      </w:r>
      <w:r>
        <w:rPr>
          <w:b/>
        </w:rPr>
        <w:t>aap ek video game active entity ho ek video game mein</w:t>
      </w:r>
      <w:r>
        <w:t xml:space="preserve">. Aur aapke mein ek </w:t>
      </w:r>
      <w:r>
        <w:rPr>
          <w:b/>
        </w:rPr>
        <w:t>thought</w:t>
      </w:r>
      <w:r>
        <w:t xml:space="preserve"> aata hai. </w:t>
      </w:r>
      <w:r>
        <w:rPr>
          <w:b/>
        </w:rPr>
        <w:t>Thought ko aap speech banate ho</w:t>
      </w:r>
      <w:r>
        <w:t xml:space="preserve">. </w:t>
      </w:r>
      <w:r>
        <w:rPr>
          <w:b/>
        </w:rPr>
        <w:t>Speech ko aap action banate ho</w:t>
      </w:r>
      <w:r>
        <w:t xml:space="preserve">. Usse </w:t>
      </w:r>
      <w:r>
        <w:rPr>
          <w:b/>
        </w:rPr>
        <w:t>video game change hota hai</w:t>
      </w:r>
      <w:r>
        <w:t>.</w:t>
      </w:r>
    </w:p>
    <w:p>
      <w:pPr>
        <w:pStyle w:val="Heading3"/>
      </w:pPr>
      <w:r>
        <w:t>The Mechanism of Law of Attraction</w:t>
      </w:r>
    </w:p>
    <w:p>
      <w:r>
        <w:t xml:space="preserve">Toh this </w:t>
      </w:r>
      <w:r>
        <w:rPr>
          <w:b/>
        </w:rPr>
        <w:t>getting from point A to point B</w:t>
      </w:r>
      <w:r>
        <w:t xml:space="preserve">, this </w:t>
      </w:r>
      <w:r>
        <w:rPr>
          <w:b/>
        </w:rPr>
        <w:t>success that you want to get at</w:t>
      </w:r>
      <w:r>
        <w:t xml:space="preserve"> apne is </w:t>
      </w:r>
      <w:r>
        <w:rPr>
          <w:b/>
        </w:rPr>
        <w:t>video game</w:t>
      </w:r>
      <w:r>
        <w:t xml:space="preserve"> ke </w:t>
      </w:r>
      <w:r>
        <w:rPr>
          <w:b/>
        </w:rPr>
        <w:t>domain</w:t>
      </w:r>
      <w:r>
        <w:t xml:space="preserve"> mein </w:t>
      </w:r>
      <w:r>
        <w:rPr>
          <w:b/>
        </w:rPr>
        <w:t>needs action which needs speech which needs thought</w:t>
      </w:r>
      <w:r>
        <w:t xml:space="preserve">. Ab maan lo agar maine </w:t>
      </w:r>
      <w:r>
        <w:rPr>
          <w:b/>
        </w:rPr>
        <w:t>thought ko, mind ko bilkul solidly place kar liya hai</w:t>
      </w:r>
      <w:r>
        <w:t xml:space="preserve"> ek </w:t>
      </w:r>
      <w:r>
        <w:rPr>
          <w:b/>
        </w:rPr>
        <w:t>future</w:t>
      </w:r>
      <w:r>
        <w:t xml:space="preserve"> mein. Maine </w:t>
      </w:r>
      <w:r>
        <w:rPr>
          <w:b/>
        </w:rPr>
        <w:t>imagine</w:t>
      </w:r>
      <w:r>
        <w:t xml:space="preserve"> kar liya ki mera </w:t>
      </w:r>
      <w:r>
        <w:rPr>
          <w:b/>
        </w:rPr>
        <w:t>future aisa dikhta hai, bilkul solidly</w:t>
      </w:r>
      <w:r>
        <w:t xml:space="preserve">. Toh meri </w:t>
      </w:r>
      <w:r>
        <w:rPr>
          <w:b/>
        </w:rPr>
        <w:t>speech automatically will fall in line</w:t>
      </w:r>
      <w:r>
        <w:t xml:space="preserve"> and my </w:t>
      </w:r>
      <w:r>
        <w:rPr>
          <w:b/>
        </w:rPr>
        <w:t>actions will automatically fall in line</w:t>
      </w:r>
      <w:r>
        <w:t xml:space="preserve">. That is the </w:t>
      </w:r>
      <w:r>
        <w:rPr>
          <w:b/>
        </w:rPr>
        <w:t>mechanism upon which Law of Attraction works</w:t>
      </w:r>
      <w:r>
        <w:t xml:space="preserve">. And it's </w:t>
      </w:r>
      <w:r>
        <w:rPr>
          <w:b/>
        </w:rPr>
        <w:t>not very impressive</w:t>
      </w:r>
      <w:r>
        <w:t>.</w:t>
      </w:r>
    </w:p>
    <w:p>
      <w:pPr>
        <w:pStyle w:val="Heading3"/>
      </w:pPr>
      <w:r>
        <w:t>Law of Attraction as a Side Effect</w:t>
      </w:r>
    </w:p>
    <w:p>
      <w:r>
        <w:t xml:space="preserve">I mean, theek hai. Hai na? Matlab hai. Yeh toh </w:t>
      </w:r>
      <w:r>
        <w:rPr>
          <w:b/>
        </w:rPr>
        <w:t>yahi toh baat hai</w:t>
      </w:r>
      <w:r>
        <w:t xml:space="preserve">. Yeh toh </w:t>
      </w:r>
      <w:r>
        <w:rPr>
          <w:b/>
        </w:rPr>
        <w:t>side hi phenomena</w:t>
      </w:r>
      <w:r>
        <w:t xml:space="preserve"> hai, yaar. Yeh toh ek </w:t>
      </w:r>
      <w:r>
        <w:rPr>
          <w:b/>
        </w:rPr>
        <w:t>side effect</w:t>
      </w:r>
      <w:r>
        <w:t xml:space="preserve"> hai. Yeh </w:t>
      </w:r>
      <w:r>
        <w:rPr>
          <w:b/>
        </w:rPr>
        <w:t>main cheez nahi hai</w:t>
      </w:r>
      <w:r>
        <w:t xml:space="preserve">. </w:t>
      </w:r>
      <w:r>
        <w:rPr>
          <w:b/>
        </w:rPr>
        <w:t>Problem</w:t>
      </w:r>
      <w:r>
        <w:t xml:space="preserve"> kya hai? </w:t>
      </w:r>
      <w:r>
        <w:rPr>
          <w:b/>
        </w:rPr>
        <w:t>Law of Attraction</w:t>
      </w:r>
      <w:r>
        <w:t xml:space="preserve"> ke naam pe log </w:t>
      </w:r>
      <w:r>
        <w:rPr>
          <w:b/>
        </w:rPr>
        <w:t>main cheez karna bhool jaate hain</w:t>
      </w:r>
      <w:r>
        <w:t xml:space="preserve">. Woh kya hai? </w:t>
      </w:r>
      <w:r>
        <w:rPr>
          <w:b/>
        </w:rPr>
        <w:t>Ghisna, mehnat karna, grind karna</w:t>
      </w:r>
      <w:r>
        <w:t xml:space="preserve">. </w:t>
      </w:r>
      <w:r>
        <w:rPr>
          <w:b/>
        </w:rPr>
        <w:t>Commit karna, honestly, courageously risk lena, risk pe deliver karna, fail hona, fail hone ka dard lena, pass hona, pass hone ka dard lena</w:t>
      </w:r>
      <w:r>
        <w:t xml:space="preserve">. Yeh log </w:t>
      </w:r>
      <w:r>
        <w:rPr>
          <w:b/>
        </w:rPr>
        <w:t>bhool jaate hain is process mein</w:t>
      </w:r>
      <w:r>
        <w:t>.</w:t>
      </w:r>
    </w:p>
    <w:p>
      <w:pPr>
        <w:pStyle w:val="Heading3"/>
      </w:pPr>
      <w:r>
        <w:t>Beyond Mere Visualization</w:t>
      </w:r>
    </w:p>
    <w:p>
      <w:r>
        <w:t xml:space="preserve">Toh </w:t>
      </w:r>
      <w:r>
        <w:rPr>
          <w:b/>
        </w:rPr>
        <w:t>Law of Attraction will work only and only when you're willing to put yourself behind your words and your thoughts</w:t>
      </w:r>
      <w:r>
        <w:t xml:space="preserve">. Usse pehle tak </w:t>
      </w:r>
      <w:r>
        <w:rPr>
          <w:b/>
        </w:rPr>
        <w:t>Law of Attraction is masturbatory</w:t>
      </w:r>
      <w:r>
        <w:t xml:space="preserve">. Apne kamre mein baith ke light band karke tumne </w:t>
      </w:r>
      <w:r>
        <w:rPr>
          <w:b/>
        </w:rPr>
        <w:t>imagine</w:t>
      </w:r>
      <w:r>
        <w:t xml:space="preserve"> kar liya main </w:t>
      </w:r>
      <w:r>
        <w:rPr>
          <w:b/>
        </w:rPr>
        <w:t>future</w:t>
      </w:r>
      <w:r>
        <w:t xml:space="preserve"> mein aisa dikhta hoon, yeh hoga, woh hoga. Usse </w:t>
      </w:r>
      <w:r>
        <w:rPr>
          <w:b/>
        </w:rPr>
        <w:t>kuch magically apne aap nahi hoga</w:t>
      </w:r>
      <w:r>
        <w:t xml:space="preserve">. Isliye mere ko yeh </w:t>
      </w:r>
      <w:r>
        <w:rPr>
          <w:b/>
        </w:rPr>
        <w:t>Law of Attraction baat karne walon se problem hai</w:t>
      </w:r>
      <w:r>
        <w:t xml:space="preserve">. Yaar, logon ko </w:t>
      </w:r>
      <w:r>
        <w:rPr>
          <w:b/>
        </w:rPr>
        <w:t>yaad dilao mehnat karni hai unko</w:t>
      </w:r>
      <w:r>
        <w:t xml:space="preserve">. Unko </w:t>
      </w:r>
      <w:r>
        <w:rPr>
          <w:b/>
        </w:rPr>
        <w:t>yaad dilao ki jo tumhe change chahiye na life mein, uski currency dard hai</w:t>
      </w:r>
      <w:r>
        <w:t xml:space="preserve">. Phir uske baad unko </w:t>
      </w:r>
      <w:r>
        <w:rPr>
          <w:b/>
        </w:rPr>
        <w:t>khayali pulao paka ke khilate raho</w:t>
      </w:r>
      <w:r>
        <w:t>.</w:t>
      </w:r>
    </w:p>
    <w:p>
      <w:pPr>
        <w:pStyle w:val="Heading3"/>
      </w:pPr>
      <w:r>
        <w:t>The Real Currency of Change</w:t>
      </w:r>
    </w:p>
    <w:p>
      <w:r>
        <w:t xml:space="preserve">Toh </w:t>
      </w:r>
      <w:r>
        <w:rPr>
          <w:b/>
        </w:rPr>
        <w:t>Law of Attraction, manifestation</w:t>
      </w:r>
      <w:r>
        <w:t xml:space="preserve">, all of this </w:t>
      </w:r>
      <w:r>
        <w:rPr>
          <w:b/>
        </w:rPr>
        <w:t>works only and only when it is backed by action</w:t>
      </w:r>
      <w:r>
        <w:t xml:space="preserve">. And the </w:t>
      </w:r>
      <w:r>
        <w:rPr>
          <w:b/>
        </w:rPr>
        <w:t>way it works is this chain</w:t>
      </w:r>
      <w:r>
        <w:t xml:space="preserve">: that </w:t>
      </w:r>
      <w:r>
        <w:rPr>
          <w:b/>
        </w:rPr>
        <w:t>thoughts becomes speech, speech becomes action, action becomes environment</w:t>
      </w:r>
      <w:r>
        <w:t xml:space="preserve">. So for </w:t>
      </w:r>
      <w:r>
        <w:rPr>
          <w:b/>
        </w:rPr>
        <w:t>that to happen</w:t>
      </w:r>
      <w:r>
        <w:t xml:space="preserve">, for </w:t>
      </w:r>
      <w:r>
        <w:rPr>
          <w:b/>
        </w:rPr>
        <w:t>Law of Attraction to work, you need to work hard</w:t>
      </w:r>
      <w:r>
        <w:t xml:space="preserve">. And for that </w:t>
      </w:r>
      <w:r>
        <w:rPr>
          <w:b/>
        </w:rPr>
        <w:t>you need Law of Attraction</w:t>
      </w:r>
      <w:r>
        <w:t xml:space="preserve">. </w:t>
      </w:r>
      <w:r>
        <w:rPr>
          <w:b/>
        </w:rPr>
        <w:t>Law of Attraction is only helpful when you are putting in the effort</w:t>
      </w:r>
      <w:r>
        <w:t xml:space="preserve">. Because uske baad apne aap ko </w:t>
      </w:r>
      <w:r>
        <w:rPr>
          <w:b/>
        </w:rPr>
        <w:t>mentally cement kar liya</w:t>
      </w:r>
      <w:r>
        <w:t xml:space="preserve">, apne </w:t>
      </w:r>
      <w:r>
        <w:rPr>
          <w:b/>
        </w:rPr>
        <w:t>mentally apni reality future mein ek seal kar li</w:t>
      </w:r>
      <w:r>
        <w:t xml:space="preserve">. When you </w:t>
      </w:r>
      <w:r>
        <w:rPr>
          <w:b/>
        </w:rPr>
        <w:t>think you are X, you behave as if you are X</w:t>
      </w:r>
      <w:r>
        <w:t xml:space="preserve">. Yeh </w:t>
      </w:r>
      <w:r>
        <w:rPr>
          <w:b/>
        </w:rPr>
        <w:t>principle</w:t>
      </w:r>
      <w:r>
        <w:t xml:space="preserve"> hai.</w:t>
      </w:r>
    </w:p>
    <w:p>
      <w:pPr>
        <w:pStyle w:val="Heading3"/>
      </w:pPr>
      <w:r>
        <w:t>Embrace the Pain</w:t>
      </w:r>
    </w:p>
    <w:p>
      <w:r>
        <w:t xml:space="preserve">It will </w:t>
      </w:r>
      <w:r>
        <w:rPr>
          <w:b/>
        </w:rPr>
        <w:t>only and only and only work</w:t>
      </w:r>
      <w:r>
        <w:t xml:space="preserve"> when you're willing to </w:t>
      </w:r>
      <w:r>
        <w:rPr>
          <w:b/>
        </w:rPr>
        <w:t>put your ass on fire</w:t>
      </w:r>
      <w:r>
        <w:t xml:space="preserve">. There is </w:t>
      </w:r>
      <w:r>
        <w:rPr>
          <w:b/>
        </w:rPr>
        <w:t>no avoiding pain</w:t>
      </w:r>
      <w:r>
        <w:t xml:space="preserve">. That </w:t>
      </w:r>
      <w:r>
        <w:rPr>
          <w:b/>
        </w:rPr>
        <w:t>should be the principle you follow</w:t>
      </w:r>
      <w:r>
        <w:t xml:space="preserve">. There is </w:t>
      </w:r>
      <w:r>
        <w:rPr>
          <w:b/>
        </w:rPr>
        <w:t>no avoiding pain</w:t>
      </w:r>
      <w:r>
        <w:t xml:space="preserve">. </w:t>
      </w:r>
      <w:r>
        <w:rPr>
          <w:b/>
        </w:rPr>
        <w:t>Pain ko mil ke lo</w:t>
      </w:r>
      <w:r>
        <w:t xml:space="preserve">. </w:t>
      </w:r>
      <w:r>
        <w:rPr>
          <w:b/>
        </w:rPr>
        <w:t>Meet it right in its track, halfway</w:t>
      </w:r>
      <w:r>
        <w:t xml:space="preserve">. </w:t>
      </w:r>
      <w:r>
        <w:rPr>
          <w:b/>
        </w:rPr>
        <w:t>Aankhon mein dekho dard ko aur bolo aaj tumhari baari hai</w:t>
      </w:r>
      <w:r>
        <w:t xml:space="preserve">. Uske baad tum </w:t>
      </w:r>
      <w:r>
        <w:rPr>
          <w:b/>
        </w:rPr>
        <w:t>jitne khayali pulao pakane hain pakate raho</w:t>
      </w:r>
      <w:r>
        <w:t xml:space="preserve">, apne aap tumhe </w:t>
      </w:r>
      <w:r>
        <w:rPr>
          <w:b/>
        </w:rPr>
        <w:t>jahan pahunchna hai tum pahunch jaoge</w:t>
      </w:r>
      <w:r>
        <w:t>.</w:t>
      </w:r>
    </w:p>
    <w:p>
      <w:pPr>
        <w:pStyle w:val="Heading3"/>
      </w:pPr>
      <w:r>
        <w:t>Rejecting Wishful Thinking</w:t>
      </w:r>
    </w:p>
    <w:p>
      <w:r>
        <w:t xml:space="preserve">Uske alawa ki jo </w:t>
      </w:r>
      <w:r>
        <w:rPr>
          <w:b/>
        </w:rPr>
        <w:t>sari cheeze hain, they're wishful thinking, they're safety nets jo humari psychology humare liye create karti hai</w:t>
      </w:r>
      <w:r>
        <w:t xml:space="preserve"> taaki hum log </w:t>
      </w:r>
      <w:r>
        <w:rPr>
          <w:b/>
        </w:rPr>
        <w:t>dare na, ghabraye na, aur yeh na feel kare ki hum kahin nahi ja rahe hain</w:t>
      </w:r>
      <w:r>
        <w:t xml:space="preserve">. Those are </w:t>
      </w:r>
      <w:r>
        <w:rPr>
          <w:b/>
        </w:rPr>
        <w:t>rationalizations</w:t>
      </w:r>
      <w:r>
        <w:t xml:space="preserve">, those are </w:t>
      </w:r>
      <w:r>
        <w:rPr>
          <w:b/>
        </w:rPr>
        <w:t>not rationals</w:t>
      </w:r>
      <w:r>
        <w:t xml:space="preserve">. Those are </w:t>
      </w:r>
      <w:r>
        <w:rPr>
          <w:b/>
        </w:rPr>
        <w:t>rationalizations</w:t>
      </w:r>
      <w:r>
        <w:t xml:space="preserve">. Toh </w:t>
      </w:r>
      <w:r>
        <w:rPr>
          <w:b/>
        </w:rPr>
        <w:t>to hell with Law of Attraction and all of this unless you are putting your ass on fire</w:t>
      </w:r>
      <w:r>
        <w:t xml:space="preserve">, </w:t>
      </w:r>
      <w:r>
        <w:rPr>
          <w:b/>
        </w:rPr>
        <w:t>unless you are working hard towards what you want</w:t>
      </w:r>
      <w:r>
        <w:t xml:space="preserve">. Aur </w:t>
      </w:r>
      <w:r>
        <w:rPr>
          <w:b/>
        </w:rPr>
        <w:t>hard khud define kar lo, what you want khud define kar lo</w:t>
      </w:r>
      <w:r>
        <w:t xml:space="preserve">, mere ko </w:t>
      </w:r>
      <w:r>
        <w:rPr>
          <w:b/>
        </w:rPr>
        <w:t>mat pareshan karo</w:t>
      </w:r>
      <w:r>
        <w:t xml:space="preserve">. Woh </w:t>
      </w:r>
      <w:r>
        <w:rPr>
          <w:b/>
        </w:rPr>
        <w:t>tumhari subjective reality pe depend karta hai</w:t>
      </w:r>
      <w:r>
        <w:t>.</w:t>
      </w:r>
    </w:p>
    <w:p>
      <w:pPr>
        <w:pStyle w:val="Heading3"/>
      </w:pPr>
      <w:r>
        <w:t>Conclusion: No Action, No Success</w:t>
      </w:r>
    </w:p>
    <w:p>
      <w:r>
        <w:t xml:space="preserve">Then </w:t>
      </w:r>
      <w:r>
        <w:rPr>
          <w:b/>
        </w:rPr>
        <w:t>all of these things will work</w:t>
      </w:r>
      <w:r>
        <w:t xml:space="preserve">. If you're </w:t>
      </w:r>
      <w:r>
        <w:rPr>
          <w:b/>
        </w:rPr>
        <w:t>not willing to do that, then none of your khayali pulao are going to work</w:t>
      </w:r>
      <w:r>
        <w:t xml:space="preserve">. Chalo </w:t>
      </w:r>
      <w:r>
        <w:rPr>
          <w:b/>
        </w:rPr>
        <w:t>subscribe karo</w:t>
      </w:r>
      <w:r>
        <w:t xml:space="preserve">. </w:t>
      </w:r>
      <w:r>
        <w:rPr>
          <w:b/>
        </w:rPr>
        <w:t>Bell icon dabao</w:t>
      </w:r>
      <w:r>
        <w:t>.</w:t>
      </w:r>
    </w:p>
    <w:sectPr w:rsidR="00FC693F" w:rsidRPr="0006063C" w:rsidSect="00034616">
      <w:footerReference w:type="default" r:id="rId9"/>
      <w:pgSz w:w="12240" w:h="15840"/>
      <w:pgMar w:top="0" w:right="5760" w:bottom="0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