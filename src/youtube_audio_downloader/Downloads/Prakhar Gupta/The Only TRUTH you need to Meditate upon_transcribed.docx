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Source: The Only TRUTH you need to Meditate upon.mp3</w:t>
      </w:r>
    </w:p>
    <w:p>
      <w:pPr>
        <w:pStyle w:val="Heading3"/>
      </w:pPr>
      <w:r>
        <w:t>The Subtle Difference in Intent</w:t>
      </w:r>
    </w:p>
    <w:p>
      <w:r>
        <w:t xml:space="preserve">Because your </w:t>
      </w:r>
      <w:r>
        <w:rPr>
          <w:b/>
        </w:rPr>
        <w:t>intent</w:t>
      </w:r>
      <w:r>
        <w:t xml:space="preserve"> is not to be </w:t>
      </w:r>
      <w:r>
        <w:rPr>
          <w:b/>
        </w:rPr>
        <w:t>thoughtless</w:t>
      </w:r>
      <w:r>
        <w:t xml:space="preserve">. Your </w:t>
      </w:r>
      <w:r>
        <w:rPr>
          <w:b/>
        </w:rPr>
        <w:t>intent</w:t>
      </w:r>
      <w:r>
        <w:t xml:space="preserve">. Aur yahan pe ek bahut </w:t>
      </w:r>
      <w:r>
        <w:rPr>
          <w:b/>
        </w:rPr>
        <w:t>subtle difference</w:t>
      </w:r>
      <w:r>
        <w:t xml:space="preserve"> hai. Your </w:t>
      </w:r>
      <w:r>
        <w:rPr>
          <w:b/>
        </w:rPr>
        <w:t>intent</w:t>
      </w:r>
      <w:r>
        <w:t xml:space="preserve"> is to </w:t>
      </w:r>
      <w:r>
        <w:rPr>
          <w:b/>
        </w:rPr>
        <w:t>focus on your breath</w:t>
      </w:r>
      <w:r>
        <w:t xml:space="preserve">. Maine shuru kiya tha. Ek bahut </w:t>
      </w:r>
      <w:r>
        <w:rPr>
          <w:b/>
        </w:rPr>
        <w:t>important principle</w:t>
      </w:r>
      <w:r>
        <w:t xml:space="preserve"> lay down karte hain </w:t>
      </w:r>
      <w:r>
        <w:rPr>
          <w:b/>
        </w:rPr>
        <w:t>life</w:t>
      </w:r>
      <w:r>
        <w:t xml:space="preserve"> ke liye. Baat karenge </w:t>
      </w:r>
      <w:r>
        <w:rPr>
          <w:b/>
        </w:rPr>
        <w:t>meditation</w:t>
      </w:r>
      <w:r>
        <w:t xml:space="preserve"> ke baare mein. Aur please mere paas kisi aur ke </w:t>
      </w:r>
      <w:r>
        <w:rPr>
          <w:b/>
        </w:rPr>
        <w:t>meditation</w:t>
      </w:r>
      <w:r>
        <w:t xml:space="preserve"> ko leke koi </w:t>
      </w:r>
      <w:r>
        <w:rPr>
          <w:b/>
        </w:rPr>
        <w:t>definition</w:t>
      </w:r>
      <w:r>
        <w:t xml:space="preserve"> definition leke koi mat leke aana. Uska koi point nahi hai. Main yahan koshish karunga ki main saari cheeze </w:t>
      </w:r>
      <w:r>
        <w:rPr>
          <w:b/>
        </w:rPr>
        <w:t>majorly cover</w:t>
      </w:r>
      <w:r>
        <w:t xml:space="preserve"> kar loon about </w:t>
      </w:r>
      <w:r>
        <w:rPr>
          <w:b/>
        </w:rPr>
        <w:t>meditation</w:t>
      </w:r>
      <w:r>
        <w:t xml:space="preserve">. Tum leke aaoge aur mere ko sirf </w:t>
      </w:r>
      <w:r>
        <w:rPr>
          <w:b/>
        </w:rPr>
        <w:t>time spend</w:t>
      </w:r>
      <w:r>
        <w:t xml:space="preserve"> karna padega between building the </w:t>
      </w:r>
      <w:r>
        <w:rPr>
          <w:b/>
        </w:rPr>
        <w:t>connection</w:t>
      </w:r>
      <w:r>
        <w:t xml:space="preserve"> in with what language somebody else is </w:t>
      </w:r>
      <w:r>
        <w:rPr>
          <w:b/>
        </w:rPr>
        <w:t>expressing meditation</w:t>
      </w:r>
      <w:r>
        <w:t xml:space="preserve"> and I'm expressing. It's roughly the </w:t>
      </w:r>
      <w:r>
        <w:rPr>
          <w:b/>
        </w:rPr>
        <w:t>same thing</w:t>
      </w:r>
      <w:r>
        <w:t xml:space="preserve"> usually everybody's talking about it </w:t>
      </w:r>
      <w:r>
        <w:rPr>
          <w:b/>
        </w:rPr>
        <w:t>correctly</w:t>
      </w:r>
      <w:r>
        <w:t xml:space="preserve">, roughly. Roughly. Toh chalo baat karte hain. Scene kya hai. Hum ek part hum </w:t>
      </w:r>
      <w:r>
        <w:rPr>
          <w:b/>
        </w:rPr>
        <w:t>biology</w:t>
      </w:r>
      <w:r>
        <w:t xml:space="preserve"> hain. Ek part hum </w:t>
      </w:r>
      <w:r>
        <w:rPr>
          <w:b/>
        </w:rPr>
        <w:t>janwar</w:t>
      </w:r>
      <w:r>
        <w:t xml:space="preserve"> hain. Aur </w:t>
      </w:r>
      <w:r>
        <w:rPr>
          <w:b/>
        </w:rPr>
        <w:t>janwar</w:t>
      </w:r>
      <w:r>
        <w:t xml:space="preserve"> hone ke saath humare paas kuch </w:t>
      </w:r>
      <w:r>
        <w:rPr>
          <w:b/>
        </w:rPr>
        <w:t>instincts</w:t>
      </w:r>
      <w:r>
        <w:t xml:space="preserve"> aati hain aur ek instinct hoti hai </w:t>
      </w:r>
      <w:r>
        <w:rPr>
          <w:b/>
        </w:rPr>
        <w:t>instinct for safety</w:t>
      </w:r>
      <w:r>
        <w:t xml:space="preserve">. Aur hum us </w:t>
      </w:r>
      <w:r>
        <w:rPr>
          <w:b/>
        </w:rPr>
        <w:t>safety</w:t>
      </w:r>
      <w:r>
        <w:t xml:space="preserve"> ko </w:t>
      </w:r>
      <w:r>
        <w:rPr>
          <w:b/>
        </w:rPr>
        <w:t>maintain</w:t>
      </w:r>
      <w:r>
        <w:t xml:space="preserve"> karne ke liye hum jo karna chahein hum woh karte hain. Kayi baar jaan bhi lete hain. Hai na.</w:t>
      </w:r>
    </w:p>
    <w:p>
      <w:pPr>
        <w:pStyle w:val="Heading3"/>
      </w:pPr>
      <w:r>
        <w:t>The Divine and Human Consciousness</w:t>
      </w:r>
    </w:p>
    <w:p>
      <w:r>
        <w:t xml:space="preserve">Doosra part humari </w:t>
      </w:r>
      <w:r>
        <w:rPr>
          <w:b/>
        </w:rPr>
        <w:t>existence</w:t>
      </w:r>
      <w:r>
        <w:t xml:space="preserve"> ka hai </w:t>
      </w:r>
      <w:r>
        <w:rPr>
          <w:b/>
        </w:rPr>
        <w:t>conscious level</w:t>
      </w:r>
      <w:r>
        <w:t xml:space="preserve"> pe jo. </w:t>
      </w:r>
      <w:r>
        <w:rPr>
          <w:b/>
        </w:rPr>
        <w:t>Consciousness</w:t>
      </w:r>
      <w:r>
        <w:t xml:space="preserve"> jo </w:t>
      </w:r>
      <w:r>
        <w:rPr>
          <w:b/>
        </w:rPr>
        <w:t>divine part</w:t>
      </w:r>
      <w:r>
        <w:t xml:space="preserve"> hai. Jisko leke pura </w:t>
      </w:r>
      <w:r>
        <w:rPr>
          <w:b/>
        </w:rPr>
        <w:t>religion establish</w:t>
      </w:r>
      <w:r>
        <w:t xml:space="preserve"> hua ki yeh hai kya humare dimag mein. Ek part hai hamara </w:t>
      </w:r>
      <w:r>
        <w:rPr>
          <w:b/>
        </w:rPr>
        <w:t>janwaron wala</w:t>
      </w:r>
      <w:r>
        <w:t xml:space="preserve">. Ek part hai hamara </w:t>
      </w:r>
      <w:r>
        <w:rPr>
          <w:b/>
        </w:rPr>
        <w:t>divine</w:t>
      </w:r>
      <w:r>
        <w:t xml:space="preserve">. Aur uske beech ke hum kuch </w:t>
      </w:r>
      <w:r>
        <w:rPr>
          <w:b/>
        </w:rPr>
        <w:t>humans</w:t>
      </w:r>
      <w:r>
        <w:t xml:space="preserve"> hain ek </w:t>
      </w:r>
      <w:r>
        <w:rPr>
          <w:b/>
        </w:rPr>
        <w:t>rough</w:t>
      </w:r>
      <w:r>
        <w:t xml:space="preserve"> agar main </w:t>
      </w:r>
      <w:r>
        <w:rPr>
          <w:b/>
        </w:rPr>
        <w:t>analogy</w:t>
      </w:r>
      <w:r>
        <w:t xml:space="preserve"> use karoon. Aur woh jo </w:t>
      </w:r>
      <w:r>
        <w:rPr>
          <w:b/>
        </w:rPr>
        <w:t>divine part</w:t>
      </w:r>
      <w:r>
        <w:t xml:space="preserve"> hai usme </w:t>
      </w:r>
      <w:r>
        <w:rPr>
          <w:b/>
        </w:rPr>
        <w:t>ability</w:t>
      </w:r>
      <w:r>
        <w:t xml:space="preserve"> pata hai kya hai. Hum </w:t>
      </w:r>
      <w:r>
        <w:rPr>
          <w:b/>
        </w:rPr>
        <w:t>reflect</w:t>
      </w:r>
      <w:r>
        <w:t xml:space="preserve"> kar sakte hain. It is not just ki hum soch sakte hain, hum </w:t>
      </w:r>
      <w:r>
        <w:rPr>
          <w:b/>
        </w:rPr>
        <w:t>soch ke baare mein soch</w:t>
      </w:r>
      <w:r>
        <w:t xml:space="preserve"> sakte hain. Aur hum us soch ke baare mein soch sakte hain. Hum </w:t>
      </w:r>
      <w:r>
        <w:rPr>
          <w:b/>
        </w:rPr>
        <w:t>soch ko ek jagah pe rakh ke dekh</w:t>
      </w:r>
      <w:r>
        <w:t xml:space="preserve"> sakte hain. Aur is </w:t>
      </w:r>
      <w:r>
        <w:rPr>
          <w:b/>
        </w:rPr>
        <w:t>ability</w:t>
      </w:r>
      <w:r>
        <w:t xml:space="preserve"> ne humare saath kya kiya ki hum </w:t>
      </w:r>
      <w:r>
        <w:rPr>
          <w:b/>
        </w:rPr>
        <w:t>time process</w:t>
      </w:r>
      <w:r>
        <w:t xml:space="preserve"> kar paye. Hum yeh </w:t>
      </w:r>
      <w:r>
        <w:rPr>
          <w:b/>
        </w:rPr>
        <w:t>process</w:t>
      </w:r>
      <w:r>
        <w:t xml:space="preserve"> kar paye ki </w:t>
      </w:r>
      <w:r>
        <w:rPr>
          <w:b/>
        </w:rPr>
        <w:t>kal kya tha aur kal kya hoga</w:t>
      </w:r>
      <w:r>
        <w:t xml:space="preserve">. Hamare paas ek </w:t>
      </w:r>
      <w:r>
        <w:rPr>
          <w:b/>
        </w:rPr>
        <w:t>concept</w:t>
      </w:r>
      <w:r>
        <w:t xml:space="preserve"> bana </w:t>
      </w:r>
      <w:r>
        <w:rPr>
          <w:b/>
        </w:rPr>
        <w:t>meaning</w:t>
      </w:r>
      <w:r>
        <w:t xml:space="preserve"> ka. </w:t>
      </w:r>
      <w:r>
        <w:rPr>
          <w:b/>
        </w:rPr>
        <w:t>Meaning</w:t>
      </w:r>
      <w:r>
        <w:t xml:space="preserve"> kya hota hai. Ki agar main baat kar raha hoon </w:t>
      </w:r>
      <w:r>
        <w:rPr>
          <w:b/>
        </w:rPr>
        <w:t>glass</w:t>
      </w:r>
      <w:r>
        <w:t xml:space="preserve"> ki toh glass kya hota hai. Ek </w:t>
      </w:r>
      <w:r>
        <w:rPr>
          <w:b/>
        </w:rPr>
        <w:t>meaning</w:t>
      </w:r>
      <w:r>
        <w:t xml:space="preserve"> hai glass ka. Yeh concept sirf </w:t>
      </w:r>
      <w:r>
        <w:rPr>
          <w:b/>
        </w:rPr>
        <w:t>humans</w:t>
      </w:r>
      <w:r>
        <w:t xml:space="preserve"> ko mila. Aur is chakkar mein </w:t>
      </w:r>
      <w:r>
        <w:rPr>
          <w:b/>
        </w:rPr>
        <w:t>problem</w:t>
      </w:r>
      <w:r>
        <w:t xml:space="preserve"> yeh hui ki hamari jo yeh </w:t>
      </w:r>
      <w:r>
        <w:rPr>
          <w:b/>
        </w:rPr>
        <w:t>safety wali instinct</w:t>
      </w:r>
      <w:r>
        <w:t xml:space="preserve"> hai yeh phat ke bahar nikli between our </w:t>
      </w:r>
      <w:r>
        <w:rPr>
          <w:b/>
        </w:rPr>
        <w:t>future and our past</w:t>
      </w:r>
      <w:r>
        <w:t xml:space="preserve">. Aur hum </w:t>
      </w:r>
      <w:r>
        <w:rPr>
          <w:b/>
        </w:rPr>
        <w:t>constantly</w:t>
      </w:r>
      <w:r>
        <w:t xml:space="preserve"> apni </w:t>
      </w:r>
      <w:r>
        <w:rPr>
          <w:b/>
        </w:rPr>
        <w:t>safety</w:t>
      </w:r>
      <w:r>
        <w:t xml:space="preserve"> in one way or another, jisko jo </w:t>
      </w:r>
      <w:r>
        <w:rPr>
          <w:b/>
        </w:rPr>
        <w:t>safety ka concept</w:t>
      </w:r>
      <w:r>
        <w:t xml:space="preserve"> hota hai logo ke dimag mein, woh </w:t>
      </w:r>
      <w:r>
        <w:rPr>
          <w:b/>
        </w:rPr>
        <w:t>evaluate</w:t>
      </w:r>
      <w:r>
        <w:t xml:space="preserve"> kar rahe hote hain.</w:t>
      </w:r>
    </w:p>
    <w:p>
      <w:pPr>
        <w:pStyle w:val="Heading3"/>
      </w:pPr>
      <w:r>
        <w:t>Modern Demands and Lost Connection</w:t>
      </w:r>
    </w:p>
    <w:p>
      <w:r>
        <w:t xml:space="preserve">Woh </w:t>
      </w:r>
      <w:r>
        <w:rPr>
          <w:b/>
        </w:rPr>
        <w:t>dar, sharam, embarrassment, dard, disappointment</w:t>
      </w:r>
      <w:r>
        <w:t xml:space="preserve">, in saare </w:t>
      </w:r>
      <w:r>
        <w:rPr>
          <w:b/>
        </w:rPr>
        <w:t>negative aur positive emotions</w:t>
      </w:r>
      <w:r>
        <w:t xml:space="preserve"> mein nikal ke aata hai </w:t>
      </w:r>
      <w:r>
        <w:rPr>
          <w:b/>
        </w:rPr>
        <w:t>future aur past</w:t>
      </w:r>
      <w:r>
        <w:t xml:space="preserve"> se related, </w:t>
      </w:r>
      <w:r>
        <w:rPr>
          <w:b/>
        </w:rPr>
        <w:t>non-stop</w:t>
      </w:r>
      <w:r>
        <w:t xml:space="preserve">. Jaise-jaise hamari </w:t>
      </w:r>
      <w:r>
        <w:rPr>
          <w:b/>
        </w:rPr>
        <w:t>life</w:t>
      </w:r>
      <w:r>
        <w:t xml:space="preserve"> aur </w:t>
      </w:r>
      <w:r>
        <w:rPr>
          <w:b/>
        </w:rPr>
        <w:t>time demanding</w:t>
      </w:r>
      <w:r>
        <w:t xml:space="preserve"> hui, aur </w:t>
      </w:r>
      <w:r>
        <w:rPr>
          <w:b/>
        </w:rPr>
        <w:t>attention demanding</w:t>
      </w:r>
      <w:r>
        <w:t xml:space="preserve"> hui. Right, jaise-jaise hum </w:t>
      </w:r>
      <w:r>
        <w:rPr>
          <w:b/>
        </w:rPr>
        <w:t>modern</w:t>
      </w:r>
      <w:r>
        <w:t xml:space="preserve"> hue. Aur </w:t>
      </w:r>
      <w:r>
        <w:rPr>
          <w:b/>
        </w:rPr>
        <w:t>pressure</w:t>
      </w:r>
      <w:r>
        <w:t xml:space="preserve"> padhne lage ye </w:t>
      </w:r>
      <w:r>
        <w:rPr>
          <w:b/>
        </w:rPr>
        <w:t>future aur past maintain</w:t>
      </w:r>
      <w:r>
        <w:t xml:space="preserve"> karne ke. Jab aap jungli the, aapko sirf </w:t>
      </w:r>
      <w:r>
        <w:rPr>
          <w:b/>
        </w:rPr>
        <w:t>future past</w:t>
      </w:r>
      <w:r>
        <w:t xml:space="preserve">. Ab aap </w:t>
      </w:r>
      <w:r>
        <w:rPr>
          <w:b/>
        </w:rPr>
        <w:t>Instagram</w:t>
      </w:r>
      <w:r>
        <w:t xml:space="preserve"> pe ho. Aapko kal aap kaise dikhoge aur kal kaise dikhe the uska bhi dhyan rakhna hai. So your the </w:t>
      </w:r>
      <w:r>
        <w:rPr>
          <w:b/>
        </w:rPr>
        <w:t>demands on your time and your attention created more of a need for this instinct of keeping yourself safe to go in the future and the past</w:t>
      </w:r>
      <w:r>
        <w:t xml:space="preserve">. Eventually hua yeh ki aap apni </w:t>
      </w:r>
      <w:r>
        <w:rPr>
          <w:b/>
        </w:rPr>
        <w:t>existence</w:t>
      </w:r>
      <w:r>
        <w:t xml:space="preserve"> se ek </w:t>
      </w:r>
      <w:r>
        <w:rPr>
          <w:b/>
        </w:rPr>
        <w:t>connection lose</w:t>
      </w:r>
      <w:r>
        <w:t xml:space="preserve"> kar baithe.</w:t>
      </w:r>
    </w:p>
    <w:p>
      <w:pPr>
        <w:pStyle w:val="Heading3"/>
      </w:pPr>
      <w:r>
        <w:t>Meditation in Philosophy and Religion</w:t>
      </w:r>
    </w:p>
    <w:p>
      <w:r>
        <w:rPr>
          <w:b/>
        </w:rPr>
        <w:t>Heidegger</w:t>
      </w:r>
      <w:r>
        <w:t xml:space="preserve"> is baare mein baat karta hai ek </w:t>
      </w:r>
      <w:r>
        <w:rPr>
          <w:b/>
        </w:rPr>
        <w:t>different sense</w:t>
      </w:r>
      <w:r>
        <w:t xml:space="preserve"> mein. Martin Heidegger was a </w:t>
      </w:r>
      <w:r>
        <w:rPr>
          <w:b/>
        </w:rPr>
        <w:t>German philosopher</w:t>
      </w:r>
      <w:r>
        <w:t xml:space="preserve"> who talks about the </w:t>
      </w:r>
      <w:r>
        <w:rPr>
          <w:b/>
        </w:rPr>
        <w:t>same sense</w:t>
      </w:r>
      <w:r>
        <w:t xml:space="preserve">. Usko </w:t>
      </w:r>
      <w:r>
        <w:rPr>
          <w:b/>
        </w:rPr>
        <w:t>Dasein</w:t>
      </w:r>
      <w:r>
        <w:t xml:space="preserve"> kehta hai. </w:t>
      </w:r>
      <w:r>
        <w:rPr>
          <w:b/>
        </w:rPr>
        <w:t>True being, true being</w:t>
      </w:r>
      <w:r>
        <w:t xml:space="preserve">. Yeh toh main </w:t>
      </w:r>
      <w:r>
        <w:rPr>
          <w:b/>
        </w:rPr>
        <w:t>canonical contemporary Western philosophy</w:t>
      </w:r>
      <w:r>
        <w:t xml:space="preserve"> mein baat kar raha hoon. </w:t>
      </w:r>
      <w:r>
        <w:rPr>
          <w:b/>
        </w:rPr>
        <w:t>Eastern end</w:t>
      </w:r>
      <w:r>
        <w:t xml:space="preserve"> pe, hamare </w:t>
      </w:r>
      <w:r>
        <w:rPr>
          <w:b/>
        </w:rPr>
        <w:t>rishi muni, Buddh</w:t>
      </w:r>
      <w:r>
        <w:t xml:space="preserve">, sab, almost all </w:t>
      </w:r>
      <w:r>
        <w:rPr>
          <w:b/>
        </w:rPr>
        <w:t>religions have an idea of meditation</w:t>
      </w:r>
      <w:r>
        <w:t xml:space="preserve">, chahe woh </w:t>
      </w:r>
      <w:r>
        <w:rPr>
          <w:b/>
        </w:rPr>
        <w:t>prayer</w:t>
      </w:r>
      <w:r>
        <w:t xml:space="preserve"> ke through ho, chahe woh </w:t>
      </w:r>
      <w:r>
        <w:rPr>
          <w:b/>
        </w:rPr>
        <w:t>clear silent meditation</w:t>
      </w:r>
      <w:r>
        <w:t xml:space="preserve"> ke through ho, chahe woh kisi aur tarike se ho. The </w:t>
      </w:r>
      <w:r>
        <w:rPr>
          <w:b/>
        </w:rPr>
        <w:t>general idea</w:t>
      </w:r>
      <w:r>
        <w:t xml:space="preserve"> is to </w:t>
      </w:r>
      <w:r>
        <w:rPr>
          <w:b/>
        </w:rPr>
        <w:t>remind you</w:t>
      </w:r>
      <w:r>
        <w:t xml:space="preserve">, </w:t>
      </w:r>
      <w:r>
        <w:rPr>
          <w:b/>
        </w:rPr>
        <w:t>remind your mind to come back to the present</w:t>
      </w:r>
      <w:r>
        <w:t xml:space="preserve">. The general idea is to remind your mind that </w:t>
      </w:r>
      <w:r>
        <w:rPr>
          <w:b/>
        </w:rPr>
        <w:t>no matter</w:t>
      </w:r>
      <w:r>
        <w:t xml:space="preserve">, tum kitni bhi </w:t>
      </w:r>
      <w:r>
        <w:rPr>
          <w:b/>
        </w:rPr>
        <w:t>safety, security ascertain</w:t>
      </w:r>
      <w:r>
        <w:t xml:space="preserve"> kar lo </w:t>
      </w:r>
      <w:r>
        <w:rPr>
          <w:b/>
        </w:rPr>
        <w:t>future past</w:t>
      </w:r>
      <w:r>
        <w:t xml:space="preserve"> ki, usse kuch </w:t>
      </w:r>
      <w:r>
        <w:rPr>
          <w:b/>
        </w:rPr>
        <w:t>change nahi</w:t>
      </w:r>
      <w:r>
        <w:t xml:space="preserve"> hoga. Jo </w:t>
      </w:r>
      <w:r>
        <w:rPr>
          <w:b/>
        </w:rPr>
        <w:t>change</w:t>
      </w:r>
      <w:r>
        <w:t xml:space="preserve"> ho sakta hai woh </w:t>
      </w:r>
      <w:r>
        <w:rPr>
          <w:b/>
        </w:rPr>
        <w:t>present</w:t>
      </w:r>
      <w:r>
        <w:t xml:space="preserve"> mein ho sakta hai.</w:t>
      </w:r>
    </w:p>
    <w:p>
      <w:pPr>
        <w:pStyle w:val="Heading3"/>
      </w:pPr>
      <w:r>
        <w:t>The Power of the Present</w:t>
      </w:r>
    </w:p>
    <w:p>
      <w:r>
        <w:t xml:space="preserve">Aur </w:t>
      </w:r>
      <w:r>
        <w:rPr>
          <w:b/>
        </w:rPr>
        <w:t>present</w:t>
      </w:r>
      <w:r>
        <w:t xml:space="preserve"> mein na bahut acche </w:t>
      </w:r>
      <w:r>
        <w:rPr>
          <w:b/>
        </w:rPr>
        <w:t>sone ke ande</w:t>
      </w:r>
      <w:r>
        <w:t xml:space="preserve"> hain. </w:t>
      </w:r>
      <w:r>
        <w:rPr>
          <w:b/>
        </w:rPr>
        <w:t>Abundance</w:t>
      </w:r>
      <w:r>
        <w:t xml:space="preserve"> hai bahut. Aap apne aap ko </w:t>
      </w:r>
      <w:r>
        <w:rPr>
          <w:b/>
        </w:rPr>
        <w:t>bharosa kar paate</w:t>
      </w:r>
      <w:r>
        <w:t xml:space="preserve"> ho </w:t>
      </w:r>
      <w:r>
        <w:rPr>
          <w:b/>
        </w:rPr>
        <w:t>present</w:t>
      </w:r>
      <w:r>
        <w:t xml:space="preserve"> mein, kyunki aap </w:t>
      </w:r>
      <w:r>
        <w:rPr>
          <w:b/>
        </w:rPr>
        <w:t>present</w:t>
      </w:r>
      <w:r>
        <w:t xml:space="preserve"> mein ho ab. Aap, you are not </w:t>
      </w:r>
      <w:r>
        <w:rPr>
          <w:b/>
        </w:rPr>
        <w:t>caught between what I might have to do in the future, ya what I might not have to do in the future</w:t>
      </w:r>
      <w:r>
        <w:t xml:space="preserve">, ya </w:t>
      </w:r>
      <w:r>
        <w:rPr>
          <w:b/>
        </w:rPr>
        <w:t>past</w:t>
      </w:r>
      <w:r>
        <w:t xml:space="preserve"> mein kuch. You were in the </w:t>
      </w:r>
      <w:r>
        <w:rPr>
          <w:b/>
        </w:rPr>
        <w:t>present</w:t>
      </w:r>
      <w:r>
        <w:t xml:space="preserve">, you were in </w:t>
      </w:r>
      <w:r>
        <w:rPr>
          <w:b/>
        </w:rPr>
        <w:t>control</w:t>
      </w:r>
      <w:r>
        <w:t xml:space="preserve">. You're in </w:t>
      </w:r>
      <w:r>
        <w:rPr>
          <w:b/>
        </w:rPr>
        <w:t>absolute effortless control</w:t>
      </w:r>
      <w:r>
        <w:t xml:space="preserve">. The </w:t>
      </w:r>
      <w:r>
        <w:rPr>
          <w:b/>
        </w:rPr>
        <w:t>function</w:t>
      </w:r>
      <w:r>
        <w:t xml:space="preserve"> is to </w:t>
      </w:r>
      <w:r>
        <w:rPr>
          <w:b/>
        </w:rPr>
        <w:t>bring you back to the present</w:t>
      </w:r>
      <w:r>
        <w:t xml:space="preserve">. But </w:t>
      </w:r>
      <w:r>
        <w:rPr>
          <w:b/>
        </w:rPr>
        <w:t>problem</w:t>
      </w:r>
      <w:r>
        <w:t xml:space="preserve"> kya hai. Jo humne yeh </w:t>
      </w:r>
      <w:r>
        <w:rPr>
          <w:b/>
        </w:rPr>
        <w:t>animal aur conscious</w:t>
      </w:r>
      <w:r>
        <w:t xml:space="preserve"> wali baat kari na uska ek aur </w:t>
      </w:r>
      <w:r>
        <w:rPr>
          <w:b/>
        </w:rPr>
        <w:t>rough diluted simplified application</w:t>
      </w:r>
      <w:r>
        <w:t xml:space="preserve"> hota hai between in the </w:t>
      </w:r>
      <w:r>
        <w:rPr>
          <w:b/>
        </w:rPr>
        <w:t>relationship between you and your mind</w:t>
      </w:r>
      <w:r>
        <w:t xml:space="preserve">. Your </w:t>
      </w:r>
      <w:r>
        <w:rPr>
          <w:b/>
        </w:rPr>
        <w:t>mind</w:t>
      </w:r>
      <w:r>
        <w:t xml:space="preserve"> is not you. You are your the </w:t>
      </w:r>
      <w:r>
        <w:rPr>
          <w:b/>
        </w:rPr>
        <w:t>observer of your mind</w:t>
      </w:r>
      <w:r>
        <w:t>.</w:t>
      </w:r>
    </w:p>
    <w:p>
      <w:pPr>
        <w:pStyle w:val="Heading3"/>
      </w:pPr>
      <w:r>
        <w:t>Experiencing Your True Self</w:t>
      </w:r>
    </w:p>
    <w:p>
      <w:r>
        <w:t xml:space="preserve">Aur yeh jo </w:t>
      </w:r>
      <w:r>
        <w:rPr>
          <w:b/>
        </w:rPr>
        <w:t>wisdom</w:t>
      </w:r>
      <w:r>
        <w:t xml:space="preserve"> hai na yeh samajhne se samajh nahi aayegi, yeh </w:t>
      </w:r>
      <w:r>
        <w:rPr>
          <w:b/>
        </w:rPr>
        <w:t>experience karke</w:t>
      </w:r>
      <w:r>
        <w:t xml:space="preserve"> hi samajh aayegi. Iske liye toh aapko </w:t>
      </w:r>
      <w:r>
        <w:rPr>
          <w:b/>
        </w:rPr>
        <w:t>deep meditation</w:t>
      </w:r>
      <w:r>
        <w:t xml:space="preserve"> karni hi padegi tab aapko dikhega ki aap apna </w:t>
      </w:r>
      <w:r>
        <w:rPr>
          <w:b/>
        </w:rPr>
        <w:t>dimag nahi</w:t>
      </w:r>
      <w:r>
        <w:t xml:space="preserve"> ho. The reason you think you are your </w:t>
      </w:r>
      <w:r>
        <w:rPr>
          <w:b/>
        </w:rPr>
        <w:t>mind</w:t>
      </w:r>
      <w:r>
        <w:t xml:space="preserve"> is primarily because you were not </w:t>
      </w:r>
      <w:r>
        <w:rPr>
          <w:b/>
        </w:rPr>
        <w:t>truly connected to life</w:t>
      </w:r>
      <w:r>
        <w:t xml:space="preserve">. You are </w:t>
      </w:r>
      <w:r>
        <w:rPr>
          <w:b/>
        </w:rPr>
        <w:t>watching right from behind</w:t>
      </w:r>
      <w:r>
        <w:t xml:space="preserve">, whatever that means, apne </w:t>
      </w:r>
      <w:r>
        <w:rPr>
          <w:b/>
        </w:rPr>
        <w:t>dimag</w:t>
      </w:r>
      <w:r>
        <w:t xml:space="preserve"> ko aur apne </w:t>
      </w:r>
      <w:r>
        <w:rPr>
          <w:b/>
        </w:rPr>
        <w:t>dimag ko chalte hue</w:t>
      </w:r>
      <w:r>
        <w:t xml:space="preserve">. Par aapka </w:t>
      </w:r>
      <w:r>
        <w:rPr>
          <w:b/>
        </w:rPr>
        <w:t>dimag non-stop bol</w:t>
      </w:r>
      <w:r>
        <w:t xml:space="preserve"> raha hai toh aapne apne aap ko purely abhi </w:t>
      </w:r>
      <w:r>
        <w:rPr>
          <w:b/>
        </w:rPr>
        <w:t>experience nahi</w:t>
      </w:r>
      <w:r>
        <w:t xml:space="preserve"> kiya hai aur </w:t>
      </w:r>
      <w:r>
        <w:rPr>
          <w:b/>
        </w:rPr>
        <w:t>purpose</w:t>
      </w:r>
      <w:r>
        <w:t xml:space="preserve"> yeh hai ki aap usko purely </w:t>
      </w:r>
      <w:r>
        <w:rPr>
          <w:b/>
        </w:rPr>
        <w:t>experience kar pao</w:t>
      </w:r>
      <w:r>
        <w:t xml:space="preserve">. Aur woh </w:t>
      </w:r>
      <w:r>
        <w:rPr>
          <w:b/>
        </w:rPr>
        <w:t>experience</w:t>
      </w:r>
      <w:r>
        <w:t xml:space="preserve"> karne ke liye aapko kya karna hai? Kyunki aapka </w:t>
      </w:r>
      <w:r>
        <w:rPr>
          <w:b/>
        </w:rPr>
        <w:t>dimag</w:t>
      </w:r>
      <w:r>
        <w:t xml:space="preserve"> ek </w:t>
      </w:r>
      <w:r>
        <w:rPr>
          <w:b/>
        </w:rPr>
        <w:t>attention focusing tool</w:t>
      </w:r>
      <w:r>
        <w:t xml:space="preserve"> hai, uska kaam hi kisi cheez ko </w:t>
      </w:r>
      <w:r>
        <w:rPr>
          <w:b/>
        </w:rPr>
        <w:t>attention dena</w:t>
      </w:r>
      <w:r>
        <w:t xml:space="preserve"> hai, aap ek aisi cheez ko </w:t>
      </w:r>
      <w:r>
        <w:rPr>
          <w:b/>
        </w:rPr>
        <w:t>attention</w:t>
      </w:r>
      <w:r>
        <w:t xml:space="preserve"> doge jo aap </w:t>
      </w:r>
      <w:r>
        <w:rPr>
          <w:b/>
        </w:rPr>
        <w:t>avoid</w:t>
      </w:r>
      <w:r>
        <w:t xml:space="preserve"> hi nahi kar sakte. </w:t>
      </w:r>
      <w:r>
        <w:rPr>
          <w:b/>
        </w:rPr>
        <w:t>Breathing</w:t>
      </w:r>
      <w:r>
        <w:t xml:space="preserve"> ko.</w:t>
      </w:r>
    </w:p>
    <w:p>
      <w:pPr>
        <w:pStyle w:val="Heading3"/>
      </w:pPr>
      <w:r>
        <w:t>The Practice of Returning to Breath</w:t>
      </w:r>
    </w:p>
    <w:p>
      <w:r>
        <w:t xml:space="preserve">Aur jab aap apni </w:t>
      </w:r>
      <w:r>
        <w:rPr>
          <w:b/>
        </w:rPr>
        <w:t>breathing ko attention</w:t>
      </w:r>
      <w:r>
        <w:t xml:space="preserve"> doge. Toh aapke </w:t>
      </w:r>
      <w:r>
        <w:rPr>
          <w:b/>
        </w:rPr>
        <w:t>dimag</w:t>
      </w:r>
      <w:r>
        <w:t xml:space="preserve"> jo aapka yeh </w:t>
      </w:r>
      <w:r>
        <w:rPr>
          <w:b/>
        </w:rPr>
        <w:t>future past, future past non-stop</w:t>
      </w:r>
      <w:r>
        <w:t xml:space="preserve"> chal raha hai na woh aapke </w:t>
      </w:r>
      <w:r>
        <w:rPr>
          <w:b/>
        </w:rPr>
        <w:t>dimag mein aayega</w:t>
      </w:r>
      <w:r>
        <w:t xml:space="preserve">. Aur aap is </w:t>
      </w:r>
      <w:r>
        <w:rPr>
          <w:b/>
        </w:rPr>
        <w:t>future past mein kho</w:t>
      </w:r>
      <w:r>
        <w:t xml:space="preserve"> bhi jaoge. Kyunki </w:t>
      </w:r>
      <w:r>
        <w:rPr>
          <w:b/>
        </w:rPr>
        <w:t>aadat hai kho jaane ki, safety ascertain karne ki sara time</w:t>
      </w:r>
      <w:r>
        <w:t xml:space="preserve">. Aur fir jab aap </w:t>
      </w:r>
      <w:r>
        <w:rPr>
          <w:b/>
        </w:rPr>
        <w:t>kho</w:t>
      </w:r>
      <w:r>
        <w:t xml:space="preserve"> jaoge, aap </w:t>
      </w:r>
      <w:r>
        <w:rPr>
          <w:b/>
        </w:rPr>
        <w:t>realize</w:t>
      </w:r>
      <w:r>
        <w:t xml:space="preserve"> karoge main </w:t>
      </w:r>
      <w:r>
        <w:rPr>
          <w:b/>
        </w:rPr>
        <w:t>kho gaya</w:t>
      </w:r>
      <w:r>
        <w:t xml:space="preserve">. Aur jab aap </w:t>
      </w:r>
      <w:r>
        <w:rPr>
          <w:b/>
        </w:rPr>
        <w:t>realize</w:t>
      </w:r>
      <w:r>
        <w:t xml:space="preserve"> karoge aap </w:t>
      </w:r>
      <w:r>
        <w:rPr>
          <w:b/>
        </w:rPr>
        <w:t>kho gaye</w:t>
      </w:r>
      <w:r>
        <w:t xml:space="preserve">, aap wapas apni </w:t>
      </w:r>
      <w:r>
        <w:rPr>
          <w:b/>
        </w:rPr>
        <w:t>breath</w:t>
      </w:r>
      <w:r>
        <w:t xml:space="preserve"> pe aa jaoge. Aap us </w:t>
      </w:r>
      <w:r>
        <w:rPr>
          <w:b/>
        </w:rPr>
        <w:t>thought</w:t>
      </w:r>
      <w:r>
        <w:t xml:space="preserve"> ko bhaga nahi doge, aap wapas apni </w:t>
      </w:r>
      <w:r>
        <w:rPr>
          <w:b/>
        </w:rPr>
        <w:t>attention apni breath</w:t>
      </w:r>
      <w:r>
        <w:t xml:space="preserve"> pe le aaoge. Yeh ek yeh </w:t>
      </w:r>
      <w:r>
        <w:rPr>
          <w:b/>
        </w:rPr>
        <w:t>simply</w:t>
      </w:r>
      <w:r>
        <w:t xml:space="preserve"> jo </w:t>
      </w:r>
      <w:r>
        <w:rPr>
          <w:b/>
        </w:rPr>
        <w:t>process of meditation</w:t>
      </w:r>
      <w:r>
        <w:t xml:space="preserve"> hai, </w:t>
      </w:r>
      <w:r>
        <w:rPr>
          <w:b/>
        </w:rPr>
        <w:t>simple, simple</w:t>
      </w:r>
      <w:r>
        <w:t xml:space="preserve"> bas yeh hai. Aap uski jagah </w:t>
      </w:r>
      <w:r>
        <w:rPr>
          <w:b/>
        </w:rPr>
        <w:t>words use</w:t>
      </w:r>
      <w:r>
        <w:t xml:space="preserve"> kar sakte ho, </w:t>
      </w:r>
      <w:r>
        <w:rPr>
          <w:b/>
        </w:rPr>
        <w:t>chanting</w:t>
      </w:r>
      <w:r>
        <w:t xml:space="preserve"> karte hain log. Aap uski jagah koi </w:t>
      </w:r>
      <w:r>
        <w:rPr>
          <w:b/>
        </w:rPr>
        <w:t>activity use</w:t>
      </w:r>
      <w:r>
        <w:t xml:space="preserve"> kar sakte ho, log </w:t>
      </w:r>
      <w:r>
        <w:rPr>
          <w:b/>
        </w:rPr>
        <w:t>exercise</w:t>
      </w:r>
      <w:r>
        <w:t xml:space="preserve"> karte hue, log </w:t>
      </w:r>
      <w:r>
        <w:rPr>
          <w:b/>
        </w:rPr>
        <w:t>dance</w:t>
      </w:r>
      <w:r>
        <w:t xml:space="preserve"> karte hue, </w:t>
      </w:r>
      <w:r>
        <w:rPr>
          <w:b/>
        </w:rPr>
        <w:t>music</w:t>
      </w:r>
      <w:r>
        <w:t xml:space="preserve"> karte hue </w:t>
      </w:r>
      <w:r>
        <w:rPr>
          <w:b/>
        </w:rPr>
        <w:t>meditative states</w:t>
      </w:r>
      <w:r>
        <w:t xml:space="preserve"> mein chale jaate hain.</w:t>
      </w:r>
    </w:p>
    <w:p>
      <w:pPr>
        <w:pStyle w:val="Heading3"/>
      </w:pPr>
      <w:r>
        <w:t>Simple, Naked Meditation</w:t>
      </w:r>
    </w:p>
    <w:p>
      <w:r>
        <w:t xml:space="preserve">But main aapko suggest karunga sabse </w:t>
      </w:r>
      <w:r>
        <w:rPr>
          <w:b/>
        </w:rPr>
        <w:t>simple sabse naked activity</w:t>
      </w:r>
      <w:r>
        <w:t xml:space="preserve"> karo. Apne saath </w:t>
      </w:r>
      <w:r>
        <w:rPr>
          <w:b/>
        </w:rPr>
        <w:t>baitho</w:t>
      </w:r>
      <w:r>
        <w:t xml:space="preserve">. </w:t>
      </w:r>
      <w:r>
        <w:rPr>
          <w:b/>
        </w:rPr>
        <w:t>Baitho</w:t>
      </w:r>
      <w:r>
        <w:t xml:space="preserve">, kyunki letoge toh so jaoge. </w:t>
      </w:r>
      <w:r>
        <w:rPr>
          <w:b/>
        </w:rPr>
        <w:t>Baitho</w:t>
      </w:r>
      <w:r>
        <w:t xml:space="preserve">. </w:t>
      </w:r>
      <w:r>
        <w:rPr>
          <w:b/>
        </w:rPr>
        <w:t>Aalti paalti maro</w:t>
      </w:r>
      <w:r>
        <w:t xml:space="preserve">. </w:t>
      </w:r>
      <w:r>
        <w:rPr>
          <w:b/>
        </w:rPr>
        <w:t>Aankhein band</w:t>
      </w:r>
      <w:r>
        <w:t xml:space="preserve"> karo. Aur sirf apni </w:t>
      </w:r>
      <w:r>
        <w:rPr>
          <w:b/>
        </w:rPr>
        <w:t>breath</w:t>
      </w:r>
      <w:r>
        <w:t xml:space="preserve"> pe na yeh swaal area mein, the </w:t>
      </w:r>
      <w:r>
        <w:rPr>
          <w:b/>
        </w:rPr>
        <w:t>triangle under your nose</w:t>
      </w:r>
      <w:r>
        <w:t xml:space="preserve"> yahan </w:t>
      </w:r>
      <w:r>
        <w:rPr>
          <w:b/>
        </w:rPr>
        <w:t>focus</w:t>
      </w:r>
      <w:r>
        <w:t xml:space="preserve"> karo, ya agar wahan pe </w:t>
      </w:r>
      <w:r>
        <w:rPr>
          <w:b/>
        </w:rPr>
        <w:t>feel nahi</w:t>
      </w:r>
      <w:r>
        <w:t xml:space="preserve"> ho raha kuch toh apne </w:t>
      </w:r>
      <w:r>
        <w:rPr>
          <w:b/>
        </w:rPr>
        <w:t>pet pe focus</w:t>
      </w:r>
      <w:r>
        <w:t xml:space="preserve"> karo. Jahan </w:t>
      </w:r>
      <w:r>
        <w:rPr>
          <w:b/>
        </w:rPr>
        <w:t>saans chadh-ti hai, saans utarti hai</w:t>
      </w:r>
      <w:r>
        <w:t xml:space="preserve">. Bas. </w:t>
      </w:r>
      <w:r>
        <w:rPr>
          <w:b/>
        </w:rPr>
        <w:t>Focus on your stomach</w:t>
      </w:r>
      <w:r>
        <w:t xml:space="preserve">. Bas, </w:t>
      </w:r>
      <w:r>
        <w:rPr>
          <w:b/>
        </w:rPr>
        <w:t>focus on your stomach</w:t>
      </w:r>
      <w:r>
        <w:t xml:space="preserve">. Aur jaise hi </w:t>
      </w:r>
      <w:r>
        <w:rPr>
          <w:b/>
        </w:rPr>
        <w:t>khayal kho jaaye</w:t>
      </w:r>
      <w:r>
        <w:t xml:space="preserve">, ab kho gaya toh kho gaya, kahin chale gaye, </w:t>
      </w:r>
      <w:r>
        <w:rPr>
          <w:b/>
        </w:rPr>
        <w:t>leak ho gaye khayal</w:t>
      </w:r>
      <w:r>
        <w:t xml:space="preserve">. Right. Aur aapne </w:t>
      </w:r>
      <w:r>
        <w:rPr>
          <w:b/>
        </w:rPr>
        <w:t>realize</w:t>
      </w:r>
      <w:r>
        <w:t xml:space="preserve"> kar liya mera </w:t>
      </w:r>
      <w:r>
        <w:rPr>
          <w:b/>
        </w:rPr>
        <w:t>khayal kho gaya</w:t>
      </w:r>
      <w:r>
        <w:t xml:space="preserve"> hai, toh aap bolo, "are koi baat nahi. </w:t>
      </w:r>
      <w:r>
        <w:rPr>
          <w:b/>
        </w:rPr>
        <w:t>Galti sabse ho jaati hai</w:t>
      </w:r>
      <w:r>
        <w:t xml:space="preserve">," wapas se yahan. Aur apne aap ko yeh sikhao ki aap khud se yeh kaise bol sako ki </w:t>
      </w:r>
      <w:r>
        <w:rPr>
          <w:b/>
        </w:rPr>
        <w:t>galti sabse ho jaati hai</w:t>
      </w:r>
      <w:r>
        <w:t>.</w:t>
      </w:r>
    </w:p>
    <w:p>
      <w:pPr>
        <w:pStyle w:val="Heading3"/>
      </w:pPr>
      <w:r>
        <w:t>Overcoming Frustration in Meditation</w:t>
      </w:r>
    </w:p>
    <w:p>
      <w:r>
        <w:rPr>
          <w:b/>
        </w:rPr>
        <w:t>Problem</w:t>
      </w:r>
      <w:r>
        <w:t xml:space="preserve"> kya hoti hai log jab </w:t>
      </w:r>
      <w:r>
        <w:rPr>
          <w:b/>
        </w:rPr>
        <w:t>meditate</w:t>
      </w:r>
      <w:r>
        <w:t xml:space="preserve"> karne baithte hain unko </w:t>
      </w:r>
      <w:r>
        <w:rPr>
          <w:b/>
        </w:rPr>
        <w:t>frustration</w:t>
      </w:r>
      <w:r>
        <w:t xml:space="preserve"> hone lag jaati hai. Unko </w:t>
      </w:r>
      <w:r>
        <w:rPr>
          <w:b/>
        </w:rPr>
        <w:t>frustration</w:t>
      </w:r>
      <w:r>
        <w:t xml:space="preserve"> hone lag jaati hai. Aur unko </w:t>
      </w:r>
      <w:r>
        <w:rPr>
          <w:b/>
        </w:rPr>
        <w:t>frustration</w:t>
      </w:r>
      <w:r>
        <w:t xml:space="preserve">, unko </w:t>
      </w:r>
      <w:r>
        <w:rPr>
          <w:b/>
        </w:rPr>
        <w:t>frustration</w:t>
      </w:r>
      <w:r>
        <w:t xml:space="preserve"> kya hoti hai, "</w:t>
      </w:r>
      <w:r>
        <w:rPr>
          <w:b/>
        </w:rPr>
        <w:t>main thoughtless kyun nahi ho pa raha</w:t>
      </w:r>
      <w:r>
        <w:t>?" Purpose, aur "</w:t>
      </w:r>
      <w:r>
        <w:rPr>
          <w:b/>
        </w:rPr>
        <w:t>main thoughtless nahi ho pa raha</w:t>
      </w:r>
      <w:r>
        <w:t xml:space="preserve">" woh bhi toh ek </w:t>
      </w:r>
      <w:r>
        <w:rPr>
          <w:b/>
        </w:rPr>
        <w:t>thought</w:t>
      </w:r>
      <w:r>
        <w:t xml:space="preserve"> hai. Right, aur fir woh bolte hain, "are mere ko yeh </w:t>
      </w:r>
      <w:r>
        <w:rPr>
          <w:b/>
        </w:rPr>
        <w:t>thought</w:t>
      </w:r>
      <w:r>
        <w:t xml:space="preserve"> aa rahe hain," aur yeh ek </w:t>
      </w:r>
      <w:r>
        <w:rPr>
          <w:b/>
        </w:rPr>
        <w:t>cycle</w:t>
      </w:r>
      <w:r>
        <w:t xml:space="preserve"> ban jaati hai. The reason is because your </w:t>
      </w:r>
      <w:r>
        <w:rPr>
          <w:b/>
        </w:rPr>
        <w:t>intent</w:t>
      </w:r>
      <w:r>
        <w:t xml:space="preserve"> is not to be </w:t>
      </w:r>
      <w:r>
        <w:rPr>
          <w:b/>
        </w:rPr>
        <w:t>thoughtless</w:t>
      </w:r>
      <w:r>
        <w:t xml:space="preserve">, your </w:t>
      </w:r>
      <w:r>
        <w:rPr>
          <w:b/>
        </w:rPr>
        <w:t>intent</w:t>
      </w:r>
      <w:r>
        <w:t xml:space="preserve">. Aur yahan pe ek bahut </w:t>
      </w:r>
      <w:r>
        <w:rPr>
          <w:b/>
        </w:rPr>
        <w:t>subtle difference</w:t>
      </w:r>
      <w:r>
        <w:t xml:space="preserve"> hai. Your </w:t>
      </w:r>
      <w:r>
        <w:rPr>
          <w:b/>
        </w:rPr>
        <w:t>intent</w:t>
      </w:r>
      <w:r>
        <w:t xml:space="preserve"> is to </w:t>
      </w:r>
      <w:r>
        <w:rPr>
          <w:b/>
        </w:rPr>
        <w:t>focus on your breath</w:t>
      </w:r>
      <w:r>
        <w:t xml:space="preserve">. Bas. </w:t>
      </w:r>
      <w:r>
        <w:rPr>
          <w:b/>
        </w:rPr>
        <w:t>Thoughts</w:t>
      </w:r>
      <w:r>
        <w:t xml:space="preserve"> toh aayenge hi, woh toh unka </w:t>
      </w:r>
      <w:r>
        <w:rPr>
          <w:b/>
        </w:rPr>
        <w:t>kaam</w:t>
      </w:r>
      <w:r>
        <w:t xml:space="preserve"> hai. Tumhara </w:t>
      </w:r>
      <w:r>
        <w:rPr>
          <w:b/>
        </w:rPr>
        <w:t>dimag ka kaam hi yeh hai</w:t>
      </w:r>
      <w:r>
        <w:t xml:space="preserve">. Kayi </w:t>
      </w:r>
      <w:r>
        <w:rPr>
          <w:b/>
        </w:rPr>
        <w:t>mahine lagenge tumhare dimag ko shant</w:t>
      </w:r>
      <w:r>
        <w:t xml:space="preserve"> hone mein. Kayi </w:t>
      </w:r>
      <w:r>
        <w:rPr>
          <w:b/>
        </w:rPr>
        <w:t>saal bhi lag sakte</w:t>
      </w:r>
      <w:r>
        <w:t xml:space="preserve"> hain, depending on tum </w:t>
      </w:r>
      <w:r>
        <w:rPr>
          <w:b/>
        </w:rPr>
        <w:t>kaun ho</w:t>
      </w:r>
      <w:r>
        <w:t xml:space="preserve"> aur tum </w:t>
      </w:r>
      <w:r>
        <w:rPr>
          <w:b/>
        </w:rPr>
        <w:t>kahan se aa rahe ho</w:t>
      </w:r>
      <w:r>
        <w:t>.</w:t>
      </w:r>
    </w:p>
    <w:p>
      <w:pPr>
        <w:pStyle w:val="Heading3"/>
      </w:pPr>
      <w:r>
        <w:t>The Path to Clarity and Self-Trust</w:t>
      </w:r>
    </w:p>
    <w:p>
      <w:r>
        <w:t xml:space="preserve">Bas tumhara </w:t>
      </w:r>
      <w:r>
        <w:rPr>
          <w:b/>
        </w:rPr>
        <w:t>kaam yeh hai</w:t>
      </w:r>
      <w:r>
        <w:t xml:space="preserve">, dimag ki baat suni, "arre, yeh baat kar raha hai mere se," wapas aa gaye. Jaise hi </w:t>
      </w:r>
      <w:r>
        <w:rPr>
          <w:b/>
        </w:rPr>
        <w:t>realize</w:t>
      </w:r>
      <w:r>
        <w:t xml:space="preserve"> hua ki mera </w:t>
      </w:r>
      <w:r>
        <w:rPr>
          <w:b/>
        </w:rPr>
        <w:t>dimag aage kahin chala gaya</w:t>
      </w:r>
      <w:r>
        <w:t xml:space="preserve"> hai, </w:t>
      </w:r>
      <w:r>
        <w:rPr>
          <w:b/>
        </w:rPr>
        <w:t>come back to your breath</w:t>
      </w:r>
      <w:r>
        <w:t xml:space="preserve"> and that is it. Aur </w:t>
      </w:r>
      <w:r>
        <w:rPr>
          <w:b/>
        </w:rPr>
        <w:t>aadha ghanta karo, roz karo</w:t>
      </w:r>
      <w:r>
        <w:t xml:space="preserve">. Utte hi karo </w:t>
      </w:r>
      <w:r>
        <w:rPr>
          <w:b/>
        </w:rPr>
        <w:t>best</w:t>
      </w:r>
      <w:r>
        <w:t xml:space="preserve"> hai. </w:t>
      </w:r>
      <w:r>
        <w:rPr>
          <w:b/>
        </w:rPr>
        <w:t>Ek mahina karke dekho</w:t>
      </w:r>
      <w:r>
        <w:t xml:space="preserve"> aur agar </w:t>
      </w:r>
      <w:r>
        <w:rPr>
          <w:b/>
        </w:rPr>
        <w:t>life mein change nahi</w:t>
      </w:r>
      <w:r>
        <w:t xml:space="preserve"> aata, toh mere ko batao. Aapki </w:t>
      </w:r>
      <w:r>
        <w:rPr>
          <w:b/>
        </w:rPr>
        <w:t>80% of the energy</w:t>
      </w:r>
      <w:r>
        <w:t xml:space="preserve"> that you are using on an </w:t>
      </w:r>
      <w:r>
        <w:rPr>
          <w:b/>
        </w:rPr>
        <w:t>everyday level</w:t>
      </w:r>
      <w:r>
        <w:t xml:space="preserve"> is towards the </w:t>
      </w:r>
      <w:r>
        <w:rPr>
          <w:b/>
        </w:rPr>
        <w:t>future and the past</w:t>
      </w:r>
      <w:r>
        <w:t xml:space="preserve">. Jab woh </w:t>
      </w:r>
      <w:r>
        <w:rPr>
          <w:b/>
        </w:rPr>
        <w:t>jale chhatenge</w:t>
      </w:r>
      <w:r>
        <w:t xml:space="preserve">, uske baad kitni </w:t>
      </w:r>
      <w:r>
        <w:rPr>
          <w:b/>
        </w:rPr>
        <w:t>clarity</w:t>
      </w:r>
      <w:r>
        <w:t xml:space="preserve"> aati hai din mein, fir mere ko batana. Fir mere se poochhna ki main khud ko </w:t>
      </w:r>
      <w:r>
        <w:rPr>
          <w:b/>
        </w:rPr>
        <w:t>trust kaise karoon</w:t>
      </w:r>
      <w:r>
        <w:t xml:space="preserve">, fir mere se poochhna ki main </w:t>
      </w:r>
      <w:r>
        <w:rPr>
          <w:b/>
        </w:rPr>
        <w:t>hoon kaun</w:t>
      </w:r>
      <w:r>
        <w:t xml:space="preserve">. If you </w:t>
      </w:r>
      <w:r>
        <w:rPr>
          <w:b/>
        </w:rPr>
        <w:t>truly want to meet the challenge of self awareness half way</w:t>
      </w:r>
      <w:r>
        <w:t>.</w:t>
      </w:r>
    </w:p>
    <w:p>
      <w:pPr>
        <w:pStyle w:val="Heading3"/>
      </w:pPr>
      <w:r>
        <w:t>The Discipline of Daily Meditation</w:t>
      </w:r>
    </w:p>
    <w:p>
      <w:r>
        <w:t xml:space="preserve">Toh </w:t>
      </w:r>
      <w:r>
        <w:rPr>
          <w:b/>
        </w:rPr>
        <w:t>ek mahina meditate karo</w:t>
      </w:r>
      <w:r>
        <w:t xml:space="preserve">. </w:t>
      </w:r>
      <w:r>
        <w:rPr>
          <w:b/>
        </w:rPr>
        <w:t>Aadha ghanta roz minimum</w:t>
      </w:r>
      <w:r>
        <w:t xml:space="preserve">. Aur fir baat karte hain. Fir hum baat karte hain ki </w:t>
      </w:r>
      <w:r>
        <w:rPr>
          <w:b/>
        </w:rPr>
        <w:t>main kaun hoon</w:t>
      </w:r>
      <w:r>
        <w:t xml:space="preserve"> aur </w:t>
      </w:r>
      <w:r>
        <w:rPr>
          <w:b/>
        </w:rPr>
        <w:t>main kya karna chahta hoon</w:t>
      </w:r>
      <w:r>
        <w:t xml:space="preserve">, mere ko kaise pata lagega, </w:t>
      </w:r>
      <w:r>
        <w:rPr>
          <w:b/>
        </w:rPr>
        <w:t>main khush kaise hounga</w:t>
      </w:r>
      <w:r>
        <w:t xml:space="preserve">, main logo se </w:t>
      </w:r>
      <w:r>
        <w:rPr>
          <w:b/>
        </w:rPr>
        <w:t>baat kaise karunga</w:t>
      </w:r>
      <w:r>
        <w:t xml:space="preserve">, mere ko </w:t>
      </w:r>
      <w:r>
        <w:rPr>
          <w:b/>
        </w:rPr>
        <w:t>dar lagta hai</w:t>
      </w:r>
      <w:r>
        <w:t xml:space="preserve">, mere ko </w:t>
      </w:r>
      <w:r>
        <w:rPr>
          <w:b/>
        </w:rPr>
        <w:t>sharam</w:t>
      </w:r>
      <w:r>
        <w:t xml:space="preserve">. Uske baad baat karenge. Ek baar </w:t>
      </w:r>
      <w:r>
        <w:rPr>
          <w:b/>
        </w:rPr>
        <w:t>disciplined tarike</w:t>
      </w:r>
      <w:r>
        <w:t xml:space="preserve"> se roz apne </w:t>
      </w:r>
      <w:r>
        <w:rPr>
          <w:b/>
        </w:rPr>
        <w:t>dimag ko chapar-chapar karne ka aadha ghanta do</w:t>
      </w:r>
      <w:r>
        <w:t xml:space="preserve"> toh. Aur </w:t>
      </w:r>
      <w:r>
        <w:rPr>
          <w:b/>
        </w:rPr>
        <w:t>pakdo toh apne dimag ko yahan wahan bhagte hue</w:t>
      </w:r>
      <w:r>
        <w:t xml:space="preserve">. </w:t>
      </w:r>
      <w:r>
        <w:rPr>
          <w:b/>
        </w:rPr>
        <w:t>Observe toh karo</w:t>
      </w:r>
      <w:r>
        <w:t xml:space="preserve"> tumhara </w:t>
      </w:r>
      <w:r>
        <w:rPr>
          <w:b/>
        </w:rPr>
        <w:t>dimag tumhe kaisi kahaniyan sunata hai</w:t>
      </w:r>
      <w:r>
        <w:t xml:space="preserve">. Tumhe </w:t>
      </w:r>
      <w:r>
        <w:rPr>
          <w:b/>
        </w:rPr>
        <w:t>dara ke dhamka ke rakhne</w:t>
      </w:r>
      <w:r>
        <w:t xml:space="preserve"> ke liye. </w:t>
      </w:r>
      <w:r>
        <w:rPr>
          <w:b/>
        </w:rPr>
        <w:t>Ek mahina karo toh</w:t>
      </w:r>
      <w:r>
        <w:t xml:space="preserve">, apne baat ko apne apne </w:t>
      </w:r>
      <w:r>
        <w:rPr>
          <w:b/>
        </w:rPr>
        <w:t>dimag ko apne aap se baat karne do</w:t>
      </w:r>
      <w:r>
        <w:t xml:space="preserve"> toh. Fir baat karte hain.</w:t>
      </w:r>
    </w:p>
    <w:p>
      <w:pPr>
        <w:pStyle w:val="Heading3"/>
      </w:pPr>
      <w:r>
        <w:t>Meditation: A Universal Requirement</w:t>
      </w:r>
    </w:p>
    <w:p>
      <w:r>
        <w:t xml:space="preserve">That is how </w:t>
      </w:r>
      <w:r>
        <w:rPr>
          <w:b/>
        </w:rPr>
        <w:t>important meditation is</w:t>
      </w:r>
      <w:r>
        <w:t xml:space="preserve">. </w:t>
      </w:r>
      <w:r>
        <w:rPr>
          <w:b/>
        </w:rPr>
        <w:t>No modern man</w:t>
      </w:r>
      <w:r>
        <w:t xml:space="preserve"> in my sense. </w:t>
      </w:r>
      <w:r>
        <w:rPr>
          <w:b/>
        </w:rPr>
        <w:t>Koi bhi nahi, without exception</w:t>
      </w:r>
      <w:r>
        <w:t xml:space="preserve">. There is </w:t>
      </w:r>
      <w:r>
        <w:rPr>
          <w:b/>
        </w:rPr>
        <w:t>no person who should not be meditating</w:t>
      </w:r>
      <w:r>
        <w:t xml:space="preserve">. </w:t>
      </w:r>
      <w:r>
        <w:rPr>
          <w:b/>
        </w:rPr>
        <w:t>Everybody should be</w:t>
      </w:r>
      <w:r>
        <w:t xml:space="preserve">. Humare </w:t>
      </w:r>
      <w:r>
        <w:rPr>
          <w:b/>
        </w:rPr>
        <w:t>modern times ki requirement aisi hai</w:t>
      </w:r>
      <w:r>
        <w:t xml:space="preserve">, hamare </w:t>
      </w:r>
      <w:r>
        <w:rPr>
          <w:b/>
        </w:rPr>
        <w:t>dimag ki bandwidth aisi khinchi padi hai</w:t>
      </w:r>
      <w:r>
        <w:t xml:space="preserve"> ki hume usko </w:t>
      </w:r>
      <w:r>
        <w:rPr>
          <w:b/>
        </w:rPr>
        <w:t>hold karke rakhna</w:t>
      </w:r>
      <w:r>
        <w:t xml:space="preserve"> hai warna </w:t>
      </w:r>
      <w:r>
        <w:rPr>
          <w:b/>
        </w:rPr>
        <w:t>off</w:t>
      </w:r>
      <w:r>
        <w:t xml:space="preserve">. Woh chahe </w:t>
      </w:r>
      <w:r>
        <w:rPr>
          <w:b/>
        </w:rPr>
        <w:t>anxiety</w:t>
      </w:r>
      <w:r>
        <w:t xml:space="preserve"> ho, chahe </w:t>
      </w:r>
      <w:r>
        <w:rPr>
          <w:b/>
        </w:rPr>
        <w:t>panic attack</w:t>
      </w:r>
      <w:r>
        <w:t xml:space="preserve"> ho, chahe </w:t>
      </w:r>
      <w:r>
        <w:rPr>
          <w:b/>
        </w:rPr>
        <w:t>depression</w:t>
      </w:r>
      <w:r>
        <w:t xml:space="preserve"> ho. </w:t>
      </w:r>
      <w:r>
        <w:rPr>
          <w:b/>
        </w:rPr>
        <w:t>Meditation is like therapy to yourself if you do it right</w:t>
      </w:r>
      <w:r>
        <w:t xml:space="preserve">. And it takes a little while, you have to be </w:t>
      </w:r>
      <w:r>
        <w:rPr>
          <w:b/>
        </w:rPr>
        <w:t>patient</w:t>
      </w:r>
      <w:r>
        <w:t xml:space="preserve">. Much like any </w:t>
      </w:r>
      <w:r>
        <w:rPr>
          <w:b/>
        </w:rPr>
        <w:t>good book</w:t>
      </w:r>
      <w:r>
        <w:t xml:space="preserve">, much like any </w:t>
      </w:r>
      <w:r>
        <w:rPr>
          <w:b/>
        </w:rPr>
        <w:t>good challenge in life</w:t>
      </w:r>
      <w:r>
        <w:t xml:space="preserve">. The </w:t>
      </w:r>
      <w:r>
        <w:rPr>
          <w:b/>
        </w:rPr>
        <w:t>first 10% is going to be boring and painful</w:t>
      </w:r>
      <w:r>
        <w:t xml:space="preserve">. Then it gets </w:t>
      </w:r>
      <w:r>
        <w:rPr>
          <w:b/>
        </w:rPr>
        <w:t>interesting</w:t>
      </w:r>
      <w:r>
        <w:t>. Jao.</w:t>
      </w:r>
    </w:p>
    <w:sectPr w:rsidR="00FC693F" w:rsidRPr="0006063C" w:rsidSect="00034616">
      <w:footerReference w:type="default" r:id="rId9"/>
      <w:pgSz w:w="12240" w:h="15840"/>
      <w:pgMar w:top="0" w:right="5760" w:bottom="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